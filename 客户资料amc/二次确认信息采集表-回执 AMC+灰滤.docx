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81CAE1" w14:textId="77777777" w:rsidR="00A97C01" w:rsidRDefault="00000000">
      <w:pPr>
        <w:jc w:val="center"/>
        <w:rPr>
          <w:rFonts w:hint="eastAsia"/>
          <w:lang w:eastAsia="zh-CN"/>
        </w:rPr>
      </w:pPr>
      <w:r>
        <w:rPr>
          <w:b/>
          <w:sz w:val="40"/>
          <w:lang w:eastAsia="zh-CN"/>
        </w:rPr>
        <w:t>二次确认信息采集表</w:t>
      </w:r>
    </w:p>
    <w:p w14:paraId="5150E557" w14:textId="77777777" w:rsidR="00A97C01" w:rsidRDefault="00000000">
      <w:pPr>
        <w:jc w:val="center"/>
        <w:rPr>
          <w:rFonts w:hint="eastAsia"/>
          <w:lang w:eastAsia="zh-CN"/>
        </w:rPr>
      </w:pPr>
      <w:r>
        <w:rPr>
          <w:sz w:val="22"/>
          <w:lang w:eastAsia="zh-CN"/>
        </w:rPr>
        <w:t>适用于 AMC 洁净室稳态模拟软件与过滤器寿命预测软件的二次需求确认</w:t>
      </w:r>
    </w:p>
    <w:p w14:paraId="277B1F03" w14:textId="77777777" w:rsidR="00A97C01" w:rsidRDefault="00000000">
      <w:pPr>
        <w:pStyle w:val="1"/>
        <w:rPr>
          <w:lang w:eastAsia="zh-CN"/>
        </w:rPr>
      </w:pPr>
      <w:r>
        <w:rPr>
          <w:rFonts w:ascii="宋体" w:eastAsia="宋体" w:hAnsi="宋体"/>
          <w:color w:val="1F4E79"/>
          <w:lang w:eastAsia="zh-CN"/>
        </w:rPr>
        <w:t>一、填写说明</w:t>
      </w:r>
    </w:p>
    <w:p w14:paraId="396178DA" w14:textId="4C538D35" w:rsidR="00A97C01" w:rsidRDefault="00000000">
      <w:pPr>
        <w:ind w:firstLine="420"/>
        <w:rPr>
          <w:rFonts w:hint="eastAsia"/>
          <w:lang w:eastAsia="zh-CN"/>
        </w:rPr>
      </w:pPr>
      <w:r>
        <w:rPr>
          <w:lang w:eastAsia="zh-CN"/>
        </w:rPr>
        <w:t>企业只需在“企业填写/选择”栏填写或勾选，可填写“待确认”。</w:t>
      </w:r>
    </w:p>
    <w:p w14:paraId="7EE07CDE" w14:textId="77777777" w:rsidR="00A97C01" w:rsidRDefault="00000000">
      <w:pPr>
        <w:ind w:firstLine="420"/>
        <w:rPr>
          <w:rFonts w:hint="eastAsia"/>
          <w:lang w:eastAsia="zh-CN"/>
        </w:rPr>
      </w:pPr>
      <w:r>
        <w:rPr>
          <w:lang w:eastAsia="zh-CN"/>
        </w:rPr>
        <w:t>涉及附件资料的内容，可在表中说明“另附”，并与本表一并提交。</w:t>
      </w:r>
    </w:p>
    <w:p w14:paraId="0523543A" w14:textId="77777777" w:rsidR="00A97C01" w:rsidRDefault="00000000">
      <w:pPr>
        <w:pStyle w:val="1"/>
        <w:rPr>
          <w:lang w:eastAsia="zh-CN"/>
        </w:rPr>
      </w:pPr>
      <w:r>
        <w:rPr>
          <w:rFonts w:ascii="宋体" w:eastAsia="宋体" w:hAnsi="宋体"/>
          <w:color w:val="1F4E79"/>
          <w:lang w:eastAsia="zh-CN"/>
        </w:rPr>
        <w:t>二、两个软件总体技术关系确认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1814"/>
        <w:gridCol w:w="2835"/>
        <w:gridCol w:w="2948"/>
        <w:gridCol w:w="1814"/>
      </w:tblGrid>
      <w:tr w:rsidR="00A97C01" w14:paraId="1693A99E" w14:textId="77777777">
        <w:trPr>
          <w:tblHeader/>
          <w:jc w:val="center"/>
        </w:trPr>
        <w:tc>
          <w:tcPr>
            <w:tcW w:w="1814" w:type="dxa"/>
            <w:shd w:val="clear" w:color="auto" w:fill="4472C4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762E70C" w14:textId="77777777" w:rsidR="00A97C01" w:rsidRDefault="00000000">
            <w:pPr>
              <w:spacing w:line="252" w:lineRule="auto"/>
              <w:rPr>
                <w:rFonts w:hint="eastAsia"/>
              </w:rPr>
            </w:pPr>
            <w:r>
              <w:rPr>
                <w:b/>
                <w:color w:val="FFFFFF"/>
                <w:sz w:val="18"/>
              </w:rPr>
              <w:t>确认项目</w:t>
            </w:r>
          </w:p>
        </w:tc>
        <w:tc>
          <w:tcPr>
            <w:tcW w:w="2835" w:type="dxa"/>
            <w:shd w:val="clear" w:color="auto" w:fill="4472C4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846971E" w14:textId="77777777" w:rsidR="00A97C01" w:rsidRDefault="00000000">
            <w:pPr>
              <w:spacing w:line="252" w:lineRule="auto"/>
              <w:rPr>
                <w:rFonts w:hint="eastAsia"/>
              </w:rPr>
            </w:pPr>
            <w:r>
              <w:rPr>
                <w:b/>
                <w:color w:val="FFFFFF"/>
                <w:sz w:val="18"/>
              </w:rPr>
              <w:t>企业填写/选择</w:t>
            </w:r>
          </w:p>
        </w:tc>
        <w:tc>
          <w:tcPr>
            <w:tcW w:w="2948" w:type="dxa"/>
            <w:shd w:val="clear" w:color="auto" w:fill="4472C4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72038FB" w14:textId="77777777" w:rsidR="00A97C01" w:rsidRDefault="00000000">
            <w:pPr>
              <w:spacing w:line="252" w:lineRule="auto"/>
              <w:rPr>
                <w:rFonts w:hint="eastAsia"/>
              </w:rPr>
            </w:pPr>
            <w:r>
              <w:rPr>
                <w:b/>
                <w:color w:val="FFFFFF"/>
                <w:sz w:val="18"/>
              </w:rPr>
              <w:t>填写说明</w:t>
            </w:r>
          </w:p>
        </w:tc>
        <w:tc>
          <w:tcPr>
            <w:tcW w:w="1814" w:type="dxa"/>
            <w:shd w:val="clear" w:color="auto" w:fill="4472C4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A36E248" w14:textId="77777777" w:rsidR="00A97C01" w:rsidRDefault="00000000">
            <w:pPr>
              <w:spacing w:line="252" w:lineRule="auto"/>
              <w:rPr>
                <w:rFonts w:hint="eastAsia"/>
              </w:rPr>
            </w:pPr>
            <w:r>
              <w:rPr>
                <w:b/>
                <w:color w:val="FFFFFF"/>
                <w:sz w:val="18"/>
              </w:rPr>
              <w:t>后续用途</w:t>
            </w:r>
          </w:p>
        </w:tc>
      </w:tr>
      <w:tr w:rsidR="00A97C01" w14:paraId="39550787" w14:textId="77777777">
        <w:trPr>
          <w:jc w:val="center"/>
        </w:trPr>
        <w:tc>
          <w:tcPr>
            <w:tcW w:w="1814" w:type="dxa"/>
            <w:shd w:val="clear" w:color="auto" w:fill="D9EAF7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9DED47C" w14:textId="77777777" w:rsidR="00A97C01" w:rsidRDefault="00000000">
            <w:pPr>
              <w:spacing w:line="252" w:lineRule="auto"/>
              <w:rPr>
                <w:rFonts w:hint="eastAsia"/>
              </w:rPr>
            </w:pPr>
            <w:r>
              <w:rPr>
                <w:sz w:val="18"/>
              </w:rPr>
              <w:t>两个软件的技术形态</w:t>
            </w:r>
          </w:p>
        </w:tc>
        <w:tc>
          <w:tcPr>
            <w:tcW w:w="283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48A7AD4" w14:textId="4FE20D7E" w:rsidR="00A97C01" w:rsidRPr="00E90579" w:rsidRDefault="00000000">
            <w:pPr>
              <w:spacing w:line="252" w:lineRule="auto"/>
              <w:rPr>
                <w:rFonts w:hint="eastAsia"/>
                <w:lang w:eastAsia="zh-CN"/>
              </w:rPr>
            </w:pPr>
            <w:bookmarkStart w:id="0" w:name="OLE_LINK1"/>
            <w:r w:rsidRPr="00E90579">
              <w:rPr>
                <w:sz w:val="18"/>
                <w:lang w:eastAsia="zh-CN"/>
              </w:rPr>
              <w:t>□ 完全</w:t>
            </w:r>
            <w:proofErr w:type="gramStart"/>
            <w:r w:rsidRPr="00E90579">
              <w:rPr>
                <w:sz w:val="18"/>
                <w:lang w:eastAsia="zh-CN"/>
              </w:rPr>
              <w:t>独立部署</w:t>
            </w:r>
            <w:proofErr w:type="gramEnd"/>
            <w:r w:rsidRPr="00E90579">
              <w:rPr>
                <w:sz w:val="18"/>
                <w:lang w:eastAsia="zh-CN"/>
              </w:rPr>
              <w:t xml:space="preserve">  □ 分别安装但共用数据底座  </w:t>
            </w:r>
            <w:r w:rsidR="00992958" w:rsidRPr="00992958">
              <w:rPr>
                <w:rFonts w:hint="eastAsia"/>
                <w:color w:val="EE0000"/>
                <w:sz w:val="18"/>
                <w:lang w:eastAsia="zh-CN"/>
              </w:rPr>
              <w:t>2</w:t>
            </w:r>
            <w:r w:rsidRPr="00992958">
              <w:rPr>
                <w:color w:val="EE0000"/>
                <w:sz w:val="18"/>
                <w:lang w:eastAsia="zh-CN"/>
              </w:rPr>
              <w:t xml:space="preserve"> 统一平台下两个独立应用  </w:t>
            </w:r>
            <w:r w:rsidR="00992958" w:rsidRPr="00992958">
              <w:rPr>
                <w:rFonts w:hint="eastAsia"/>
                <w:color w:val="EE0000"/>
                <w:sz w:val="18"/>
                <w:lang w:eastAsia="zh-CN"/>
              </w:rPr>
              <w:t>1</w:t>
            </w:r>
            <w:r w:rsidRPr="00992958">
              <w:rPr>
                <w:color w:val="EE0000"/>
                <w:sz w:val="18"/>
                <w:lang w:eastAsia="zh-CN"/>
              </w:rPr>
              <w:t xml:space="preserve"> 待确认</w:t>
            </w:r>
            <w:bookmarkEnd w:id="0"/>
          </w:p>
        </w:tc>
        <w:tc>
          <w:tcPr>
            <w:tcW w:w="294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F96F26E" w14:textId="77777777" w:rsidR="00A97C01" w:rsidRDefault="00000000">
            <w:pPr>
              <w:spacing w:line="252" w:lineRule="auto"/>
              <w:rPr>
                <w:rFonts w:hint="eastAsia"/>
                <w:lang w:eastAsia="zh-CN"/>
              </w:rPr>
            </w:pPr>
            <w:r>
              <w:rPr>
                <w:sz w:val="18"/>
                <w:lang w:eastAsia="zh-CN"/>
              </w:rPr>
              <w:t>首次回执中既填写“完全独立部署”，又填写共用账号、数据库和客户资料，请在此明确最终技术形态。</w:t>
            </w:r>
          </w:p>
        </w:tc>
        <w:tc>
          <w:tcPr>
            <w:tcW w:w="181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CDF3084" w14:textId="77777777" w:rsidR="00A97C01" w:rsidRDefault="00000000">
            <w:pPr>
              <w:spacing w:line="252" w:lineRule="auto"/>
              <w:rPr>
                <w:rFonts w:hint="eastAsia"/>
                <w:lang w:eastAsia="zh-CN"/>
              </w:rPr>
            </w:pPr>
            <w:r>
              <w:rPr>
                <w:sz w:val="18"/>
                <w:lang w:eastAsia="zh-CN"/>
              </w:rPr>
              <w:t>功能范围、系统架构、报价边界</w:t>
            </w:r>
          </w:p>
        </w:tc>
      </w:tr>
      <w:tr w:rsidR="00A97C01" w14:paraId="4E6EB3C1" w14:textId="77777777">
        <w:trPr>
          <w:jc w:val="center"/>
        </w:trPr>
        <w:tc>
          <w:tcPr>
            <w:tcW w:w="1814" w:type="dxa"/>
            <w:shd w:val="clear" w:color="auto" w:fill="D9EAF7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E0E9C24" w14:textId="77777777" w:rsidR="00A97C01" w:rsidRDefault="00000000">
            <w:pPr>
              <w:spacing w:line="252" w:lineRule="auto"/>
              <w:rPr>
                <w:rFonts w:hint="eastAsia"/>
              </w:rPr>
            </w:pPr>
            <w:proofErr w:type="spellStart"/>
            <w:r>
              <w:rPr>
                <w:sz w:val="18"/>
              </w:rPr>
              <w:t>账号体系</w:t>
            </w:r>
            <w:proofErr w:type="spellEnd"/>
          </w:p>
        </w:tc>
        <w:tc>
          <w:tcPr>
            <w:tcW w:w="283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188B93D" w14:textId="77777777" w:rsidR="00A97C01" w:rsidRPr="00E90579" w:rsidRDefault="00000000">
            <w:pPr>
              <w:spacing w:line="252" w:lineRule="auto"/>
              <w:rPr>
                <w:rFonts w:hint="eastAsia"/>
                <w:lang w:eastAsia="zh-CN"/>
              </w:rPr>
            </w:pPr>
            <w:r w:rsidRPr="00E90579">
              <w:rPr>
                <w:sz w:val="18"/>
                <w:lang w:eastAsia="zh-CN"/>
              </w:rPr>
              <w:t xml:space="preserve">□ 共用账号  □ 分别账号  □ 不需要账号  </w:t>
            </w:r>
            <w:r w:rsidRPr="00E90579">
              <w:rPr>
                <w:color w:val="EE0000"/>
                <w:sz w:val="18"/>
                <w:lang w:eastAsia="zh-CN"/>
              </w:rPr>
              <w:t>□ 待确认</w:t>
            </w:r>
          </w:p>
        </w:tc>
        <w:tc>
          <w:tcPr>
            <w:tcW w:w="294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53740C9" w14:textId="77777777" w:rsidR="00A97C01" w:rsidRDefault="00000000">
            <w:pPr>
              <w:spacing w:line="252" w:lineRule="auto"/>
              <w:rPr>
                <w:rFonts w:hint="eastAsia"/>
                <w:lang w:eastAsia="zh-CN"/>
              </w:rPr>
            </w:pPr>
            <w:r>
              <w:rPr>
                <w:sz w:val="18"/>
                <w:lang w:eastAsia="zh-CN"/>
              </w:rPr>
              <w:t>如共用账号，请说明是否需要管理员、工程师、客户等不同角色。</w:t>
            </w:r>
          </w:p>
        </w:tc>
        <w:tc>
          <w:tcPr>
            <w:tcW w:w="181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3BD40E0" w14:textId="77777777" w:rsidR="00A97C01" w:rsidRDefault="00000000">
            <w:pPr>
              <w:spacing w:line="252" w:lineRule="auto"/>
              <w:rPr>
                <w:rFonts w:hint="eastAsia"/>
              </w:rPr>
            </w:pPr>
            <w:r>
              <w:rPr>
                <w:sz w:val="18"/>
              </w:rPr>
              <w:t>用户管理、权限设计</w:t>
            </w:r>
          </w:p>
        </w:tc>
      </w:tr>
      <w:tr w:rsidR="00A97C01" w14:paraId="5378A655" w14:textId="77777777">
        <w:trPr>
          <w:jc w:val="center"/>
        </w:trPr>
        <w:tc>
          <w:tcPr>
            <w:tcW w:w="1814" w:type="dxa"/>
            <w:shd w:val="clear" w:color="auto" w:fill="D9EAF7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7F2DFEA" w14:textId="77777777" w:rsidR="00A97C01" w:rsidRDefault="00000000">
            <w:pPr>
              <w:spacing w:line="252" w:lineRule="auto"/>
              <w:rPr>
                <w:rFonts w:hint="eastAsia"/>
              </w:rPr>
            </w:pPr>
            <w:r>
              <w:rPr>
                <w:sz w:val="18"/>
              </w:rPr>
              <w:t>数据库/数据文件</w:t>
            </w:r>
          </w:p>
        </w:tc>
        <w:tc>
          <w:tcPr>
            <w:tcW w:w="283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B84BD99" w14:textId="77777777" w:rsidR="00A97C01" w:rsidRPr="00E90579" w:rsidRDefault="00000000">
            <w:pPr>
              <w:spacing w:line="252" w:lineRule="auto"/>
              <w:rPr>
                <w:rFonts w:hint="eastAsia"/>
                <w:lang w:eastAsia="zh-CN"/>
              </w:rPr>
            </w:pPr>
            <w:r w:rsidRPr="00E90579">
              <w:rPr>
                <w:sz w:val="18"/>
                <w:lang w:eastAsia="zh-CN"/>
              </w:rPr>
              <w:t xml:space="preserve">□ 共用数据库  □ 分别数据库  □ 本地文件  </w:t>
            </w:r>
            <w:r w:rsidRPr="00E90579">
              <w:rPr>
                <w:color w:val="EE0000"/>
                <w:sz w:val="18"/>
                <w:lang w:eastAsia="zh-CN"/>
              </w:rPr>
              <w:t>□ 待确认</w:t>
            </w:r>
          </w:p>
        </w:tc>
        <w:tc>
          <w:tcPr>
            <w:tcW w:w="294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E6A42C9" w14:textId="77777777" w:rsidR="00A97C01" w:rsidRDefault="00000000">
            <w:pPr>
              <w:spacing w:line="252" w:lineRule="auto"/>
              <w:rPr>
                <w:rFonts w:hint="eastAsia"/>
                <w:lang w:eastAsia="zh-CN"/>
              </w:rPr>
            </w:pPr>
            <w:r>
              <w:rPr>
                <w:sz w:val="18"/>
                <w:lang w:eastAsia="zh-CN"/>
              </w:rPr>
              <w:t>如共用数据库，请说明是否允许两个软件读取同一客户/项目资料。</w:t>
            </w:r>
          </w:p>
        </w:tc>
        <w:tc>
          <w:tcPr>
            <w:tcW w:w="181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D911FAA" w14:textId="77777777" w:rsidR="00A97C01" w:rsidRDefault="00000000">
            <w:pPr>
              <w:spacing w:line="252" w:lineRule="auto"/>
              <w:rPr>
                <w:rFonts w:hint="eastAsia"/>
              </w:rPr>
            </w:pPr>
            <w:r>
              <w:rPr>
                <w:sz w:val="18"/>
              </w:rPr>
              <w:t>数据结构、部署方式</w:t>
            </w:r>
          </w:p>
        </w:tc>
      </w:tr>
      <w:tr w:rsidR="00A97C01" w14:paraId="4B789F00" w14:textId="77777777">
        <w:trPr>
          <w:jc w:val="center"/>
        </w:trPr>
        <w:tc>
          <w:tcPr>
            <w:tcW w:w="1814" w:type="dxa"/>
            <w:shd w:val="clear" w:color="auto" w:fill="D9EAF7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691E218" w14:textId="77777777" w:rsidR="00A97C01" w:rsidRDefault="00000000">
            <w:pPr>
              <w:spacing w:line="252" w:lineRule="auto"/>
              <w:rPr>
                <w:rFonts w:hint="eastAsia"/>
              </w:rPr>
            </w:pPr>
            <w:r>
              <w:rPr>
                <w:sz w:val="18"/>
              </w:rPr>
              <w:t>客户/项目资料</w:t>
            </w:r>
          </w:p>
        </w:tc>
        <w:tc>
          <w:tcPr>
            <w:tcW w:w="283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59B9D0B" w14:textId="77777777" w:rsidR="00A97C01" w:rsidRPr="00E90579" w:rsidRDefault="00000000">
            <w:pPr>
              <w:spacing w:line="252" w:lineRule="auto"/>
              <w:rPr>
                <w:rFonts w:hint="eastAsia"/>
                <w:lang w:eastAsia="zh-CN"/>
              </w:rPr>
            </w:pPr>
            <w:r w:rsidRPr="00992958">
              <w:rPr>
                <w:color w:val="EE0000"/>
                <w:sz w:val="18"/>
                <w:lang w:eastAsia="zh-CN"/>
              </w:rPr>
              <w:t>□ 两个软件共用</w:t>
            </w:r>
            <w:r w:rsidRPr="00E90579">
              <w:rPr>
                <w:sz w:val="18"/>
                <w:lang w:eastAsia="zh-CN"/>
              </w:rPr>
              <w:t xml:space="preserve">  □ 各自维护  □ 只保留基础客户信息  </w:t>
            </w:r>
            <w:r w:rsidRPr="004E2F8B">
              <w:rPr>
                <w:color w:val="EE0000"/>
                <w:sz w:val="18"/>
                <w:lang w:eastAsia="zh-CN"/>
              </w:rPr>
              <w:t>□ 待确认</w:t>
            </w:r>
          </w:p>
        </w:tc>
        <w:tc>
          <w:tcPr>
            <w:tcW w:w="294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DE47F2C" w14:textId="77777777" w:rsidR="00A97C01" w:rsidRDefault="00000000">
            <w:pPr>
              <w:spacing w:line="252" w:lineRule="auto"/>
              <w:rPr>
                <w:rFonts w:hint="eastAsia"/>
                <w:lang w:eastAsia="zh-CN"/>
              </w:rPr>
            </w:pPr>
            <w:r>
              <w:rPr>
                <w:sz w:val="18"/>
                <w:lang w:eastAsia="zh-CN"/>
              </w:rPr>
              <w:t>如共用，请确认客户名称、项目名称、现场位置、设备编号等基础字段。</w:t>
            </w:r>
          </w:p>
        </w:tc>
        <w:tc>
          <w:tcPr>
            <w:tcW w:w="181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1EF7C19" w14:textId="77777777" w:rsidR="00A97C01" w:rsidRDefault="00000000">
            <w:pPr>
              <w:spacing w:line="252" w:lineRule="auto"/>
              <w:rPr>
                <w:rFonts w:hint="eastAsia"/>
              </w:rPr>
            </w:pPr>
            <w:r>
              <w:rPr>
                <w:sz w:val="18"/>
              </w:rPr>
              <w:t>字段表、项目管理</w:t>
            </w:r>
          </w:p>
        </w:tc>
      </w:tr>
      <w:tr w:rsidR="00A97C01" w14:paraId="02034DE2" w14:textId="77777777">
        <w:trPr>
          <w:jc w:val="center"/>
        </w:trPr>
        <w:tc>
          <w:tcPr>
            <w:tcW w:w="1814" w:type="dxa"/>
            <w:shd w:val="clear" w:color="auto" w:fill="D9EAF7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D78AD9F" w14:textId="77777777" w:rsidR="00A97C01" w:rsidRDefault="00000000">
            <w:pPr>
              <w:spacing w:line="252" w:lineRule="auto"/>
              <w:rPr>
                <w:rFonts w:hint="eastAsia"/>
              </w:rPr>
            </w:pPr>
            <w:r>
              <w:rPr>
                <w:sz w:val="18"/>
              </w:rPr>
              <w:t>部署环境</w:t>
            </w:r>
          </w:p>
        </w:tc>
        <w:tc>
          <w:tcPr>
            <w:tcW w:w="283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9A998CF" w14:textId="77777777" w:rsidR="00A97C01" w:rsidRPr="00E90579" w:rsidRDefault="00000000">
            <w:pPr>
              <w:spacing w:line="252" w:lineRule="auto"/>
              <w:rPr>
                <w:rFonts w:hint="eastAsia"/>
                <w:lang w:eastAsia="zh-CN"/>
              </w:rPr>
            </w:pPr>
            <w:r w:rsidRPr="00E90579">
              <w:rPr>
                <w:sz w:val="18"/>
                <w:lang w:eastAsia="zh-CN"/>
              </w:rPr>
              <w:t xml:space="preserve">□ 企业内网服务器  □ 客户现场服务器  □ 单机电脑  □ 云服务器  </w:t>
            </w:r>
            <w:r w:rsidRPr="00E90579">
              <w:rPr>
                <w:color w:val="EE0000"/>
                <w:sz w:val="18"/>
                <w:lang w:eastAsia="zh-CN"/>
              </w:rPr>
              <w:t>□ 待确认</w:t>
            </w:r>
          </w:p>
        </w:tc>
        <w:tc>
          <w:tcPr>
            <w:tcW w:w="294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A581432" w14:textId="77777777" w:rsidR="00A97C01" w:rsidRDefault="00000000">
            <w:pPr>
              <w:spacing w:line="252" w:lineRule="auto"/>
              <w:rPr>
                <w:rFonts w:hint="eastAsia"/>
                <w:lang w:eastAsia="zh-CN"/>
              </w:rPr>
            </w:pPr>
            <w:r>
              <w:rPr>
                <w:sz w:val="18"/>
                <w:lang w:eastAsia="zh-CN"/>
              </w:rPr>
              <w:t>如涉及客户现场，请说明是否需要现场网络、服务器和权限支持。</w:t>
            </w:r>
          </w:p>
        </w:tc>
        <w:tc>
          <w:tcPr>
            <w:tcW w:w="181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00B7137" w14:textId="77777777" w:rsidR="00A97C01" w:rsidRDefault="00000000">
            <w:pPr>
              <w:spacing w:line="252" w:lineRule="auto"/>
              <w:rPr>
                <w:rFonts w:hint="eastAsia"/>
              </w:rPr>
            </w:pPr>
            <w:r>
              <w:rPr>
                <w:sz w:val="18"/>
              </w:rPr>
              <w:t>实施计划、接口方案</w:t>
            </w:r>
          </w:p>
        </w:tc>
      </w:tr>
      <w:tr w:rsidR="00A97C01" w14:paraId="22044FF4" w14:textId="77777777">
        <w:trPr>
          <w:jc w:val="center"/>
        </w:trPr>
        <w:tc>
          <w:tcPr>
            <w:tcW w:w="1814" w:type="dxa"/>
            <w:shd w:val="clear" w:color="auto" w:fill="D9EAF7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3CF972A" w14:textId="77777777" w:rsidR="00A97C01" w:rsidRDefault="00000000">
            <w:pPr>
              <w:spacing w:line="252" w:lineRule="auto"/>
              <w:rPr>
                <w:rFonts w:hint="eastAsia"/>
              </w:rPr>
            </w:pPr>
            <w:r>
              <w:rPr>
                <w:sz w:val="18"/>
              </w:rPr>
              <w:t>报告风格</w:t>
            </w:r>
          </w:p>
        </w:tc>
        <w:tc>
          <w:tcPr>
            <w:tcW w:w="283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DE70BB6" w14:textId="77777777" w:rsidR="00A97C01" w:rsidRPr="00E90579" w:rsidRDefault="00000000">
            <w:pPr>
              <w:spacing w:line="252" w:lineRule="auto"/>
              <w:rPr>
                <w:rFonts w:hint="eastAsia"/>
                <w:lang w:eastAsia="zh-CN"/>
              </w:rPr>
            </w:pPr>
            <w:r w:rsidRPr="00E90579">
              <w:rPr>
                <w:sz w:val="18"/>
                <w:lang w:eastAsia="zh-CN"/>
              </w:rPr>
              <w:t xml:space="preserve">□ 两个软件统一模板  □ 分别模板  □ </w:t>
            </w:r>
            <w:r w:rsidRPr="00992958">
              <w:rPr>
                <w:color w:val="EE0000"/>
                <w:sz w:val="18"/>
                <w:lang w:eastAsia="zh-CN"/>
              </w:rPr>
              <w:t xml:space="preserve">只统一Logo和页眉 </w:t>
            </w:r>
            <w:r w:rsidRPr="00E90579">
              <w:rPr>
                <w:sz w:val="18"/>
                <w:lang w:eastAsia="zh-CN"/>
              </w:rPr>
              <w:t xml:space="preserve"> </w:t>
            </w:r>
            <w:r w:rsidRPr="00E90579">
              <w:rPr>
                <w:color w:val="EE0000"/>
                <w:sz w:val="18"/>
                <w:lang w:eastAsia="zh-CN"/>
              </w:rPr>
              <w:t>□ 待确认</w:t>
            </w:r>
          </w:p>
        </w:tc>
        <w:tc>
          <w:tcPr>
            <w:tcW w:w="294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3B933B7" w14:textId="77777777" w:rsidR="00A97C01" w:rsidRDefault="00000000">
            <w:pPr>
              <w:spacing w:line="252" w:lineRule="auto"/>
              <w:rPr>
                <w:rFonts w:hint="eastAsia"/>
                <w:lang w:eastAsia="zh-CN"/>
              </w:rPr>
            </w:pPr>
            <w:r>
              <w:rPr>
                <w:sz w:val="18"/>
                <w:lang w:eastAsia="zh-CN"/>
              </w:rPr>
              <w:t>请说明是否已有企业报告模板。</w:t>
            </w:r>
          </w:p>
        </w:tc>
        <w:tc>
          <w:tcPr>
            <w:tcW w:w="181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301AADA" w14:textId="77777777" w:rsidR="00A97C01" w:rsidRDefault="00000000">
            <w:pPr>
              <w:spacing w:line="252" w:lineRule="auto"/>
              <w:rPr>
                <w:rFonts w:hint="eastAsia"/>
              </w:rPr>
            </w:pPr>
            <w:r>
              <w:rPr>
                <w:sz w:val="18"/>
              </w:rPr>
              <w:t>报告功能、验收样例</w:t>
            </w:r>
          </w:p>
        </w:tc>
      </w:tr>
      <w:tr w:rsidR="00A97C01" w14:paraId="38236E34" w14:textId="77777777">
        <w:trPr>
          <w:jc w:val="center"/>
        </w:trPr>
        <w:tc>
          <w:tcPr>
            <w:tcW w:w="1814" w:type="dxa"/>
            <w:shd w:val="clear" w:color="auto" w:fill="D9EAF7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A7C068E" w14:textId="77777777" w:rsidR="00A97C01" w:rsidRDefault="00000000">
            <w:pPr>
              <w:spacing w:line="252" w:lineRule="auto"/>
              <w:rPr>
                <w:rFonts w:hint="eastAsia"/>
              </w:rPr>
            </w:pPr>
            <w:r>
              <w:rPr>
                <w:sz w:val="18"/>
              </w:rPr>
              <w:t>数据联动</w:t>
            </w:r>
          </w:p>
        </w:tc>
        <w:tc>
          <w:tcPr>
            <w:tcW w:w="283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31430EE" w14:textId="77777777" w:rsidR="00A97C01" w:rsidRPr="00E90579" w:rsidRDefault="00000000">
            <w:pPr>
              <w:spacing w:line="252" w:lineRule="auto"/>
              <w:rPr>
                <w:rFonts w:hint="eastAsia"/>
                <w:lang w:eastAsia="zh-CN"/>
              </w:rPr>
            </w:pPr>
            <w:r w:rsidRPr="00E90579">
              <w:rPr>
                <w:color w:val="EE0000"/>
                <w:sz w:val="18"/>
                <w:lang w:eastAsia="zh-CN"/>
              </w:rPr>
              <w:t>□ 无联动</w:t>
            </w:r>
            <w:r w:rsidRPr="00E90579">
              <w:rPr>
                <w:sz w:val="18"/>
                <w:lang w:eastAsia="zh-CN"/>
              </w:rPr>
              <w:t xml:space="preserve">  □ 后续可能联动  □ 需要联动，说明：________</w:t>
            </w:r>
          </w:p>
        </w:tc>
        <w:tc>
          <w:tcPr>
            <w:tcW w:w="294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8A5EEE7" w14:textId="77777777" w:rsidR="00A97C01" w:rsidRDefault="00000000">
            <w:pPr>
              <w:spacing w:line="252" w:lineRule="auto"/>
              <w:rPr>
                <w:rFonts w:hint="eastAsia"/>
                <w:lang w:eastAsia="zh-CN"/>
              </w:rPr>
            </w:pPr>
            <w:r>
              <w:rPr>
                <w:sz w:val="18"/>
                <w:lang w:eastAsia="zh-CN"/>
              </w:rPr>
              <w:t>如 AMC 结果不影响过滤器寿命预测，可勾选“无联动”。</w:t>
            </w:r>
          </w:p>
        </w:tc>
        <w:tc>
          <w:tcPr>
            <w:tcW w:w="181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0CB08F4" w14:textId="77777777" w:rsidR="00A97C01" w:rsidRDefault="00000000">
            <w:pPr>
              <w:spacing w:line="252" w:lineRule="auto"/>
              <w:rPr>
                <w:rFonts w:hint="eastAsia"/>
              </w:rPr>
            </w:pPr>
            <w:r>
              <w:rPr>
                <w:sz w:val="18"/>
              </w:rPr>
              <w:t>模块边界、数据接口</w:t>
            </w:r>
          </w:p>
        </w:tc>
      </w:tr>
    </w:tbl>
    <w:p w14:paraId="6531619D" w14:textId="77777777" w:rsidR="00113AB1" w:rsidRDefault="00113AB1" w:rsidP="00113AB1">
      <w:pPr>
        <w:pStyle w:val="21"/>
        <w:rPr>
          <w:rFonts w:ascii="宋体" w:eastAsia="宋体" w:hAnsi="宋体" w:hint="eastAsia"/>
          <w:color w:val="000000"/>
          <w:sz w:val="36"/>
          <w:lang w:eastAsia="zh-CN"/>
        </w:rPr>
      </w:pPr>
      <w:r>
        <w:rPr>
          <w:color w:val="000000"/>
          <w:lang w:eastAsia="zh-CN"/>
        </w:rPr>
        <w:t xml:space="preserve">1. </w:t>
      </w:r>
      <w:r>
        <w:rPr>
          <w:color w:val="000000"/>
          <w:lang w:eastAsia="zh-CN"/>
        </w:rPr>
        <w:t>两个</w:t>
      </w:r>
      <w:r>
        <w:rPr>
          <w:rFonts w:ascii="微软雅黑" w:eastAsia="微软雅黑" w:hAnsi="微软雅黑" w:cs="微软雅黑" w:hint="eastAsia"/>
          <w:color w:val="000000"/>
          <w:lang w:eastAsia="zh-CN"/>
        </w:rPr>
        <w:t>软</w:t>
      </w:r>
      <w:r>
        <w:rPr>
          <w:color w:val="000000"/>
          <w:lang w:eastAsia="zh-CN"/>
        </w:rPr>
        <w:t>件是否完全独立部署</w:t>
      </w:r>
    </w:p>
    <w:p w14:paraId="327AC2E4" w14:textId="77777777" w:rsidR="00113AB1" w:rsidRDefault="00113AB1" w:rsidP="00113AB1">
      <w:pPr>
        <w:pStyle w:val="aff9"/>
        <w:rPr>
          <w:rFonts w:hint="eastAsia"/>
          <w:color w:val="000000"/>
        </w:rPr>
      </w:pPr>
      <w:r>
        <w:rPr>
          <w:color w:val="000000"/>
        </w:rPr>
        <w:t>意思是：AMC 软件和过滤器寿命预测软件，是不是各自单独安装、单独运行、单独维护。</w:t>
      </w:r>
    </w:p>
    <w:p w14:paraId="2A936C29" w14:textId="77777777" w:rsidR="00113AB1" w:rsidRDefault="00113AB1" w:rsidP="00113AB1">
      <w:pPr>
        <w:pStyle w:val="aff9"/>
        <w:rPr>
          <w:rFonts w:hint="eastAsia"/>
          <w:color w:val="000000"/>
        </w:rPr>
      </w:pPr>
      <w:r>
        <w:rPr>
          <w:color w:val="000000"/>
        </w:rPr>
        <w:t>如果选择“完全独立部署”，通常意味着：</w:t>
      </w:r>
    </w:p>
    <w:p w14:paraId="74A937BC" w14:textId="77777777" w:rsidR="00113AB1" w:rsidRDefault="00113AB1" w:rsidP="00113AB1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hint="eastAsia"/>
          <w:color w:val="000000"/>
        </w:rPr>
      </w:pPr>
      <w:r>
        <w:rPr>
          <w:color w:val="000000"/>
        </w:rPr>
        <w:t>AMC 有自己的程序；</w:t>
      </w:r>
    </w:p>
    <w:p w14:paraId="1ACC1525" w14:textId="77777777" w:rsidR="00113AB1" w:rsidRDefault="00113AB1" w:rsidP="00113AB1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hint="eastAsia"/>
          <w:color w:val="000000"/>
          <w:lang w:eastAsia="zh-CN"/>
        </w:rPr>
      </w:pPr>
      <w:r>
        <w:rPr>
          <w:color w:val="000000"/>
          <w:lang w:eastAsia="zh-CN"/>
        </w:rPr>
        <w:t>过滤器软件有自己的程序；</w:t>
      </w:r>
    </w:p>
    <w:p w14:paraId="2253EADC" w14:textId="77777777" w:rsidR="00113AB1" w:rsidRDefault="00113AB1" w:rsidP="00113AB1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hint="eastAsia"/>
          <w:color w:val="000000"/>
          <w:lang w:eastAsia="zh-CN"/>
        </w:rPr>
      </w:pPr>
      <w:r>
        <w:rPr>
          <w:color w:val="000000"/>
          <w:lang w:eastAsia="zh-CN"/>
        </w:rPr>
        <w:t>两个软件可以分别安装；</w:t>
      </w:r>
    </w:p>
    <w:p w14:paraId="0865B92A" w14:textId="77777777" w:rsidR="00113AB1" w:rsidRDefault="00113AB1" w:rsidP="00113AB1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hint="eastAsia"/>
          <w:color w:val="000000"/>
          <w:lang w:eastAsia="zh-CN"/>
        </w:rPr>
      </w:pPr>
      <w:r>
        <w:rPr>
          <w:color w:val="000000"/>
          <w:lang w:eastAsia="zh-CN"/>
        </w:rPr>
        <w:t>一个软件出问题，不影响另一个；</w:t>
      </w:r>
    </w:p>
    <w:p w14:paraId="417D3F6C" w14:textId="77777777" w:rsidR="00113AB1" w:rsidRDefault="00113AB1" w:rsidP="00113AB1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hint="eastAsia"/>
          <w:color w:val="000000"/>
          <w:lang w:eastAsia="zh-CN"/>
        </w:rPr>
      </w:pPr>
      <w:r>
        <w:rPr>
          <w:color w:val="000000"/>
          <w:lang w:eastAsia="zh-CN"/>
        </w:rPr>
        <w:t>后续也可以分别升级、分别维护。</w:t>
      </w:r>
    </w:p>
    <w:p w14:paraId="7CF6F0CA" w14:textId="77777777" w:rsidR="00113AB1" w:rsidRDefault="00113AB1" w:rsidP="00113AB1">
      <w:pPr>
        <w:pStyle w:val="aff9"/>
        <w:rPr>
          <w:rFonts w:hint="eastAsia"/>
          <w:color w:val="000000"/>
        </w:rPr>
      </w:pPr>
      <w:r>
        <w:rPr>
          <w:color w:val="000000"/>
        </w:rPr>
        <w:lastRenderedPageBreak/>
        <w:t>但如果又要求“共用账号、共用数据库”，那就不是严格意义上的完全独立部署，而是：</w:t>
      </w:r>
    </w:p>
    <w:p w14:paraId="28807E6E" w14:textId="77777777" w:rsidR="00113AB1" w:rsidRDefault="00113AB1" w:rsidP="00113AB1">
      <w:pPr>
        <w:pStyle w:val="aff9"/>
        <w:rPr>
          <w:rFonts w:hint="eastAsia"/>
          <w:color w:val="000000"/>
        </w:rPr>
      </w:pPr>
      <w:r>
        <w:rPr>
          <w:color w:val="000000"/>
        </w:rPr>
        <w:t>两个软件功能独立，但共用一部分后台基础服务。</w:t>
      </w:r>
    </w:p>
    <w:p w14:paraId="647EFDFA" w14:textId="77777777" w:rsidR="00113AB1" w:rsidRDefault="00113AB1" w:rsidP="00113AB1">
      <w:pPr>
        <w:pStyle w:val="aff9"/>
        <w:rPr>
          <w:rFonts w:hint="eastAsia"/>
          <w:color w:val="000000"/>
        </w:rPr>
      </w:pPr>
      <w:r>
        <w:rPr>
          <w:color w:val="000000"/>
        </w:rPr>
        <w:t>所以这一项要确认的是：企业希望它们是</w:t>
      </w:r>
      <w:r>
        <w:rPr>
          <w:rStyle w:val="af8"/>
          <w:color w:val="000000"/>
        </w:rPr>
        <w:t>两个完全分开的软件</w:t>
      </w:r>
      <w:r>
        <w:rPr>
          <w:color w:val="000000"/>
        </w:rPr>
        <w:t>，还是</w:t>
      </w:r>
      <w:r>
        <w:rPr>
          <w:rStyle w:val="af8"/>
          <w:color w:val="000000"/>
        </w:rPr>
        <w:t>统一平台下的两个独立应用</w:t>
      </w:r>
      <w:r>
        <w:rPr>
          <w:color w:val="000000"/>
        </w:rPr>
        <w:t>。</w:t>
      </w:r>
    </w:p>
    <w:p w14:paraId="76E24C9D" w14:textId="1C813C59" w:rsidR="00113AB1" w:rsidRDefault="00113AB1" w:rsidP="00113AB1">
      <w:pPr>
        <w:pStyle w:val="aff9"/>
        <w:rPr>
          <w:rFonts w:hint="eastAsia"/>
          <w:color w:val="000000"/>
        </w:rPr>
      </w:pPr>
      <w:r w:rsidRPr="00CF45BD">
        <w:rPr>
          <w:color w:val="EE0000"/>
        </w:rPr>
        <w:t>我方建议：</w:t>
      </w:r>
      <w:r w:rsidRPr="00CF45BD">
        <w:rPr>
          <w:rFonts w:hint="eastAsia"/>
          <w:color w:val="EE0000"/>
        </w:rPr>
        <w:t>形成两个完全分开的软件</w:t>
      </w:r>
      <w:r>
        <w:rPr>
          <w:color w:val="000000"/>
        </w:rPr>
        <w:t>。</w:t>
      </w:r>
    </w:p>
    <w:p w14:paraId="62A21958" w14:textId="77777777" w:rsidR="00113AB1" w:rsidRDefault="00000000" w:rsidP="00113AB1">
      <w:pPr>
        <w:rPr>
          <w:rFonts w:hint="eastAsia"/>
        </w:rPr>
      </w:pPr>
      <w:r>
        <w:rPr>
          <w:noProof/>
        </w:rPr>
        <w:pict w14:anchorId="3822E2A5">
          <v:rect id="_x0000_i1025" style="width:0;height:1.5pt" o:hralign="center" o:hrstd="t" o:hr="t" fillcolor="#a0a0a0" stroked="f"/>
        </w:pict>
      </w:r>
    </w:p>
    <w:p w14:paraId="7FB33DF9" w14:textId="77777777" w:rsidR="00113AB1" w:rsidRDefault="00113AB1" w:rsidP="00113AB1">
      <w:pPr>
        <w:pStyle w:val="21"/>
        <w:rPr>
          <w:color w:val="000000"/>
          <w:lang w:eastAsia="zh-CN"/>
        </w:rPr>
      </w:pPr>
      <w:r>
        <w:rPr>
          <w:color w:val="000000"/>
          <w:lang w:eastAsia="zh-CN"/>
        </w:rPr>
        <w:t xml:space="preserve">2. </w:t>
      </w:r>
      <w:r>
        <w:rPr>
          <w:color w:val="000000"/>
          <w:lang w:eastAsia="zh-CN"/>
        </w:rPr>
        <w:t>是否分</w:t>
      </w:r>
      <w:r>
        <w:rPr>
          <w:rFonts w:ascii="微软雅黑" w:eastAsia="微软雅黑" w:hAnsi="微软雅黑" w:cs="微软雅黑" w:hint="eastAsia"/>
          <w:color w:val="000000"/>
          <w:lang w:eastAsia="zh-CN"/>
        </w:rPr>
        <w:t>别</w:t>
      </w:r>
      <w:r>
        <w:rPr>
          <w:color w:val="000000"/>
          <w:lang w:eastAsia="zh-CN"/>
        </w:rPr>
        <w:t>安装使用</w:t>
      </w:r>
    </w:p>
    <w:p w14:paraId="1A5D8713" w14:textId="77777777" w:rsidR="00113AB1" w:rsidRDefault="00113AB1" w:rsidP="00113AB1">
      <w:pPr>
        <w:pStyle w:val="aff9"/>
        <w:rPr>
          <w:rFonts w:hint="eastAsia"/>
          <w:color w:val="000000"/>
        </w:rPr>
      </w:pPr>
      <w:r>
        <w:rPr>
          <w:color w:val="000000"/>
        </w:rPr>
        <w:t>意思是：用户电脑或服务器上，是安装两个独立程序，还是安装一个平台后里面包含两个入口。</w:t>
      </w:r>
    </w:p>
    <w:p w14:paraId="1113A2EC" w14:textId="77777777" w:rsidR="00113AB1" w:rsidRDefault="00113AB1" w:rsidP="00113AB1">
      <w:pPr>
        <w:pStyle w:val="aff9"/>
        <w:rPr>
          <w:rFonts w:hint="eastAsia"/>
          <w:color w:val="000000"/>
        </w:rPr>
      </w:pPr>
      <w:r>
        <w:rPr>
          <w:color w:val="000000"/>
        </w:rPr>
        <w:t>例如：</w:t>
      </w:r>
    </w:p>
    <w:p w14:paraId="395DE1FF" w14:textId="77777777" w:rsidR="00113AB1" w:rsidRDefault="00113AB1" w:rsidP="00113AB1">
      <w:pPr>
        <w:pStyle w:val="31"/>
        <w:rPr>
          <w:color w:val="000000"/>
          <w:lang w:eastAsia="zh-CN"/>
        </w:rPr>
      </w:pPr>
      <w:r>
        <w:rPr>
          <w:color w:val="000000"/>
          <w:lang w:eastAsia="zh-CN"/>
        </w:rPr>
        <w:t>分</w:t>
      </w:r>
      <w:r>
        <w:rPr>
          <w:rFonts w:ascii="微软雅黑" w:eastAsia="微软雅黑" w:hAnsi="微软雅黑" w:cs="微软雅黑" w:hint="eastAsia"/>
          <w:color w:val="000000"/>
          <w:lang w:eastAsia="zh-CN"/>
        </w:rPr>
        <w:t>别</w:t>
      </w:r>
      <w:r>
        <w:rPr>
          <w:color w:val="000000"/>
          <w:lang w:eastAsia="zh-CN"/>
        </w:rPr>
        <w:t>安装</w:t>
      </w:r>
    </w:p>
    <w:p w14:paraId="61B3B832" w14:textId="77777777" w:rsidR="00113AB1" w:rsidRDefault="00113AB1" w:rsidP="00113AB1">
      <w:pPr>
        <w:pStyle w:val="aff9"/>
        <w:rPr>
          <w:rFonts w:hint="eastAsia"/>
          <w:color w:val="000000"/>
        </w:rPr>
      </w:pPr>
      <w:r>
        <w:rPr>
          <w:color w:val="000000"/>
        </w:rPr>
        <w:t>电脑上有两个图标：</w:t>
      </w:r>
    </w:p>
    <w:p w14:paraId="46AE37B8" w14:textId="77777777" w:rsidR="00113AB1" w:rsidRDefault="00113AB1" w:rsidP="00113AB1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hint="eastAsia"/>
          <w:color w:val="000000"/>
        </w:rPr>
      </w:pPr>
      <w:r>
        <w:rPr>
          <w:color w:val="000000"/>
        </w:rPr>
        <w:t>AMC-Simulation</w:t>
      </w:r>
    </w:p>
    <w:p w14:paraId="249C7AB7" w14:textId="77777777" w:rsidR="00113AB1" w:rsidRDefault="00113AB1" w:rsidP="00113AB1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hint="eastAsia"/>
          <w:color w:val="000000"/>
        </w:rPr>
      </w:pPr>
      <w:r>
        <w:rPr>
          <w:color w:val="000000"/>
        </w:rPr>
        <w:t>Filter-Life Prediction</w:t>
      </w:r>
    </w:p>
    <w:p w14:paraId="221C9566" w14:textId="77777777" w:rsidR="00113AB1" w:rsidRDefault="00113AB1" w:rsidP="00113AB1">
      <w:pPr>
        <w:pStyle w:val="aff9"/>
        <w:rPr>
          <w:rFonts w:hint="eastAsia"/>
          <w:color w:val="000000"/>
        </w:rPr>
      </w:pPr>
      <w:r>
        <w:rPr>
          <w:color w:val="000000"/>
        </w:rPr>
        <w:t>优点是边界清楚，适合分别交付、分别验收。</w:t>
      </w:r>
      <w:r>
        <w:rPr>
          <w:color w:val="000000"/>
        </w:rPr>
        <w:br/>
        <w:t>缺点是如果共用数据、账号、客户信息，会增加同步和维护复杂度。</w:t>
      </w:r>
    </w:p>
    <w:p w14:paraId="3D9C3881" w14:textId="77777777" w:rsidR="00113AB1" w:rsidRPr="00992958" w:rsidRDefault="00113AB1" w:rsidP="00113AB1">
      <w:pPr>
        <w:pStyle w:val="31"/>
        <w:rPr>
          <w:color w:val="EE0000"/>
          <w:lang w:eastAsia="zh-CN"/>
        </w:rPr>
      </w:pPr>
      <w:r w:rsidRPr="00992958">
        <w:rPr>
          <w:rFonts w:ascii="微软雅黑" w:eastAsia="微软雅黑" w:hAnsi="微软雅黑" w:cs="微软雅黑" w:hint="eastAsia"/>
          <w:color w:val="EE0000"/>
          <w:lang w:eastAsia="zh-CN"/>
        </w:rPr>
        <w:t>统</w:t>
      </w:r>
      <w:r w:rsidRPr="00992958">
        <w:rPr>
          <w:color w:val="EE0000"/>
          <w:lang w:eastAsia="zh-CN"/>
        </w:rPr>
        <w:t>一安装</w:t>
      </w:r>
    </w:p>
    <w:p w14:paraId="2D308D86" w14:textId="77777777" w:rsidR="00113AB1" w:rsidRPr="00992958" w:rsidRDefault="00113AB1" w:rsidP="00113AB1">
      <w:pPr>
        <w:pStyle w:val="aff9"/>
        <w:rPr>
          <w:rFonts w:hint="eastAsia"/>
          <w:color w:val="EE0000"/>
        </w:rPr>
      </w:pPr>
      <w:r w:rsidRPr="00992958">
        <w:rPr>
          <w:color w:val="EE0000"/>
        </w:rPr>
        <w:t>只安装一个“诺迪达空气智慧平台”，打开后有两个入口：</w:t>
      </w:r>
    </w:p>
    <w:p w14:paraId="3AB20D4B" w14:textId="77777777" w:rsidR="00113AB1" w:rsidRPr="00992958" w:rsidRDefault="00113AB1" w:rsidP="00113AB1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hint="eastAsia"/>
          <w:color w:val="EE0000"/>
        </w:rPr>
      </w:pPr>
      <w:r w:rsidRPr="00992958">
        <w:rPr>
          <w:color w:val="EE0000"/>
        </w:rPr>
        <w:t>AMC 洁净室稳态模拟</w:t>
      </w:r>
    </w:p>
    <w:p w14:paraId="5BB4D840" w14:textId="77777777" w:rsidR="00113AB1" w:rsidRPr="00992958" w:rsidRDefault="00113AB1" w:rsidP="00113AB1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hint="eastAsia"/>
          <w:color w:val="EE0000"/>
        </w:rPr>
      </w:pPr>
      <w:r w:rsidRPr="00992958">
        <w:rPr>
          <w:color w:val="EE0000"/>
        </w:rPr>
        <w:t>过滤器寿命预测</w:t>
      </w:r>
    </w:p>
    <w:p w14:paraId="43D8FF91" w14:textId="77777777" w:rsidR="00113AB1" w:rsidRPr="00992958" w:rsidRDefault="00113AB1" w:rsidP="00113AB1">
      <w:pPr>
        <w:pStyle w:val="aff9"/>
        <w:rPr>
          <w:rFonts w:hint="eastAsia"/>
          <w:color w:val="EE0000"/>
        </w:rPr>
      </w:pPr>
      <w:r w:rsidRPr="00992958">
        <w:rPr>
          <w:color w:val="EE0000"/>
        </w:rPr>
        <w:t>优点是体验统一，后续扩展方便。</w:t>
      </w:r>
      <w:r w:rsidRPr="00992958">
        <w:rPr>
          <w:color w:val="EE0000"/>
        </w:rPr>
        <w:br/>
        <w:t>缺点是从产品形态上看更像一个系统里的两个模块。</w:t>
      </w:r>
    </w:p>
    <w:p w14:paraId="76D1423A" w14:textId="77777777" w:rsidR="00113AB1" w:rsidRPr="00CF45BD" w:rsidRDefault="00113AB1" w:rsidP="00113AB1">
      <w:pPr>
        <w:pStyle w:val="aff9"/>
        <w:rPr>
          <w:rFonts w:hint="eastAsia"/>
          <w:color w:val="EE0000"/>
        </w:rPr>
      </w:pPr>
      <w:r w:rsidRPr="00CF45BD">
        <w:rPr>
          <w:color w:val="EE0000"/>
        </w:rPr>
        <w:t>我方建议：</w:t>
      </w:r>
      <w:r w:rsidRPr="00CF45BD">
        <w:rPr>
          <w:color w:val="EE0000"/>
        </w:rPr>
        <w:br/>
        <w:t>如果企业坚持两个独立软件，可以做成</w:t>
      </w:r>
      <w:r w:rsidRPr="00CF45BD">
        <w:rPr>
          <w:rStyle w:val="af8"/>
          <w:color w:val="EE0000"/>
        </w:rPr>
        <w:t>两个独立入口/独立菜单/独立报告</w:t>
      </w:r>
      <w:r w:rsidRPr="00CF45BD">
        <w:rPr>
          <w:color w:val="EE0000"/>
        </w:rPr>
        <w:t>，但底层可以统一安装或统一部署。</w:t>
      </w:r>
    </w:p>
    <w:p w14:paraId="54E6A221" w14:textId="77777777" w:rsidR="00113AB1" w:rsidRDefault="00000000" w:rsidP="00113AB1">
      <w:pPr>
        <w:rPr>
          <w:rFonts w:hint="eastAsia"/>
        </w:rPr>
      </w:pPr>
      <w:r>
        <w:rPr>
          <w:noProof/>
        </w:rPr>
        <w:pict w14:anchorId="7A60763B">
          <v:rect id="_x0000_i1026" style="width:0;height:1.5pt" o:hralign="center" o:hrstd="t" o:hr="t" fillcolor="#a0a0a0" stroked="f"/>
        </w:pict>
      </w:r>
    </w:p>
    <w:p w14:paraId="2EE6BDF5" w14:textId="77777777" w:rsidR="00113AB1" w:rsidRDefault="00113AB1" w:rsidP="00113AB1">
      <w:pPr>
        <w:pStyle w:val="21"/>
        <w:rPr>
          <w:color w:val="000000"/>
          <w:lang w:eastAsia="zh-CN"/>
        </w:rPr>
      </w:pPr>
      <w:r>
        <w:rPr>
          <w:color w:val="000000"/>
          <w:lang w:eastAsia="zh-CN"/>
        </w:rPr>
        <w:t xml:space="preserve">3. </w:t>
      </w:r>
      <w:r>
        <w:rPr>
          <w:color w:val="000000"/>
          <w:lang w:eastAsia="zh-CN"/>
        </w:rPr>
        <w:t>是否共用</w:t>
      </w:r>
      <w:r>
        <w:rPr>
          <w:rFonts w:ascii="微软雅黑" w:eastAsia="微软雅黑" w:hAnsi="微软雅黑" w:cs="微软雅黑" w:hint="eastAsia"/>
          <w:color w:val="000000"/>
          <w:lang w:eastAsia="zh-CN"/>
        </w:rPr>
        <w:t>账</w:t>
      </w:r>
      <w:r>
        <w:rPr>
          <w:color w:val="000000"/>
          <w:lang w:eastAsia="zh-CN"/>
        </w:rPr>
        <w:t>号体系</w:t>
      </w:r>
    </w:p>
    <w:p w14:paraId="65121E0B" w14:textId="77777777" w:rsidR="00113AB1" w:rsidRDefault="00113AB1" w:rsidP="00113AB1">
      <w:pPr>
        <w:pStyle w:val="aff9"/>
        <w:rPr>
          <w:rFonts w:hint="eastAsia"/>
          <w:color w:val="000000"/>
        </w:rPr>
      </w:pPr>
      <w:r>
        <w:rPr>
          <w:color w:val="000000"/>
        </w:rPr>
        <w:t>意思是：两个软件登录账号是否共用。</w:t>
      </w:r>
    </w:p>
    <w:p w14:paraId="03177520" w14:textId="77777777" w:rsidR="00113AB1" w:rsidRDefault="00113AB1" w:rsidP="00113AB1">
      <w:pPr>
        <w:pStyle w:val="aff9"/>
        <w:rPr>
          <w:rFonts w:hint="eastAsia"/>
          <w:color w:val="000000"/>
        </w:rPr>
      </w:pPr>
      <w:r>
        <w:rPr>
          <w:color w:val="000000"/>
        </w:rPr>
        <w:lastRenderedPageBreak/>
        <w:t>如果共用账号体系，用户只需要一个账号，例如工程师账号登录后，可以根据权限进入 AMC 软件或过滤器软件。</w:t>
      </w:r>
    </w:p>
    <w:p w14:paraId="35F4FA08" w14:textId="77777777" w:rsidR="00113AB1" w:rsidRDefault="00113AB1" w:rsidP="00113AB1">
      <w:pPr>
        <w:pStyle w:val="aff9"/>
        <w:rPr>
          <w:rFonts w:hint="eastAsia"/>
          <w:color w:val="000000"/>
        </w:rPr>
      </w:pPr>
      <w:r>
        <w:rPr>
          <w:color w:val="000000"/>
        </w:rPr>
        <w:t>如果不共用账号体系，就需要两套账号：</w:t>
      </w:r>
    </w:p>
    <w:p w14:paraId="1228E199" w14:textId="77777777" w:rsidR="00113AB1" w:rsidRDefault="00113AB1" w:rsidP="00113AB1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hint="eastAsia"/>
          <w:color w:val="000000"/>
        </w:rPr>
      </w:pPr>
      <w:r>
        <w:rPr>
          <w:color w:val="000000"/>
        </w:rPr>
        <w:t>AMC 软件账号；</w:t>
      </w:r>
    </w:p>
    <w:p w14:paraId="45636926" w14:textId="77777777" w:rsidR="00113AB1" w:rsidRDefault="00113AB1" w:rsidP="00113AB1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hint="eastAsia"/>
          <w:color w:val="000000"/>
        </w:rPr>
      </w:pPr>
      <w:r>
        <w:rPr>
          <w:color w:val="000000"/>
        </w:rPr>
        <w:t>过滤器软件账号。</w:t>
      </w:r>
    </w:p>
    <w:p w14:paraId="11C5A3FC" w14:textId="77777777" w:rsidR="00113AB1" w:rsidRDefault="00113AB1" w:rsidP="00113AB1">
      <w:pPr>
        <w:pStyle w:val="aff9"/>
        <w:rPr>
          <w:rFonts w:hint="eastAsia"/>
          <w:color w:val="000000"/>
        </w:rPr>
      </w:pPr>
      <w:r w:rsidRPr="00CF45BD">
        <w:rPr>
          <w:color w:val="EE0000"/>
        </w:rPr>
        <w:t>我方建议：</w:t>
      </w:r>
      <w:r w:rsidRPr="00CF45BD">
        <w:rPr>
          <w:color w:val="EE0000"/>
        </w:rPr>
        <w:br/>
        <w:t>建议共用账号体系</w:t>
      </w:r>
      <w:r>
        <w:rPr>
          <w:color w:val="000000"/>
        </w:rPr>
        <w:t>。好处是：</w:t>
      </w:r>
    </w:p>
    <w:p w14:paraId="6630B178" w14:textId="77777777" w:rsidR="00113AB1" w:rsidRDefault="00113AB1" w:rsidP="00113AB1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hint="eastAsia"/>
          <w:color w:val="000000"/>
        </w:rPr>
      </w:pPr>
      <w:r>
        <w:rPr>
          <w:color w:val="000000"/>
        </w:rPr>
        <w:t>用户不用记两套账号；</w:t>
      </w:r>
    </w:p>
    <w:p w14:paraId="751527E6" w14:textId="77777777" w:rsidR="00113AB1" w:rsidRDefault="00113AB1" w:rsidP="00113AB1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hint="eastAsia"/>
          <w:color w:val="000000"/>
          <w:lang w:eastAsia="zh-CN"/>
        </w:rPr>
      </w:pPr>
      <w:r>
        <w:rPr>
          <w:color w:val="000000"/>
          <w:lang w:eastAsia="zh-CN"/>
        </w:rPr>
        <w:t>管理员只维护一套用户；</w:t>
      </w:r>
    </w:p>
    <w:p w14:paraId="47A8A48E" w14:textId="77777777" w:rsidR="00113AB1" w:rsidRDefault="00113AB1" w:rsidP="00113AB1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hint="eastAsia"/>
          <w:color w:val="000000"/>
          <w:lang w:eastAsia="zh-CN"/>
        </w:rPr>
      </w:pPr>
      <w:r>
        <w:rPr>
          <w:color w:val="000000"/>
          <w:lang w:eastAsia="zh-CN"/>
        </w:rPr>
        <w:t>后续可以按权限控制谁能用 AMC、谁能用过滤器；</w:t>
      </w:r>
    </w:p>
    <w:p w14:paraId="2BBDBB1F" w14:textId="77777777" w:rsidR="00113AB1" w:rsidRDefault="00113AB1" w:rsidP="00113AB1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hint="eastAsia"/>
          <w:color w:val="000000"/>
          <w:lang w:eastAsia="zh-CN"/>
        </w:rPr>
      </w:pPr>
      <w:r>
        <w:rPr>
          <w:color w:val="000000"/>
          <w:lang w:eastAsia="zh-CN"/>
        </w:rPr>
        <w:t>软件看起来更像企业自己的平台产品。</w:t>
      </w:r>
    </w:p>
    <w:p w14:paraId="28C05E71" w14:textId="77777777" w:rsidR="00113AB1" w:rsidRDefault="00113AB1" w:rsidP="00113AB1">
      <w:pPr>
        <w:pStyle w:val="aff9"/>
        <w:rPr>
          <w:rFonts w:hint="eastAsia"/>
          <w:color w:val="000000"/>
        </w:rPr>
      </w:pPr>
      <w:r>
        <w:rPr>
          <w:color w:val="000000"/>
        </w:rPr>
        <w:t>但要注意：共用账号体系意味着两个软件底层至少有一个共同的用户管理部分。</w:t>
      </w:r>
    </w:p>
    <w:p w14:paraId="76F3E825" w14:textId="77777777" w:rsidR="00113AB1" w:rsidRDefault="00000000" w:rsidP="00113AB1">
      <w:pPr>
        <w:rPr>
          <w:rFonts w:hint="eastAsia"/>
        </w:rPr>
      </w:pPr>
      <w:r>
        <w:rPr>
          <w:noProof/>
        </w:rPr>
        <w:pict w14:anchorId="2B91BBDF">
          <v:rect id="_x0000_i1027" style="width:0;height:1.5pt" o:hralign="center" o:hrstd="t" o:hr="t" fillcolor="#a0a0a0" stroked="f"/>
        </w:pict>
      </w:r>
    </w:p>
    <w:p w14:paraId="061DBE25" w14:textId="77777777" w:rsidR="00113AB1" w:rsidRDefault="00113AB1" w:rsidP="00113AB1">
      <w:pPr>
        <w:pStyle w:val="21"/>
        <w:rPr>
          <w:color w:val="000000"/>
          <w:lang w:eastAsia="zh-CN"/>
        </w:rPr>
      </w:pPr>
      <w:r>
        <w:rPr>
          <w:color w:val="000000"/>
          <w:lang w:eastAsia="zh-CN"/>
        </w:rPr>
        <w:t xml:space="preserve">4. </w:t>
      </w:r>
      <w:r>
        <w:rPr>
          <w:color w:val="000000"/>
          <w:lang w:eastAsia="zh-CN"/>
        </w:rPr>
        <w:t>是否共用数据</w:t>
      </w:r>
      <w:r>
        <w:rPr>
          <w:rFonts w:ascii="微软雅黑" w:eastAsia="微软雅黑" w:hAnsi="微软雅黑" w:cs="微软雅黑" w:hint="eastAsia"/>
          <w:color w:val="000000"/>
          <w:lang w:eastAsia="zh-CN"/>
        </w:rPr>
        <w:t>库</w:t>
      </w:r>
      <w:r>
        <w:rPr>
          <w:color w:val="000000"/>
          <w:lang w:eastAsia="zh-CN"/>
        </w:rPr>
        <w:t>或数据文件</w:t>
      </w:r>
    </w:p>
    <w:p w14:paraId="3E1437BB" w14:textId="77777777" w:rsidR="00113AB1" w:rsidRDefault="00113AB1" w:rsidP="00113AB1">
      <w:pPr>
        <w:pStyle w:val="aff9"/>
        <w:rPr>
          <w:rFonts w:hint="eastAsia"/>
          <w:color w:val="000000"/>
        </w:rPr>
      </w:pPr>
      <w:r>
        <w:rPr>
          <w:color w:val="000000"/>
        </w:rPr>
        <w:t>意思是：两个软件产生和保存的数据，是放在同一个数据库/数据文件里，还是完全分开存。</w:t>
      </w:r>
    </w:p>
    <w:p w14:paraId="28AAD3CE" w14:textId="77777777" w:rsidR="00113AB1" w:rsidRDefault="00113AB1" w:rsidP="00113AB1">
      <w:pPr>
        <w:pStyle w:val="aff9"/>
        <w:rPr>
          <w:rFonts w:hint="eastAsia"/>
          <w:color w:val="000000"/>
        </w:rPr>
      </w:pPr>
      <w:r>
        <w:rPr>
          <w:color w:val="000000"/>
        </w:rPr>
        <w:t>例如共用数据库时：</w:t>
      </w:r>
    </w:p>
    <w:p w14:paraId="3C8C5BA1" w14:textId="77777777" w:rsidR="00113AB1" w:rsidRDefault="00113AB1" w:rsidP="00113AB1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hint="eastAsia"/>
          <w:color w:val="000000"/>
        </w:rPr>
      </w:pPr>
      <w:r>
        <w:rPr>
          <w:color w:val="000000"/>
        </w:rPr>
        <w:t>客户信息只保存一份；</w:t>
      </w:r>
    </w:p>
    <w:p w14:paraId="6FA40880" w14:textId="77777777" w:rsidR="00113AB1" w:rsidRDefault="00113AB1" w:rsidP="00113AB1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hint="eastAsia"/>
          <w:color w:val="000000"/>
        </w:rPr>
      </w:pPr>
      <w:r>
        <w:rPr>
          <w:color w:val="000000"/>
        </w:rPr>
        <w:t>项目信息只保存一份；</w:t>
      </w:r>
    </w:p>
    <w:p w14:paraId="02E70E9D" w14:textId="77777777" w:rsidR="00113AB1" w:rsidRDefault="00113AB1" w:rsidP="00113AB1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hint="eastAsia"/>
          <w:color w:val="000000"/>
          <w:lang w:eastAsia="zh-CN"/>
        </w:rPr>
      </w:pPr>
      <w:r>
        <w:rPr>
          <w:color w:val="000000"/>
          <w:lang w:eastAsia="zh-CN"/>
        </w:rPr>
        <w:t>AMC 计算记录和过滤器寿命记录可以关联到同一个客户或项目；</w:t>
      </w:r>
    </w:p>
    <w:p w14:paraId="7528571A" w14:textId="77777777" w:rsidR="00113AB1" w:rsidRDefault="00113AB1" w:rsidP="00113AB1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hint="eastAsia"/>
          <w:color w:val="000000"/>
          <w:lang w:eastAsia="zh-CN"/>
        </w:rPr>
      </w:pPr>
      <w:r>
        <w:rPr>
          <w:color w:val="000000"/>
          <w:lang w:eastAsia="zh-CN"/>
        </w:rPr>
        <w:t>后续统一备份、统一管理。</w:t>
      </w:r>
    </w:p>
    <w:p w14:paraId="27A277E3" w14:textId="77777777" w:rsidR="00113AB1" w:rsidRDefault="00113AB1" w:rsidP="00113AB1">
      <w:pPr>
        <w:pStyle w:val="aff9"/>
        <w:rPr>
          <w:rFonts w:hint="eastAsia"/>
          <w:color w:val="000000"/>
        </w:rPr>
      </w:pPr>
      <w:r>
        <w:rPr>
          <w:color w:val="000000"/>
        </w:rPr>
        <w:t>分别独立数据库时：</w:t>
      </w:r>
    </w:p>
    <w:p w14:paraId="1EDDF80A" w14:textId="77777777" w:rsidR="00113AB1" w:rsidRDefault="00113AB1" w:rsidP="00113AB1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hint="eastAsia"/>
          <w:color w:val="000000"/>
          <w:lang w:eastAsia="zh-CN"/>
        </w:rPr>
      </w:pPr>
      <w:r>
        <w:rPr>
          <w:color w:val="000000"/>
          <w:lang w:eastAsia="zh-CN"/>
        </w:rPr>
        <w:t>AMC 有自己的数据库；</w:t>
      </w:r>
    </w:p>
    <w:p w14:paraId="4481506E" w14:textId="77777777" w:rsidR="00113AB1" w:rsidRDefault="00113AB1" w:rsidP="00113AB1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hint="eastAsia"/>
          <w:color w:val="000000"/>
          <w:lang w:eastAsia="zh-CN"/>
        </w:rPr>
      </w:pPr>
      <w:r>
        <w:rPr>
          <w:color w:val="000000"/>
          <w:lang w:eastAsia="zh-CN"/>
        </w:rPr>
        <w:t>过滤器软件有自己的数据库；</w:t>
      </w:r>
    </w:p>
    <w:p w14:paraId="2FF759AA" w14:textId="77777777" w:rsidR="00113AB1" w:rsidRDefault="00113AB1" w:rsidP="00113AB1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hint="eastAsia"/>
          <w:color w:val="000000"/>
          <w:lang w:eastAsia="zh-CN"/>
        </w:rPr>
      </w:pPr>
      <w:r>
        <w:rPr>
          <w:color w:val="000000"/>
          <w:lang w:eastAsia="zh-CN"/>
        </w:rPr>
        <w:t>两边客户名称、项目名称可能重复录入；</w:t>
      </w:r>
    </w:p>
    <w:p w14:paraId="3F379018" w14:textId="77777777" w:rsidR="00113AB1" w:rsidRDefault="00113AB1" w:rsidP="00113AB1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hint="eastAsia"/>
          <w:color w:val="000000"/>
        </w:rPr>
      </w:pPr>
      <w:r>
        <w:rPr>
          <w:color w:val="000000"/>
        </w:rPr>
        <w:t>数据互通会比较麻烦。</w:t>
      </w:r>
    </w:p>
    <w:p w14:paraId="519FD18B" w14:textId="77777777" w:rsidR="00113AB1" w:rsidRDefault="00113AB1" w:rsidP="00113AB1">
      <w:pPr>
        <w:pStyle w:val="aff9"/>
        <w:rPr>
          <w:rFonts w:hint="eastAsia"/>
          <w:color w:val="000000"/>
        </w:rPr>
      </w:pPr>
      <w:r>
        <w:rPr>
          <w:color w:val="000000"/>
        </w:rPr>
        <w:t>我方建议：</w:t>
      </w:r>
      <w:r>
        <w:rPr>
          <w:color w:val="000000"/>
        </w:rPr>
        <w:br/>
        <w:t>如果企业已经填写“共用客户或项目基础资料”，那建议共用数据库或至少共用基础资料表。好处是减少重复录入，也方便后续形成客户项目档案。</w:t>
      </w:r>
    </w:p>
    <w:p w14:paraId="7B369FC1" w14:textId="77777777" w:rsidR="00113AB1" w:rsidRDefault="00113AB1" w:rsidP="00113AB1">
      <w:pPr>
        <w:pStyle w:val="aff9"/>
        <w:rPr>
          <w:rFonts w:hint="eastAsia"/>
          <w:color w:val="000000"/>
        </w:rPr>
      </w:pPr>
      <w:r>
        <w:rPr>
          <w:color w:val="000000"/>
        </w:rPr>
        <w:t>但这也意味着开发时需要设计一套共同的数据结构，例如：</w:t>
      </w:r>
    </w:p>
    <w:p w14:paraId="799B9C48" w14:textId="77777777" w:rsidR="00113AB1" w:rsidRDefault="00113AB1" w:rsidP="00113AB1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hint="eastAsia"/>
          <w:color w:val="000000"/>
        </w:rPr>
      </w:pPr>
      <w:r>
        <w:rPr>
          <w:color w:val="000000"/>
        </w:rPr>
        <w:t>客户表；</w:t>
      </w:r>
    </w:p>
    <w:p w14:paraId="61C76905" w14:textId="77777777" w:rsidR="00113AB1" w:rsidRDefault="00113AB1" w:rsidP="00113AB1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hint="eastAsia"/>
          <w:color w:val="000000"/>
        </w:rPr>
      </w:pPr>
      <w:r>
        <w:rPr>
          <w:color w:val="000000"/>
        </w:rPr>
        <w:t>项目表；</w:t>
      </w:r>
    </w:p>
    <w:p w14:paraId="3A14D030" w14:textId="77777777" w:rsidR="00113AB1" w:rsidRDefault="00113AB1" w:rsidP="00113AB1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hint="eastAsia"/>
          <w:color w:val="000000"/>
        </w:rPr>
      </w:pPr>
      <w:r>
        <w:rPr>
          <w:color w:val="000000"/>
        </w:rPr>
        <w:t>用户表；</w:t>
      </w:r>
    </w:p>
    <w:p w14:paraId="4B83A671" w14:textId="77777777" w:rsidR="00113AB1" w:rsidRDefault="00113AB1" w:rsidP="00113AB1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hint="eastAsia"/>
          <w:color w:val="000000"/>
        </w:rPr>
      </w:pPr>
      <w:r>
        <w:rPr>
          <w:color w:val="000000"/>
        </w:rPr>
        <w:lastRenderedPageBreak/>
        <w:t>软件权限表；</w:t>
      </w:r>
    </w:p>
    <w:p w14:paraId="14951133" w14:textId="77777777" w:rsidR="00113AB1" w:rsidRDefault="00113AB1" w:rsidP="00113AB1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hint="eastAsia"/>
          <w:color w:val="000000"/>
        </w:rPr>
      </w:pPr>
      <w:r>
        <w:rPr>
          <w:color w:val="000000"/>
        </w:rPr>
        <w:t>AMC 计算记录表；</w:t>
      </w:r>
    </w:p>
    <w:p w14:paraId="35C18454" w14:textId="77777777" w:rsidR="00113AB1" w:rsidRDefault="00113AB1" w:rsidP="00113AB1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hint="eastAsia"/>
          <w:color w:val="000000"/>
          <w:lang w:eastAsia="zh-CN"/>
        </w:rPr>
      </w:pPr>
      <w:r>
        <w:rPr>
          <w:color w:val="000000"/>
          <w:lang w:eastAsia="zh-CN"/>
        </w:rPr>
        <w:t>过滤器寿命预测记录表。</w:t>
      </w:r>
    </w:p>
    <w:p w14:paraId="5BFE6A33" w14:textId="77777777" w:rsidR="00113AB1" w:rsidRDefault="00000000" w:rsidP="00113AB1">
      <w:pPr>
        <w:spacing w:after="0"/>
        <w:rPr>
          <w:rFonts w:hint="eastAsia"/>
        </w:rPr>
      </w:pPr>
      <w:r>
        <w:rPr>
          <w:noProof/>
        </w:rPr>
        <w:pict w14:anchorId="79F2C356">
          <v:rect id="_x0000_i1028" style="width:0;height:1.5pt" o:hralign="center" o:hrstd="t" o:hr="t" fillcolor="#a0a0a0" stroked="f"/>
        </w:pict>
      </w:r>
    </w:p>
    <w:p w14:paraId="4A3CFEA5" w14:textId="77777777" w:rsidR="00113AB1" w:rsidRDefault="00113AB1" w:rsidP="00113AB1">
      <w:pPr>
        <w:pStyle w:val="21"/>
        <w:rPr>
          <w:color w:val="000000"/>
          <w:lang w:eastAsia="zh-CN"/>
        </w:rPr>
      </w:pPr>
      <w:r>
        <w:rPr>
          <w:color w:val="000000"/>
          <w:lang w:eastAsia="zh-CN"/>
        </w:rPr>
        <w:t xml:space="preserve">5. </w:t>
      </w:r>
      <w:r>
        <w:rPr>
          <w:color w:val="000000"/>
          <w:lang w:eastAsia="zh-CN"/>
        </w:rPr>
        <w:t>是否共用客</w:t>
      </w:r>
      <w:r>
        <w:rPr>
          <w:rFonts w:ascii="微软雅黑" w:eastAsia="微软雅黑" w:hAnsi="微软雅黑" w:cs="微软雅黑" w:hint="eastAsia"/>
          <w:color w:val="000000"/>
          <w:lang w:eastAsia="zh-CN"/>
        </w:rPr>
        <w:t>户</w:t>
      </w:r>
      <w:r>
        <w:rPr>
          <w:color w:val="000000"/>
          <w:lang w:eastAsia="zh-CN"/>
        </w:rPr>
        <w:t>或</w:t>
      </w:r>
      <w:r>
        <w:rPr>
          <w:rFonts w:ascii="微软雅黑" w:eastAsia="微软雅黑" w:hAnsi="微软雅黑" w:cs="微软雅黑" w:hint="eastAsia"/>
          <w:color w:val="000000"/>
          <w:lang w:eastAsia="zh-CN"/>
        </w:rPr>
        <w:t>项</w:t>
      </w:r>
      <w:r>
        <w:rPr>
          <w:color w:val="000000"/>
          <w:lang w:eastAsia="zh-CN"/>
        </w:rPr>
        <w:t>目基</w:t>
      </w:r>
      <w:r>
        <w:rPr>
          <w:rFonts w:ascii="微软雅黑" w:eastAsia="微软雅黑" w:hAnsi="微软雅黑" w:cs="微软雅黑" w:hint="eastAsia"/>
          <w:color w:val="000000"/>
          <w:lang w:eastAsia="zh-CN"/>
        </w:rPr>
        <w:t>础资</w:t>
      </w:r>
      <w:r>
        <w:rPr>
          <w:color w:val="000000"/>
          <w:lang w:eastAsia="zh-CN"/>
        </w:rPr>
        <w:t>料</w:t>
      </w:r>
    </w:p>
    <w:p w14:paraId="2101CACC" w14:textId="77777777" w:rsidR="00113AB1" w:rsidRPr="00992958" w:rsidRDefault="00113AB1" w:rsidP="00113AB1">
      <w:pPr>
        <w:pStyle w:val="aff9"/>
        <w:rPr>
          <w:rFonts w:hint="eastAsia"/>
          <w:color w:val="EE0000"/>
        </w:rPr>
      </w:pPr>
      <w:r w:rsidRPr="00992958">
        <w:rPr>
          <w:color w:val="EE0000"/>
        </w:rPr>
        <w:t>意思是：两个软件是否使用同一套客户、项目、洁净室、设备等基础信息。</w:t>
      </w:r>
    </w:p>
    <w:p w14:paraId="5CCDB931" w14:textId="77777777" w:rsidR="00113AB1" w:rsidRPr="00992958" w:rsidRDefault="00113AB1" w:rsidP="00113AB1">
      <w:pPr>
        <w:pStyle w:val="aff9"/>
        <w:rPr>
          <w:rFonts w:hint="eastAsia"/>
          <w:color w:val="EE0000"/>
        </w:rPr>
      </w:pPr>
      <w:r w:rsidRPr="00992958">
        <w:rPr>
          <w:color w:val="EE0000"/>
        </w:rPr>
        <w:t>例如某个客户叫“A公司”，他们有一个“1号洁净室项目”。</w:t>
      </w:r>
    </w:p>
    <w:p w14:paraId="5B4678C5" w14:textId="77777777" w:rsidR="00113AB1" w:rsidRPr="00992958" w:rsidRDefault="00113AB1" w:rsidP="00113AB1">
      <w:pPr>
        <w:pStyle w:val="aff9"/>
        <w:rPr>
          <w:rFonts w:hint="eastAsia"/>
          <w:color w:val="EE0000"/>
        </w:rPr>
      </w:pPr>
      <w:r w:rsidRPr="00992958">
        <w:rPr>
          <w:color w:val="EE0000"/>
        </w:rPr>
        <w:t>如果共用客户/项目资料，则：</w:t>
      </w:r>
    </w:p>
    <w:p w14:paraId="399413F4" w14:textId="77777777" w:rsidR="00113AB1" w:rsidRPr="00992958" w:rsidRDefault="00113AB1" w:rsidP="00113AB1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hint="eastAsia"/>
          <w:color w:val="EE0000"/>
          <w:lang w:eastAsia="zh-CN"/>
        </w:rPr>
      </w:pPr>
      <w:r w:rsidRPr="00992958">
        <w:rPr>
          <w:color w:val="EE0000"/>
          <w:lang w:eastAsia="zh-CN"/>
        </w:rPr>
        <w:t>在 AMC 软件里创建了“A公司—1号洁净室项目”；</w:t>
      </w:r>
    </w:p>
    <w:p w14:paraId="00CE512F" w14:textId="77777777" w:rsidR="00113AB1" w:rsidRPr="00992958" w:rsidRDefault="00113AB1" w:rsidP="00113AB1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hint="eastAsia"/>
          <w:color w:val="EE0000"/>
          <w:lang w:eastAsia="zh-CN"/>
        </w:rPr>
      </w:pPr>
      <w:r w:rsidRPr="00992958">
        <w:rPr>
          <w:color w:val="EE0000"/>
          <w:lang w:eastAsia="zh-CN"/>
        </w:rPr>
        <w:t>在过滤器软件里也可以直接选择这个项目；</w:t>
      </w:r>
    </w:p>
    <w:p w14:paraId="060D2DE0" w14:textId="77777777" w:rsidR="00113AB1" w:rsidRPr="00992958" w:rsidRDefault="00113AB1" w:rsidP="00113AB1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hint="eastAsia"/>
          <w:color w:val="EE0000"/>
          <w:lang w:eastAsia="zh-CN"/>
        </w:rPr>
      </w:pPr>
      <w:r w:rsidRPr="00992958">
        <w:rPr>
          <w:color w:val="EE0000"/>
          <w:lang w:eastAsia="zh-CN"/>
        </w:rPr>
        <w:t>不需要重复录入客户名称、项目地址、联系人、洁净室编号等信息。</w:t>
      </w:r>
    </w:p>
    <w:p w14:paraId="42A5ADE3" w14:textId="6A1C7912" w:rsidR="00113AB1" w:rsidRPr="00E90579" w:rsidRDefault="00113AB1" w:rsidP="00113AB1">
      <w:pPr>
        <w:pStyle w:val="aff9"/>
        <w:rPr>
          <w:rFonts w:hint="eastAsia"/>
          <w:color w:val="EE0000"/>
        </w:rPr>
      </w:pPr>
      <w:r w:rsidRPr="00992958">
        <w:rPr>
          <w:color w:val="EE0000"/>
        </w:rPr>
        <w:t>我方建议：</w:t>
      </w:r>
      <w:r w:rsidRPr="00992958">
        <w:rPr>
          <w:color w:val="EE0000"/>
        </w:rPr>
        <w:br/>
      </w:r>
      <w:r w:rsidR="001F1E0D" w:rsidRPr="00E90579">
        <w:rPr>
          <w:rFonts w:hint="eastAsia"/>
          <w:color w:val="EE0000"/>
        </w:rPr>
        <w:t>如果</w:t>
      </w:r>
      <w:r w:rsidR="001F1E0D" w:rsidRPr="00E90579">
        <w:rPr>
          <w:color w:val="EE0000"/>
        </w:rPr>
        <w:t>客户、项目、现场信息是同一套</w:t>
      </w:r>
      <w:r w:rsidRPr="00E90579">
        <w:rPr>
          <w:color w:val="EE0000"/>
        </w:rPr>
        <w:t>建议共用。</w:t>
      </w:r>
      <w:r w:rsidR="001F1E0D" w:rsidRPr="00E90579">
        <w:rPr>
          <w:rFonts w:hint="eastAsia"/>
          <w:color w:val="EE0000"/>
        </w:rPr>
        <w:t>否者分开。</w:t>
      </w:r>
    </w:p>
    <w:p w14:paraId="690CB5B1" w14:textId="77777777" w:rsidR="00113AB1" w:rsidRDefault="00000000" w:rsidP="00113AB1">
      <w:pPr>
        <w:rPr>
          <w:rFonts w:hint="eastAsia"/>
        </w:rPr>
      </w:pPr>
      <w:r>
        <w:rPr>
          <w:noProof/>
        </w:rPr>
        <w:pict w14:anchorId="25CF0F96">
          <v:rect id="_x0000_i1029" style="width:0;height:1.5pt" o:hralign="center" o:hrstd="t" o:hr="t" fillcolor="#a0a0a0" stroked="f"/>
        </w:pict>
      </w:r>
    </w:p>
    <w:p w14:paraId="27A32FD4" w14:textId="77777777" w:rsidR="00113AB1" w:rsidRDefault="00113AB1" w:rsidP="00113AB1">
      <w:pPr>
        <w:pStyle w:val="21"/>
        <w:rPr>
          <w:color w:val="000000"/>
          <w:lang w:eastAsia="zh-CN"/>
        </w:rPr>
      </w:pPr>
      <w:r>
        <w:rPr>
          <w:color w:val="000000"/>
          <w:lang w:eastAsia="zh-CN"/>
        </w:rPr>
        <w:t xml:space="preserve">6. </w:t>
      </w:r>
      <w:r>
        <w:rPr>
          <w:color w:val="000000"/>
          <w:lang w:eastAsia="zh-CN"/>
        </w:rPr>
        <w:t>是否</w:t>
      </w:r>
      <w:r>
        <w:rPr>
          <w:rFonts w:ascii="微软雅黑" w:eastAsia="微软雅黑" w:hAnsi="微软雅黑" w:cs="微软雅黑" w:hint="eastAsia"/>
          <w:color w:val="000000"/>
          <w:lang w:eastAsia="zh-CN"/>
        </w:rPr>
        <w:t>统</w:t>
      </w:r>
      <w:r>
        <w:rPr>
          <w:color w:val="000000"/>
          <w:lang w:eastAsia="zh-CN"/>
        </w:rPr>
        <w:t>一界面</w:t>
      </w:r>
      <w:r>
        <w:rPr>
          <w:rFonts w:ascii="微软雅黑" w:eastAsia="微软雅黑" w:hAnsi="微软雅黑" w:cs="微软雅黑" w:hint="eastAsia"/>
          <w:color w:val="000000"/>
          <w:lang w:eastAsia="zh-CN"/>
        </w:rPr>
        <w:t>风</w:t>
      </w:r>
      <w:r>
        <w:rPr>
          <w:color w:val="000000"/>
          <w:lang w:eastAsia="zh-CN"/>
        </w:rPr>
        <w:t>格和企</w:t>
      </w:r>
      <w:r>
        <w:rPr>
          <w:rFonts w:ascii="微软雅黑" w:eastAsia="微软雅黑" w:hAnsi="微软雅黑" w:cs="微软雅黑" w:hint="eastAsia"/>
          <w:color w:val="000000"/>
          <w:lang w:eastAsia="zh-CN"/>
        </w:rPr>
        <w:t>业</w:t>
      </w:r>
      <w:r>
        <w:rPr>
          <w:color w:val="000000"/>
          <w:lang w:eastAsia="zh-CN"/>
        </w:rPr>
        <w:t xml:space="preserve"> Logo</w:t>
      </w:r>
    </w:p>
    <w:p w14:paraId="3A6E9A67" w14:textId="77777777" w:rsidR="00113AB1" w:rsidRDefault="00113AB1" w:rsidP="00113AB1">
      <w:pPr>
        <w:pStyle w:val="aff9"/>
        <w:rPr>
          <w:rFonts w:hint="eastAsia"/>
          <w:color w:val="000000"/>
        </w:rPr>
      </w:pPr>
      <w:r>
        <w:rPr>
          <w:color w:val="000000"/>
        </w:rPr>
        <w:t>意思是：两个软件的界面视觉、颜色、Logo、报告抬头、按钮风格是否保持一致。</w:t>
      </w:r>
    </w:p>
    <w:p w14:paraId="402638B6" w14:textId="77777777" w:rsidR="00113AB1" w:rsidRDefault="00113AB1" w:rsidP="00113AB1">
      <w:pPr>
        <w:pStyle w:val="aff9"/>
        <w:rPr>
          <w:rFonts w:hint="eastAsia"/>
          <w:color w:val="000000"/>
        </w:rPr>
      </w:pPr>
      <w:r>
        <w:rPr>
          <w:color w:val="000000"/>
        </w:rPr>
        <w:t>如果统一：</w:t>
      </w:r>
    </w:p>
    <w:p w14:paraId="155A690C" w14:textId="77777777" w:rsidR="00113AB1" w:rsidRDefault="00113AB1" w:rsidP="00113AB1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hint="eastAsia"/>
          <w:color w:val="000000"/>
          <w:lang w:eastAsia="zh-CN"/>
        </w:rPr>
      </w:pPr>
      <w:r>
        <w:rPr>
          <w:color w:val="000000"/>
          <w:lang w:eastAsia="zh-CN"/>
        </w:rPr>
        <w:t>两个软件看起来像同一个企业产品体系；</w:t>
      </w:r>
    </w:p>
    <w:p w14:paraId="487CBD69" w14:textId="77777777" w:rsidR="00113AB1" w:rsidRDefault="00113AB1" w:rsidP="00113AB1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hint="eastAsia"/>
          <w:color w:val="000000"/>
        </w:rPr>
      </w:pPr>
      <w:r>
        <w:rPr>
          <w:color w:val="000000"/>
        </w:rPr>
        <w:t>报告格式更专业；</w:t>
      </w:r>
    </w:p>
    <w:p w14:paraId="747B4CFE" w14:textId="77777777" w:rsidR="00113AB1" w:rsidRDefault="00113AB1" w:rsidP="00113AB1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hint="eastAsia"/>
          <w:color w:val="000000"/>
        </w:rPr>
      </w:pPr>
      <w:r>
        <w:rPr>
          <w:color w:val="000000"/>
        </w:rPr>
        <w:t>客户感知更统一；</w:t>
      </w:r>
    </w:p>
    <w:p w14:paraId="3945A309" w14:textId="77777777" w:rsidR="00113AB1" w:rsidRDefault="00113AB1" w:rsidP="00113AB1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hint="eastAsia"/>
          <w:color w:val="000000"/>
          <w:lang w:eastAsia="zh-CN"/>
        </w:rPr>
      </w:pPr>
      <w:r>
        <w:rPr>
          <w:color w:val="000000"/>
          <w:lang w:eastAsia="zh-CN"/>
        </w:rPr>
        <w:t>有利于以后包装成“诺迪达空气智慧平台”。</w:t>
      </w:r>
    </w:p>
    <w:p w14:paraId="3F8C665D" w14:textId="77777777" w:rsidR="00113AB1" w:rsidRDefault="00113AB1" w:rsidP="00113AB1">
      <w:pPr>
        <w:pStyle w:val="aff9"/>
        <w:rPr>
          <w:rFonts w:hint="eastAsia"/>
          <w:color w:val="000000"/>
        </w:rPr>
      </w:pPr>
      <w:r>
        <w:rPr>
          <w:color w:val="000000"/>
        </w:rPr>
        <w:t>如果不统一：</w:t>
      </w:r>
    </w:p>
    <w:p w14:paraId="083FCC50" w14:textId="77777777" w:rsidR="00113AB1" w:rsidRDefault="00113AB1" w:rsidP="00113AB1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hint="eastAsia"/>
          <w:color w:val="000000"/>
          <w:lang w:eastAsia="zh-CN"/>
        </w:rPr>
      </w:pPr>
      <w:r>
        <w:rPr>
          <w:color w:val="000000"/>
          <w:lang w:eastAsia="zh-CN"/>
        </w:rPr>
        <w:t>两个软件可能像不同人开发的工具；</w:t>
      </w:r>
    </w:p>
    <w:p w14:paraId="128DDA54" w14:textId="77777777" w:rsidR="00113AB1" w:rsidRDefault="00113AB1" w:rsidP="00113AB1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hint="eastAsia"/>
          <w:color w:val="000000"/>
          <w:lang w:eastAsia="zh-CN"/>
        </w:rPr>
      </w:pPr>
      <w:r>
        <w:rPr>
          <w:color w:val="000000"/>
          <w:lang w:eastAsia="zh-CN"/>
        </w:rPr>
        <w:t>后续对外展示不够一致。</w:t>
      </w:r>
    </w:p>
    <w:p w14:paraId="66FD8402" w14:textId="6143B255" w:rsidR="00113AB1" w:rsidRPr="00E90579" w:rsidRDefault="00113AB1" w:rsidP="00113AB1">
      <w:pPr>
        <w:pStyle w:val="aff9"/>
        <w:rPr>
          <w:rFonts w:hint="eastAsia"/>
          <w:color w:val="EE0000"/>
        </w:rPr>
      </w:pPr>
      <w:r w:rsidRPr="00E90579">
        <w:rPr>
          <w:color w:val="EE0000"/>
        </w:rPr>
        <w:t>我方建议：</w:t>
      </w:r>
      <w:r w:rsidRPr="00E90579">
        <w:rPr>
          <w:color w:val="EE0000"/>
        </w:rPr>
        <w:br/>
        <w:t>建议统一界面风格和企业 Logo。</w:t>
      </w:r>
    </w:p>
    <w:p w14:paraId="26BE231C" w14:textId="77777777" w:rsidR="00113AB1" w:rsidRDefault="00000000" w:rsidP="00113AB1">
      <w:pPr>
        <w:rPr>
          <w:rFonts w:hint="eastAsia"/>
        </w:rPr>
      </w:pPr>
      <w:r>
        <w:rPr>
          <w:noProof/>
        </w:rPr>
        <w:pict w14:anchorId="71FE3D48">
          <v:rect id="_x0000_i1030" style="width:0;height:1.5pt" o:hralign="center" o:hrstd="t" o:hr="t" fillcolor="#a0a0a0" stroked="f"/>
        </w:pict>
      </w:r>
    </w:p>
    <w:p w14:paraId="6755AF9A" w14:textId="77777777" w:rsidR="00113AB1" w:rsidRDefault="00113AB1" w:rsidP="00113AB1">
      <w:pPr>
        <w:pStyle w:val="21"/>
        <w:rPr>
          <w:color w:val="000000"/>
          <w:lang w:eastAsia="zh-CN"/>
        </w:rPr>
      </w:pPr>
      <w:r>
        <w:rPr>
          <w:color w:val="000000"/>
          <w:lang w:eastAsia="zh-CN"/>
        </w:rPr>
        <w:lastRenderedPageBreak/>
        <w:t xml:space="preserve">7. </w:t>
      </w:r>
      <w:r>
        <w:rPr>
          <w:color w:val="000000"/>
          <w:lang w:eastAsia="zh-CN"/>
        </w:rPr>
        <w:t>是否分</w:t>
      </w:r>
      <w:r>
        <w:rPr>
          <w:rFonts w:ascii="微软雅黑" w:eastAsia="微软雅黑" w:hAnsi="微软雅黑" w:cs="微软雅黑" w:hint="eastAsia"/>
          <w:color w:val="000000"/>
          <w:lang w:eastAsia="zh-CN"/>
        </w:rPr>
        <w:t>别导</w:t>
      </w:r>
      <w:r>
        <w:rPr>
          <w:color w:val="000000"/>
          <w:lang w:eastAsia="zh-CN"/>
        </w:rPr>
        <w:t>出</w:t>
      </w:r>
      <w:r>
        <w:rPr>
          <w:rFonts w:ascii="微软雅黑" w:eastAsia="微软雅黑" w:hAnsi="微软雅黑" w:cs="微软雅黑" w:hint="eastAsia"/>
          <w:color w:val="000000"/>
          <w:lang w:eastAsia="zh-CN"/>
        </w:rPr>
        <w:t>报</w:t>
      </w:r>
      <w:r>
        <w:rPr>
          <w:color w:val="000000"/>
          <w:lang w:eastAsia="zh-CN"/>
        </w:rPr>
        <w:t>告</w:t>
      </w:r>
    </w:p>
    <w:p w14:paraId="5D3E9D41" w14:textId="77777777" w:rsidR="00113AB1" w:rsidRDefault="00113AB1" w:rsidP="00113AB1">
      <w:pPr>
        <w:pStyle w:val="aff9"/>
        <w:rPr>
          <w:rFonts w:hint="eastAsia"/>
          <w:color w:val="000000"/>
        </w:rPr>
      </w:pPr>
      <w:r>
        <w:rPr>
          <w:color w:val="000000"/>
        </w:rPr>
        <w:t>意思是：AMC 软件和过滤器软件是否各自生成自己的报告。</w:t>
      </w:r>
    </w:p>
    <w:p w14:paraId="4623BF8C" w14:textId="77777777" w:rsidR="00113AB1" w:rsidRDefault="00113AB1" w:rsidP="00113AB1">
      <w:pPr>
        <w:pStyle w:val="aff9"/>
        <w:rPr>
          <w:rFonts w:hint="eastAsia"/>
          <w:color w:val="000000"/>
        </w:rPr>
      </w:pPr>
      <w:r>
        <w:rPr>
          <w:color w:val="000000"/>
        </w:rPr>
        <w:t>AMC 报告可能包括：</w:t>
      </w:r>
    </w:p>
    <w:p w14:paraId="64783E24" w14:textId="77777777" w:rsidR="00113AB1" w:rsidRDefault="00113AB1" w:rsidP="00113AB1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hint="eastAsia"/>
          <w:color w:val="000000"/>
        </w:rPr>
      </w:pPr>
      <w:r>
        <w:rPr>
          <w:color w:val="000000"/>
        </w:rPr>
        <w:t>输入参数；</w:t>
      </w:r>
    </w:p>
    <w:p w14:paraId="73F4D493" w14:textId="77777777" w:rsidR="00113AB1" w:rsidRDefault="00113AB1" w:rsidP="00113AB1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hint="eastAsia"/>
          <w:color w:val="000000"/>
        </w:rPr>
      </w:pPr>
      <w:r>
        <w:rPr>
          <w:color w:val="000000"/>
        </w:rPr>
        <w:t>各节点浓度；</w:t>
      </w:r>
    </w:p>
    <w:p w14:paraId="128C0204" w14:textId="77777777" w:rsidR="00113AB1" w:rsidRDefault="00113AB1" w:rsidP="00113AB1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hint="eastAsia"/>
          <w:color w:val="000000"/>
        </w:rPr>
      </w:pPr>
      <w:r>
        <w:rPr>
          <w:color w:val="000000"/>
        </w:rPr>
        <w:t>稳态室内浓度；</w:t>
      </w:r>
    </w:p>
    <w:p w14:paraId="20361B9D" w14:textId="77777777" w:rsidR="00113AB1" w:rsidRDefault="00113AB1" w:rsidP="00113AB1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hint="eastAsia"/>
          <w:color w:val="000000"/>
        </w:rPr>
      </w:pPr>
      <w:r>
        <w:rPr>
          <w:color w:val="000000"/>
        </w:rPr>
        <w:t>达标判断；</w:t>
      </w:r>
    </w:p>
    <w:p w14:paraId="56CE0670" w14:textId="77777777" w:rsidR="00113AB1" w:rsidRDefault="00113AB1" w:rsidP="00113AB1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hint="eastAsia"/>
          <w:color w:val="000000"/>
        </w:rPr>
      </w:pPr>
      <w:r>
        <w:rPr>
          <w:color w:val="000000"/>
        </w:rPr>
        <w:t>方案对比；</w:t>
      </w:r>
    </w:p>
    <w:p w14:paraId="38D9DD91" w14:textId="77777777" w:rsidR="00113AB1" w:rsidRDefault="00113AB1" w:rsidP="00113AB1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hint="eastAsia"/>
          <w:color w:val="000000"/>
        </w:rPr>
      </w:pPr>
      <w:r>
        <w:rPr>
          <w:color w:val="000000"/>
        </w:rPr>
        <w:t>优化建议。</w:t>
      </w:r>
    </w:p>
    <w:p w14:paraId="1915C637" w14:textId="77777777" w:rsidR="00113AB1" w:rsidRDefault="00113AB1" w:rsidP="00113AB1">
      <w:pPr>
        <w:pStyle w:val="aff9"/>
        <w:rPr>
          <w:rFonts w:hint="eastAsia"/>
          <w:color w:val="000000"/>
        </w:rPr>
      </w:pPr>
      <w:r>
        <w:rPr>
          <w:color w:val="000000"/>
        </w:rPr>
        <w:t>过滤器报告可能包括：</w:t>
      </w:r>
    </w:p>
    <w:p w14:paraId="7361EAD8" w14:textId="77777777" w:rsidR="00113AB1" w:rsidRDefault="00113AB1" w:rsidP="00113AB1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hint="eastAsia"/>
          <w:color w:val="000000"/>
        </w:rPr>
      </w:pPr>
      <w:r>
        <w:rPr>
          <w:color w:val="000000"/>
        </w:rPr>
        <w:t>过滤器型号；</w:t>
      </w:r>
    </w:p>
    <w:p w14:paraId="0E7B4986" w14:textId="77777777" w:rsidR="00113AB1" w:rsidRDefault="00113AB1" w:rsidP="00113AB1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hint="eastAsia"/>
          <w:color w:val="000000"/>
        </w:rPr>
      </w:pPr>
      <w:r>
        <w:rPr>
          <w:color w:val="000000"/>
        </w:rPr>
        <w:t>压差趋势；</w:t>
      </w:r>
    </w:p>
    <w:p w14:paraId="2AC0401F" w14:textId="77777777" w:rsidR="00113AB1" w:rsidRDefault="00113AB1" w:rsidP="00113AB1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hint="eastAsia"/>
          <w:color w:val="000000"/>
        </w:rPr>
      </w:pPr>
      <w:r>
        <w:rPr>
          <w:color w:val="000000"/>
        </w:rPr>
        <w:t>PM 浓度趋势；</w:t>
      </w:r>
    </w:p>
    <w:p w14:paraId="2C689FB5" w14:textId="77777777" w:rsidR="00113AB1" w:rsidRDefault="00113AB1" w:rsidP="00113AB1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hint="eastAsia"/>
          <w:color w:val="000000"/>
        </w:rPr>
      </w:pPr>
      <w:r>
        <w:rPr>
          <w:color w:val="000000"/>
        </w:rPr>
        <w:t>预计剩余寿命；</w:t>
      </w:r>
    </w:p>
    <w:p w14:paraId="44C3B04E" w14:textId="77777777" w:rsidR="00113AB1" w:rsidRDefault="00113AB1" w:rsidP="00113AB1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hint="eastAsia"/>
          <w:color w:val="000000"/>
        </w:rPr>
      </w:pPr>
      <w:r>
        <w:rPr>
          <w:color w:val="000000"/>
        </w:rPr>
        <w:t>风险等级；</w:t>
      </w:r>
    </w:p>
    <w:p w14:paraId="224F7A1A" w14:textId="77777777" w:rsidR="00113AB1" w:rsidRDefault="00113AB1" w:rsidP="00113AB1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hint="eastAsia"/>
          <w:color w:val="000000"/>
        </w:rPr>
      </w:pPr>
      <w:r>
        <w:rPr>
          <w:color w:val="000000"/>
        </w:rPr>
        <w:t>维护建议；</w:t>
      </w:r>
    </w:p>
    <w:p w14:paraId="5E0C0226" w14:textId="77777777" w:rsidR="00113AB1" w:rsidRDefault="00113AB1" w:rsidP="00113AB1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hint="eastAsia"/>
          <w:color w:val="000000"/>
        </w:rPr>
      </w:pPr>
      <w:r>
        <w:rPr>
          <w:color w:val="000000"/>
        </w:rPr>
        <w:t>维护计划。</w:t>
      </w:r>
    </w:p>
    <w:p w14:paraId="0DBB4952" w14:textId="77777777" w:rsidR="00113AB1" w:rsidRPr="00E90579" w:rsidRDefault="00113AB1" w:rsidP="00113AB1">
      <w:pPr>
        <w:pStyle w:val="aff9"/>
        <w:rPr>
          <w:rFonts w:hint="eastAsia"/>
          <w:color w:val="EE0000"/>
        </w:rPr>
      </w:pPr>
      <w:r w:rsidRPr="00E90579">
        <w:rPr>
          <w:color w:val="EE0000"/>
        </w:rPr>
        <w:t>我方建议：</w:t>
      </w:r>
      <w:r w:rsidRPr="00E90579">
        <w:rPr>
          <w:color w:val="EE0000"/>
        </w:rPr>
        <w:br/>
        <w:t>建议分别导出报告。因为两个软件的业务逻辑完全不同，报告内容也不同。</w:t>
      </w:r>
    </w:p>
    <w:p w14:paraId="64F87646" w14:textId="77777777" w:rsidR="00113AB1" w:rsidRPr="00E90579" w:rsidRDefault="00113AB1" w:rsidP="00113AB1">
      <w:pPr>
        <w:pStyle w:val="aff9"/>
        <w:rPr>
          <w:rFonts w:hint="eastAsia"/>
          <w:color w:val="EE0000"/>
        </w:rPr>
      </w:pPr>
      <w:r w:rsidRPr="00E90579">
        <w:rPr>
          <w:color w:val="EE0000"/>
        </w:rPr>
        <w:t>但报告模板可以统一风格，例如统一封面、Logo、页眉页脚、项目基本信息格式。</w:t>
      </w:r>
    </w:p>
    <w:p w14:paraId="2ADE5112" w14:textId="77777777" w:rsidR="00113AB1" w:rsidRDefault="00000000" w:rsidP="00113AB1">
      <w:pPr>
        <w:rPr>
          <w:rFonts w:hint="eastAsia"/>
        </w:rPr>
      </w:pPr>
      <w:r>
        <w:rPr>
          <w:noProof/>
        </w:rPr>
        <w:pict w14:anchorId="48FE670A">
          <v:rect id="_x0000_i1031" style="width:0;height:1.5pt" o:hralign="center" o:hrstd="t" o:hr="t" fillcolor="#a0a0a0" stroked="f"/>
        </w:pict>
      </w:r>
    </w:p>
    <w:p w14:paraId="2DD8D9C3" w14:textId="77777777" w:rsidR="00113AB1" w:rsidRDefault="00113AB1" w:rsidP="00113AB1">
      <w:pPr>
        <w:pStyle w:val="21"/>
        <w:rPr>
          <w:color w:val="000000"/>
          <w:lang w:eastAsia="zh-CN"/>
        </w:rPr>
      </w:pPr>
      <w:r>
        <w:rPr>
          <w:color w:val="000000"/>
          <w:lang w:eastAsia="zh-CN"/>
        </w:rPr>
        <w:t xml:space="preserve">8. </w:t>
      </w:r>
      <w:r>
        <w:rPr>
          <w:color w:val="000000"/>
          <w:lang w:eastAsia="zh-CN"/>
        </w:rPr>
        <w:t>是否需要两个独立</w:t>
      </w:r>
      <w:r>
        <w:rPr>
          <w:rFonts w:ascii="微软雅黑" w:eastAsia="微软雅黑" w:hAnsi="微软雅黑" w:cs="微软雅黑" w:hint="eastAsia"/>
          <w:color w:val="000000"/>
          <w:lang w:eastAsia="zh-CN"/>
        </w:rPr>
        <w:t>软</w:t>
      </w:r>
      <w:r>
        <w:rPr>
          <w:color w:val="000000"/>
          <w:lang w:eastAsia="zh-CN"/>
        </w:rPr>
        <w:t>件名称</w:t>
      </w:r>
    </w:p>
    <w:p w14:paraId="7326C67C" w14:textId="77777777" w:rsidR="00113AB1" w:rsidRDefault="00113AB1" w:rsidP="00113AB1">
      <w:pPr>
        <w:pStyle w:val="aff9"/>
        <w:rPr>
          <w:rFonts w:hint="eastAsia"/>
          <w:color w:val="000000"/>
        </w:rPr>
      </w:pPr>
      <w:r>
        <w:rPr>
          <w:color w:val="000000"/>
        </w:rPr>
        <w:t>意思是：企业是否希望这两个软件拥有各自正式名称。</w:t>
      </w:r>
    </w:p>
    <w:p w14:paraId="3199692D" w14:textId="77777777" w:rsidR="00113AB1" w:rsidRDefault="00113AB1" w:rsidP="00113AB1">
      <w:pPr>
        <w:pStyle w:val="aff9"/>
        <w:rPr>
          <w:rFonts w:hint="eastAsia"/>
          <w:color w:val="000000"/>
        </w:rPr>
      </w:pPr>
      <w:r>
        <w:rPr>
          <w:color w:val="000000"/>
        </w:rPr>
        <w:t>例如：</w:t>
      </w:r>
    </w:p>
    <w:p w14:paraId="6564AD00" w14:textId="77777777" w:rsidR="00113AB1" w:rsidRDefault="00113AB1" w:rsidP="00113AB1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hint="eastAsia"/>
          <w:color w:val="000000"/>
        </w:rPr>
      </w:pPr>
      <w:r>
        <w:rPr>
          <w:color w:val="000000"/>
        </w:rPr>
        <w:t>诺迪达空气智慧平台 · AMC-Simulation</w:t>
      </w:r>
    </w:p>
    <w:p w14:paraId="624DC80B" w14:textId="77777777" w:rsidR="00113AB1" w:rsidRDefault="00113AB1" w:rsidP="00113AB1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hint="eastAsia"/>
          <w:color w:val="000000"/>
          <w:lang w:eastAsia="zh-CN"/>
        </w:rPr>
      </w:pPr>
      <w:r>
        <w:rPr>
          <w:color w:val="000000"/>
          <w:lang w:eastAsia="zh-CN"/>
        </w:rPr>
        <w:t>空气过滤器资产策略管理与维护软件</w:t>
      </w:r>
    </w:p>
    <w:p w14:paraId="5D002F2D" w14:textId="77777777" w:rsidR="00113AB1" w:rsidRDefault="00113AB1" w:rsidP="00113AB1">
      <w:pPr>
        <w:pStyle w:val="aff9"/>
        <w:rPr>
          <w:rFonts w:hint="eastAsia"/>
          <w:color w:val="000000"/>
        </w:rPr>
      </w:pPr>
      <w:r>
        <w:rPr>
          <w:color w:val="000000"/>
        </w:rPr>
        <w:t>这个会影响：</w:t>
      </w:r>
    </w:p>
    <w:p w14:paraId="6B1EC1BD" w14:textId="77777777" w:rsidR="00113AB1" w:rsidRDefault="00113AB1" w:rsidP="00113AB1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hint="eastAsia"/>
          <w:color w:val="000000"/>
        </w:rPr>
      </w:pPr>
      <w:r>
        <w:rPr>
          <w:color w:val="000000"/>
        </w:rPr>
        <w:t>软件标题；</w:t>
      </w:r>
    </w:p>
    <w:p w14:paraId="15FB5B2F" w14:textId="77777777" w:rsidR="00113AB1" w:rsidRDefault="00113AB1" w:rsidP="00113AB1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hint="eastAsia"/>
          <w:color w:val="000000"/>
        </w:rPr>
      </w:pPr>
      <w:r>
        <w:rPr>
          <w:color w:val="000000"/>
        </w:rPr>
        <w:t>登录页；</w:t>
      </w:r>
    </w:p>
    <w:p w14:paraId="66E5E6B9" w14:textId="77777777" w:rsidR="00113AB1" w:rsidRDefault="00113AB1" w:rsidP="00113AB1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hint="eastAsia"/>
          <w:color w:val="000000"/>
        </w:rPr>
      </w:pPr>
      <w:r>
        <w:rPr>
          <w:color w:val="000000"/>
        </w:rPr>
        <w:t>菜单名称；</w:t>
      </w:r>
    </w:p>
    <w:p w14:paraId="1CD14072" w14:textId="77777777" w:rsidR="00113AB1" w:rsidRDefault="00113AB1" w:rsidP="00113AB1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hint="eastAsia"/>
          <w:color w:val="000000"/>
        </w:rPr>
      </w:pPr>
      <w:r>
        <w:rPr>
          <w:color w:val="000000"/>
        </w:rPr>
        <w:t>安装包名称；</w:t>
      </w:r>
    </w:p>
    <w:p w14:paraId="22A204D9" w14:textId="77777777" w:rsidR="00113AB1" w:rsidRDefault="00113AB1" w:rsidP="00113AB1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hint="eastAsia"/>
          <w:color w:val="000000"/>
        </w:rPr>
      </w:pPr>
      <w:r>
        <w:rPr>
          <w:color w:val="000000"/>
        </w:rPr>
        <w:t>报告名称；</w:t>
      </w:r>
    </w:p>
    <w:p w14:paraId="3CA0AB7C" w14:textId="77777777" w:rsidR="00113AB1" w:rsidRDefault="00113AB1" w:rsidP="00113AB1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hint="eastAsia"/>
          <w:color w:val="000000"/>
        </w:rPr>
      </w:pPr>
      <w:r>
        <w:rPr>
          <w:color w:val="000000"/>
        </w:rPr>
        <w:t>合同和验收文件名称；</w:t>
      </w:r>
    </w:p>
    <w:p w14:paraId="7ADF85CA" w14:textId="77777777" w:rsidR="00113AB1" w:rsidRDefault="00113AB1" w:rsidP="00113AB1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hint="eastAsia"/>
          <w:color w:val="000000"/>
        </w:rPr>
      </w:pPr>
      <w:r>
        <w:rPr>
          <w:color w:val="000000"/>
        </w:rPr>
        <w:lastRenderedPageBreak/>
        <w:t>软件著作权申请名称。</w:t>
      </w:r>
    </w:p>
    <w:p w14:paraId="6C1C9D1A" w14:textId="77777777" w:rsidR="00113AB1" w:rsidRPr="00E90579" w:rsidRDefault="00113AB1" w:rsidP="00113AB1">
      <w:pPr>
        <w:pStyle w:val="aff9"/>
        <w:rPr>
          <w:rFonts w:hint="eastAsia"/>
          <w:color w:val="EE0000"/>
        </w:rPr>
      </w:pPr>
      <w:r w:rsidRPr="00E90579">
        <w:rPr>
          <w:color w:val="EE0000"/>
        </w:rPr>
        <w:t>我方建议：</w:t>
      </w:r>
      <w:r w:rsidRPr="00E90579">
        <w:rPr>
          <w:color w:val="EE0000"/>
        </w:rPr>
        <w:br/>
        <w:t>建议两个软件分别命名。这样方便分别报价、分别验收、分别申请软著，也符合企业“两个独立软件”的要求。</w:t>
      </w:r>
    </w:p>
    <w:p w14:paraId="20C3DEEA" w14:textId="77777777" w:rsidR="00113AB1" w:rsidRDefault="00000000" w:rsidP="00113AB1">
      <w:pPr>
        <w:rPr>
          <w:rFonts w:hint="eastAsia"/>
        </w:rPr>
      </w:pPr>
      <w:r>
        <w:rPr>
          <w:noProof/>
        </w:rPr>
        <w:pict w14:anchorId="6436880B">
          <v:rect id="_x0000_i1032" style="width:0;height:1.5pt" o:hralign="center" o:hrstd="t" o:hr="t" fillcolor="#a0a0a0" stroked="f"/>
        </w:pict>
      </w:r>
    </w:p>
    <w:p w14:paraId="154B8336" w14:textId="77777777" w:rsidR="00113AB1" w:rsidRDefault="00113AB1" w:rsidP="00113AB1">
      <w:pPr>
        <w:pStyle w:val="21"/>
        <w:rPr>
          <w:color w:val="000000"/>
          <w:lang w:eastAsia="zh-CN"/>
        </w:rPr>
      </w:pPr>
      <w:r>
        <w:rPr>
          <w:color w:val="000000"/>
          <w:lang w:eastAsia="zh-CN"/>
        </w:rPr>
        <w:t xml:space="preserve">9. </w:t>
      </w:r>
      <w:r>
        <w:rPr>
          <w:color w:val="000000"/>
          <w:lang w:eastAsia="zh-CN"/>
        </w:rPr>
        <w:t>是否需要分</w:t>
      </w:r>
      <w:r>
        <w:rPr>
          <w:rFonts w:ascii="微软雅黑" w:eastAsia="微软雅黑" w:hAnsi="微软雅黑" w:cs="微软雅黑" w:hint="eastAsia"/>
          <w:color w:val="000000"/>
          <w:lang w:eastAsia="zh-CN"/>
        </w:rPr>
        <w:t>别</w:t>
      </w:r>
      <w:r>
        <w:rPr>
          <w:color w:val="000000"/>
          <w:lang w:eastAsia="zh-CN"/>
        </w:rPr>
        <w:t>交付安装包</w:t>
      </w:r>
      <w:r>
        <w:rPr>
          <w:color w:val="000000"/>
          <w:lang w:eastAsia="zh-CN"/>
        </w:rPr>
        <w:t xml:space="preserve"> / </w:t>
      </w:r>
      <w:r>
        <w:rPr>
          <w:color w:val="000000"/>
          <w:lang w:eastAsia="zh-CN"/>
        </w:rPr>
        <w:t>源</w:t>
      </w:r>
      <w:r>
        <w:rPr>
          <w:rFonts w:ascii="微软雅黑" w:eastAsia="微软雅黑" w:hAnsi="微软雅黑" w:cs="微软雅黑" w:hint="eastAsia"/>
          <w:color w:val="000000"/>
          <w:lang w:eastAsia="zh-CN"/>
        </w:rPr>
        <w:t>码</w:t>
      </w:r>
      <w:r>
        <w:rPr>
          <w:color w:val="000000"/>
          <w:lang w:eastAsia="zh-CN"/>
        </w:rPr>
        <w:t xml:space="preserve"> / </w:t>
      </w:r>
      <w:r>
        <w:rPr>
          <w:rFonts w:ascii="微软雅黑" w:eastAsia="微软雅黑" w:hAnsi="微软雅黑" w:cs="微软雅黑" w:hint="eastAsia"/>
          <w:color w:val="000000"/>
          <w:lang w:eastAsia="zh-CN"/>
        </w:rPr>
        <w:t>说</w:t>
      </w:r>
      <w:r>
        <w:rPr>
          <w:color w:val="000000"/>
          <w:lang w:eastAsia="zh-CN"/>
        </w:rPr>
        <w:t>明</w:t>
      </w:r>
      <w:r>
        <w:rPr>
          <w:rFonts w:ascii="微软雅黑" w:eastAsia="微软雅黑" w:hAnsi="微软雅黑" w:cs="微软雅黑" w:hint="eastAsia"/>
          <w:color w:val="000000"/>
          <w:lang w:eastAsia="zh-CN"/>
        </w:rPr>
        <w:t>书</w:t>
      </w:r>
    </w:p>
    <w:p w14:paraId="0CF57E0B" w14:textId="77777777" w:rsidR="00113AB1" w:rsidRDefault="00113AB1" w:rsidP="00113AB1">
      <w:pPr>
        <w:pStyle w:val="aff9"/>
        <w:rPr>
          <w:rFonts w:hint="eastAsia"/>
          <w:color w:val="000000"/>
        </w:rPr>
      </w:pPr>
      <w:r>
        <w:rPr>
          <w:color w:val="000000"/>
        </w:rPr>
        <w:t>意思是：最终交付时，是给企业两个独立交付包，还是一个统一交付包。</w:t>
      </w:r>
    </w:p>
    <w:p w14:paraId="40F13427" w14:textId="77777777" w:rsidR="00113AB1" w:rsidRDefault="00113AB1" w:rsidP="00113AB1">
      <w:pPr>
        <w:pStyle w:val="aff9"/>
        <w:rPr>
          <w:rFonts w:hint="eastAsia"/>
          <w:color w:val="000000"/>
        </w:rPr>
      </w:pPr>
      <w:r>
        <w:rPr>
          <w:color w:val="000000"/>
        </w:rPr>
        <w:t>分别交付可能包括：</w:t>
      </w:r>
    </w:p>
    <w:p w14:paraId="006A92F0" w14:textId="77777777" w:rsidR="00113AB1" w:rsidRDefault="00113AB1" w:rsidP="00113AB1">
      <w:pPr>
        <w:pStyle w:val="aff9"/>
        <w:rPr>
          <w:rFonts w:hint="eastAsia"/>
          <w:color w:val="000000"/>
        </w:rPr>
      </w:pPr>
      <w:r>
        <w:rPr>
          <w:color w:val="000000"/>
        </w:rPr>
        <w:t>AMC 软件：</w:t>
      </w:r>
    </w:p>
    <w:p w14:paraId="1393C1B4" w14:textId="77777777" w:rsidR="00113AB1" w:rsidRDefault="00113AB1" w:rsidP="00113AB1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hint="eastAsia"/>
          <w:color w:val="000000"/>
        </w:rPr>
      </w:pPr>
      <w:r>
        <w:rPr>
          <w:color w:val="000000"/>
        </w:rPr>
        <w:t>AMC 安装包；</w:t>
      </w:r>
    </w:p>
    <w:p w14:paraId="267AD8EE" w14:textId="77777777" w:rsidR="00113AB1" w:rsidRDefault="00113AB1" w:rsidP="00113AB1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hint="eastAsia"/>
          <w:color w:val="000000"/>
        </w:rPr>
      </w:pPr>
      <w:r>
        <w:rPr>
          <w:color w:val="000000"/>
        </w:rPr>
        <w:t>AMC 用户手册；</w:t>
      </w:r>
    </w:p>
    <w:p w14:paraId="51E0ECD4" w14:textId="77777777" w:rsidR="00113AB1" w:rsidRDefault="00113AB1" w:rsidP="00113AB1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hint="eastAsia"/>
          <w:color w:val="000000"/>
        </w:rPr>
      </w:pPr>
      <w:r>
        <w:rPr>
          <w:color w:val="000000"/>
        </w:rPr>
        <w:t>AMC 测试报告；</w:t>
      </w:r>
    </w:p>
    <w:p w14:paraId="3CEA525A" w14:textId="77777777" w:rsidR="00113AB1" w:rsidRDefault="00113AB1" w:rsidP="00113AB1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hint="eastAsia"/>
          <w:color w:val="000000"/>
        </w:rPr>
      </w:pPr>
      <w:r>
        <w:rPr>
          <w:color w:val="000000"/>
        </w:rPr>
        <w:t>AMC 源码或部署包；</w:t>
      </w:r>
    </w:p>
    <w:p w14:paraId="046613F3" w14:textId="77777777" w:rsidR="00113AB1" w:rsidRDefault="00113AB1" w:rsidP="00113AB1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hint="eastAsia"/>
          <w:color w:val="000000"/>
        </w:rPr>
      </w:pPr>
      <w:r>
        <w:rPr>
          <w:color w:val="000000"/>
        </w:rPr>
        <w:t>AMC 验收文档。</w:t>
      </w:r>
    </w:p>
    <w:p w14:paraId="5B180F2B" w14:textId="77777777" w:rsidR="00113AB1" w:rsidRDefault="00113AB1" w:rsidP="00113AB1">
      <w:pPr>
        <w:pStyle w:val="aff9"/>
        <w:rPr>
          <w:rFonts w:hint="eastAsia"/>
          <w:color w:val="000000"/>
        </w:rPr>
      </w:pPr>
      <w:r>
        <w:rPr>
          <w:color w:val="000000"/>
        </w:rPr>
        <w:t>过滤器软件：</w:t>
      </w:r>
    </w:p>
    <w:p w14:paraId="450ABFCF" w14:textId="77777777" w:rsidR="00113AB1" w:rsidRDefault="00113AB1" w:rsidP="00113AB1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hint="eastAsia"/>
          <w:color w:val="000000"/>
        </w:rPr>
      </w:pPr>
      <w:r>
        <w:rPr>
          <w:color w:val="000000"/>
        </w:rPr>
        <w:t>过滤器软件安装包；</w:t>
      </w:r>
    </w:p>
    <w:p w14:paraId="486D4436" w14:textId="77777777" w:rsidR="00113AB1" w:rsidRDefault="00113AB1" w:rsidP="00113AB1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hint="eastAsia"/>
          <w:color w:val="000000"/>
        </w:rPr>
      </w:pPr>
      <w:r>
        <w:rPr>
          <w:color w:val="000000"/>
        </w:rPr>
        <w:t>过滤器软件用户手册；</w:t>
      </w:r>
    </w:p>
    <w:p w14:paraId="22DEA78E" w14:textId="77777777" w:rsidR="00113AB1" w:rsidRDefault="00113AB1" w:rsidP="00113AB1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hint="eastAsia"/>
          <w:color w:val="000000"/>
        </w:rPr>
      </w:pPr>
      <w:r>
        <w:rPr>
          <w:color w:val="000000"/>
        </w:rPr>
        <w:t>过滤器软件测试报告；</w:t>
      </w:r>
    </w:p>
    <w:p w14:paraId="52CEC78E" w14:textId="77777777" w:rsidR="00113AB1" w:rsidRDefault="00113AB1" w:rsidP="00113AB1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hint="eastAsia"/>
          <w:color w:val="000000"/>
          <w:lang w:eastAsia="zh-CN"/>
        </w:rPr>
      </w:pPr>
      <w:r>
        <w:rPr>
          <w:color w:val="000000"/>
          <w:lang w:eastAsia="zh-CN"/>
        </w:rPr>
        <w:t>过滤器软件源码或部署包；</w:t>
      </w:r>
    </w:p>
    <w:p w14:paraId="61CA6BAD" w14:textId="77777777" w:rsidR="00113AB1" w:rsidRDefault="00113AB1" w:rsidP="00113AB1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hint="eastAsia"/>
          <w:color w:val="000000"/>
        </w:rPr>
      </w:pPr>
      <w:r>
        <w:rPr>
          <w:color w:val="000000"/>
        </w:rPr>
        <w:t>过滤器软件验收文档。</w:t>
      </w:r>
    </w:p>
    <w:p w14:paraId="2D91A490" w14:textId="77777777" w:rsidR="00113AB1" w:rsidRPr="00E90579" w:rsidRDefault="00113AB1" w:rsidP="00113AB1">
      <w:pPr>
        <w:pStyle w:val="aff9"/>
        <w:rPr>
          <w:rFonts w:hint="eastAsia"/>
          <w:color w:val="EE0000"/>
        </w:rPr>
      </w:pPr>
      <w:r w:rsidRPr="00E90579">
        <w:rPr>
          <w:color w:val="EE0000"/>
        </w:rPr>
        <w:t>我方建议：</w:t>
      </w:r>
      <w:r w:rsidRPr="00E90579">
        <w:rPr>
          <w:color w:val="EE0000"/>
        </w:rPr>
        <w:br/>
        <w:t>如果企业分别报价、分别验收，建议分别交付说明书和验收材料。</w:t>
      </w:r>
    </w:p>
    <w:p w14:paraId="4763048D" w14:textId="77777777" w:rsidR="00113AB1" w:rsidRDefault="00113AB1" w:rsidP="00113AB1">
      <w:pPr>
        <w:pStyle w:val="aff9"/>
        <w:rPr>
          <w:rFonts w:hint="eastAsia"/>
          <w:color w:val="000000"/>
        </w:rPr>
      </w:pPr>
      <w:r>
        <w:rPr>
          <w:color w:val="000000"/>
        </w:rPr>
        <w:t>但如果底层共用账号和数据库，安装部署文档可以分为：</w:t>
      </w:r>
    </w:p>
    <w:p w14:paraId="3CB25FB4" w14:textId="77777777" w:rsidR="00113AB1" w:rsidRDefault="00113AB1" w:rsidP="00113AB1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hint="eastAsia"/>
          <w:color w:val="000000"/>
        </w:rPr>
      </w:pPr>
      <w:r>
        <w:rPr>
          <w:color w:val="000000"/>
        </w:rPr>
        <w:t>《公共平台部署说明》</w:t>
      </w:r>
    </w:p>
    <w:p w14:paraId="220E4500" w14:textId="77777777" w:rsidR="00113AB1" w:rsidRDefault="00113AB1" w:rsidP="00113AB1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hint="eastAsia"/>
          <w:color w:val="000000"/>
          <w:lang w:eastAsia="zh-CN"/>
        </w:rPr>
      </w:pPr>
      <w:r>
        <w:rPr>
          <w:color w:val="000000"/>
          <w:lang w:eastAsia="zh-CN"/>
        </w:rPr>
        <w:t>《AMC 软件使用说明》</w:t>
      </w:r>
    </w:p>
    <w:p w14:paraId="1879C4DA" w14:textId="77777777" w:rsidR="00113AB1" w:rsidRDefault="00113AB1" w:rsidP="00113AB1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hint="eastAsia"/>
          <w:color w:val="000000"/>
          <w:lang w:eastAsia="zh-CN"/>
        </w:rPr>
      </w:pPr>
      <w:r>
        <w:rPr>
          <w:color w:val="000000"/>
          <w:lang w:eastAsia="zh-CN"/>
        </w:rPr>
        <w:t>《过滤器寿命预测软件使用说明》</w:t>
      </w:r>
    </w:p>
    <w:p w14:paraId="1281AD59" w14:textId="77777777" w:rsidR="00113AB1" w:rsidRDefault="00113AB1" w:rsidP="00113AB1">
      <w:pPr>
        <w:pStyle w:val="aff9"/>
        <w:rPr>
          <w:rFonts w:hint="eastAsia"/>
          <w:color w:val="000000"/>
        </w:rPr>
      </w:pPr>
      <w:r>
        <w:rPr>
          <w:color w:val="000000"/>
        </w:rPr>
        <w:t>这样更合理。</w:t>
      </w:r>
    </w:p>
    <w:p w14:paraId="13E3F41F" w14:textId="77777777" w:rsidR="00113AB1" w:rsidRDefault="00000000" w:rsidP="00113AB1">
      <w:pPr>
        <w:rPr>
          <w:rFonts w:hint="eastAsia"/>
        </w:rPr>
      </w:pPr>
      <w:r>
        <w:rPr>
          <w:noProof/>
        </w:rPr>
        <w:pict w14:anchorId="0917AEEA">
          <v:rect id="_x0000_i1033" style="width:0;height:1.5pt" o:hralign="center" o:hrstd="t" o:hr="t" fillcolor="#a0a0a0" stroked="f"/>
        </w:pict>
      </w:r>
    </w:p>
    <w:p w14:paraId="2B18F300" w14:textId="77777777" w:rsidR="00113AB1" w:rsidRDefault="00113AB1" w:rsidP="00113AB1">
      <w:pPr>
        <w:pStyle w:val="21"/>
        <w:rPr>
          <w:color w:val="000000"/>
          <w:lang w:eastAsia="zh-CN"/>
        </w:rPr>
      </w:pPr>
      <w:r>
        <w:rPr>
          <w:color w:val="000000"/>
          <w:lang w:eastAsia="zh-CN"/>
        </w:rPr>
        <w:t xml:space="preserve">10. </w:t>
      </w:r>
      <w:r>
        <w:rPr>
          <w:color w:val="000000"/>
          <w:lang w:eastAsia="zh-CN"/>
        </w:rPr>
        <w:t>是否存在两个</w:t>
      </w:r>
      <w:r>
        <w:rPr>
          <w:rFonts w:ascii="微软雅黑" w:eastAsia="微软雅黑" w:hAnsi="微软雅黑" w:cs="微软雅黑" w:hint="eastAsia"/>
          <w:color w:val="000000"/>
          <w:lang w:eastAsia="zh-CN"/>
        </w:rPr>
        <w:t>软</w:t>
      </w:r>
      <w:r>
        <w:rPr>
          <w:color w:val="000000"/>
          <w:lang w:eastAsia="zh-CN"/>
        </w:rPr>
        <w:t>件之</w:t>
      </w:r>
      <w:r>
        <w:rPr>
          <w:rFonts w:ascii="微软雅黑" w:eastAsia="微软雅黑" w:hAnsi="微软雅黑" w:cs="微软雅黑" w:hint="eastAsia"/>
          <w:color w:val="000000"/>
          <w:lang w:eastAsia="zh-CN"/>
        </w:rPr>
        <w:t>间</w:t>
      </w:r>
      <w:r>
        <w:rPr>
          <w:color w:val="000000"/>
          <w:lang w:eastAsia="zh-CN"/>
        </w:rPr>
        <w:t>的数据</w:t>
      </w:r>
      <w:r>
        <w:rPr>
          <w:rFonts w:ascii="微软雅黑" w:eastAsia="微软雅黑" w:hAnsi="微软雅黑" w:cs="微软雅黑" w:hint="eastAsia"/>
          <w:color w:val="000000"/>
          <w:lang w:eastAsia="zh-CN"/>
        </w:rPr>
        <w:t>联动</w:t>
      </w:r>
    </w:p>
    <w:p w14:paraId="772F0124" w14:textId="77777777" w:rsidR="00113AB1" w:rsidRDefault="00113AB1" w:rsidP="00113AB1">
      <w:pPr>
        <w:pStyle w:val="aff9"/>
        <w:rPr>
          <w:rFonts w:hint="eastAsia"/>
          <w:color w:val="000000"/>
        </w:rPr>
      </w:pPr>
      <w:r>
        <w:rPr>
          <w:color w:val="000000"/>
        </w:rPr>
        <w:t>意思是：AMC 软件的计算结果是否会影响过滤器寿命预测软件，或者过滤器软件的数据是否会被 AMC 软件使用。</w:t>
      </w:r>
    </w:p>
    <w:p w14:paraId="614BC07B" w14:textId="77777777" w:rsidR="00113AB1" w:rsidRDefault="00113AB1" w:rsidP="00113AB1">
      <w:pPr>
        <w:pStyle w:val="aff9"/>
        <w:rPr>
          <w:rFonts w:hint="eastAsia"/>
          <w:color w:val="000000"/>
        </w:rPr>
      </w:pPr>
      <w:r>
        <w:rPr>
          <w:color w:val="000000"/>
        </w:rPr>
        <w:lastRenderedPageBreak/>
        <w:t>例如：</w:t>
      </w:r>
    </w:p>
    <w:p w14:paraId="32241902" w14:textId="77777777" w:rsidR="00113AB1" w:rsidRDefault="00113AB1" w:rsidP="00113AB1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hint="eastAsia"/>
          <w:color w:val="000000"/>
          <w:lang w:eastAsia="zh-CN"/>
        </w:rPr>
      </w:pPr>
      <w:r>
        <w:rPr>
          <w:color w:val="000000"/>
          <w:lang w:eastAsia="zh-CN"/>
        </w:rPr>
        <w:t>AMC 软件算出的污染物浓度是否作为过滤器寿命预测的输入？</w:t>
      </w:r>
    </w:p>
    <w:p w14:paraId="2DE031E7" w14:textId="77777777" w:rsidR="00113AB1" w:rsidRDefault="00113AB1" w:rsidP="00113AB1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hint="eastAsia"/>
          <w:color w:val="000000"/>
          <w:lang w:eastAsia="zh-CN"/>
        </w:rPr>
      </w:pPr>
      <w:r>
        <w:rPr>
          <w:color w:val="000000"/>
          <w:lang w:eastAsia="zh-CN"/>
        </w:rPr>
        <w:t>过滤器寿命预测软件里的过滤器效率是否会反馈给 AMC 模拟？</w:t>
      </w:r>
    </w:p>
    <w:p w14:paraId="0CE72C09" w14:textId="77777777" w:rsidR="00113AB1" w:rsidRDefault="00113AB1" w:rsidP="00113AB1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hint="eastAsia"/>
          <w:color w:val="000000"/>
          <w:lang w:eastAsia="zh-CN"/>
        </w:rPr>
      </w:pPr>
      <w:r>
        <w:rPr>
          <w:color w:val="000000"/>
          <w:lang w:eastAsia="zh-CN"/>
        </w:rPr>
        <w:t>同一个客户项目下，是否要同时展示 AMC 结果和过滤器寿命状态？</w:t>
      </w:r>
    </w:p>
    <w:p w14:paraId="1B9102D4" w14:textId="77777777" w:rsidR="00113AB1" w:rsidRPr="00E90579" w:rsidRDefault="00113AB1" w:rsidP="00113AB1">
      <w:pPr>
        <w:pStyle w:val="aff9"/>
        <w:rPr>
          <w:rFonts w:hint="eastAsia"/>
          <w:color w:val="EE0000"/>
        </w:rPr>
      </w:pPr>
      <w:r w:rsidRPr="00E90579">
        <w:rPr>
          <w:color w:val="EE0000"/>
        </w:rPr>
        <w:t>企业目前填写“无”，这很好，说明第一期可以降低复杂度。</w:t>
      </w:r>
    </w:p>
    <w:p w14:paraId="25264347" w14:textId="77777777" w:rsidR="00113AB1" w:rsidRPr="00E90579" w:rsidRDefault="00113AB1" w:rsidP="00113AB1">
      <w:pPr>
        <w:pStyle w:val="aff9"/>
        <w:rPr>
          <w:rFonts w:hint="eastAsia"/>
          <w:color w:val="EE0000"/>
        </w:rPr>
      </w:pPr>
      <w:r w:rsidRPr="00E90579">
        <w:rPr>
          <w:color w:val="EE0000"/>
        </w:rPr>
        <w:t>我方建议：</w:t>
      </w:r>
      <w:r w:rsidRPr="00E90579">
        <w:rPr>
          <w:color w:val="EE0000"/>
        </w:rPr>
        <w:br/>
        <w:t>第一期建议不做数据联动。好处是：</w:t>
      </w:r>
    </w:p>
    <w:p w14:paraId="47EFC07A" w14:textId="77777777" w:rsidR="00113AB1" w:rsidRPr="00E90579" w:rsidRDefault="00113AB1" w:rsidP="00113AB1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hint="eastAsia"/>
          <w:color w:val="EE0000"/>
        </w:rPr>
      </w:pPr>
      <w:r w:rsidRPr="00E90579">
        <w:rPr>
          <w:color w:val="EE0000"/>
        </w:rPr>
        <w:t>两个软件边界更清楚；</w:t>
      </w:r>
    </w:p>
    <w:p w14:paraId="53B7DF50" w14:textId="77777777" w:rsidR="00113AB1" w:rsidRPr="00E90579" w:rsidRDefault="00113AB1" w:rsidP="00113AB1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hint="eastAsia"/>
          <w:color w:val="EE0000"/>
        </w:rPr>
      </w:pPr>
      <w:r w:rsidRPr="00E90579">
        <w:rPr>
          <w:color w:val="EE0000"/>
        </w:rPr>
        <w:t>算法逻辑更简单；</w:t>
      </w:r>
    </w:p>
    <w:p w14:paraId="4FFED57B" w14:textId="77777777" w:rsidR="00113AB1" w:rsidRPr="00E90579" w:rsidRDefault="00113AB1" w:rsidP="00113AB1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hint="eastAsia"/>
          <w:color w:val="EE0000"/>
        </w:rPr>
      </w:pPr>
      <w:r w:rsidRPr="00E90579">
        <w:rPr>
          <w:color w:val="EE0000"/>
        </w:rPr>
        <w:t>验收更容易；</w:t>
      </w:r>
    </w:p>
    <w:p w14:paraId="7E50AC37" w14:textId="77777777" w:rsidR="00113AB1" w:rsidRPr="00E90579" w:rsidRDefault="00113AB1" w:rsidP="00113AB1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hint="eastAsia"/>
          <w:color w:val="EE0000"/>
        </w:rPr>
      </w:pPr>
      <w:r w:rsidRPr="00E90579">
        <w:rPr>
          <w:color w:val="EE0000"/>
        </w:rPr>
        <w:t>降低开发风险。</w:t>
      </w:r>
    </w:p>
    <w:p w14:paraId="77EBC6B1" w14:textId="77777777" w:rsidR="00113AB1" w:rsidRDefault="00113AB1" w:rsidP="00113AB1">
      <w:pPr>
        <w:pStyle w:val="aff9"/>
        <w:rPr>
          <w:rFonts w:hint="eastAsia"/>
          <w:color w:val="000000"/>
        </w:rPr>
      </w:pPr>
      <w:r>
        <w:rPr>
          <w:color w:val="000000"/>
        </w:rPr>
        <w:t>后续如果企业希望形成完整平台，可以再做联动，例如在同一客户项目下展示“AMC 模拟结果 + 过滤器寿命状态”。</w:t>
      </w:r>
    </w:p>
    <w:p w14:paraId="42479A94" w14:textId="77777777" w:rsidR="00A97C01" w:rsidRDefault="00A97C01">
      <w:pPr>
        <w:rPr>
          <w:rFonts w:hint="eastAsia"/>
          <w:lang w:eastAsia="zh-CN"/>
        </w:rPr>
      </w:pPr>
    </w:p>
    <w:p w14:paraId="500209DD" w14:textId="77777777" w:rsidR="00A97C01" w:rsidRDefault="00000000">
      <w:pPr>
        <w:pStyle w:val="1"/>
        <w:rPr>
          <w:lang w:eastAsia="zh-CN"/>
        </w:rPr>
      </w:pPr>
      <w:r>
        <w:rPr>
          <w:rFonts w:ascii="宋体" w:eastAsia="宋体" w:hAnsi="宋体"/>
          <w:color w:val="1F4E79"/>
          <w:lang w:eastAsia="zh-CN"/>
        </w:rPr>
        <w:t>三、AMC 洁净室稳态模拟软件二次确认</w:t>
      </w:r>
    </w:p>
    <w:p w14:paraId="794144EA" w14:textId="77777777" w:rsidR="00A97C01" w:rsidRDefault="00000000">
      <w:pPr>
        <w:pStyle w:val="21"/>
        <w:rPr>
          <w:lang w:eastAsia="zh-CN"/>
        </w:rPr>
      </w:pPr>
      <w:r>
        <w:rPr>
          <w:rFonts w:ascii="宋体" w:eastAsia="宋体" w:hAnsi="宋体"/>
          <w:color w:val="1F4E79"/>
          <w:lang w:eastAsia="zh-CN"/>
        </w:rPr>
        <w:t>3.1 AMC 污染物、单位与参数库确认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1814"/>
        <w:gridCol w:w="3005"/>
        <w:gridCol w:w="3005"/>
        <w:gridCol w:w="1701"/>
      </w:tblGrid>
      <w:tr w:rsidR="00A97C01" w14:paraId="1CF039E7" w14:textId="77777777">
        <w:trPr>
          <w:tblHeader/>
          <w:jc w:val="center"/>
        </w:trPr>
        <w:tc>
          <w:tcPr>
            <w:tcW w:w="1814" w:type="dxa"/>
            <w:shd w:val="clear" w:color="auto" w:fill="4472C4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7FDB8D9" w14:textId="77777777" w:rsidR="00A97C01" w:rsidRDefault="00000000">
            <w:pPr>
              <w:spacing w:line="252" w:lineRule="auto"/>
              <w:rPr>
                <w:rFonts w:hint="eastAsia"/>
              </w:rPr>
            </w:pPr>
            <w:r>
              <w:rPr>
                <w:b/>
                <w:color w:val="FFFFFF"/>
                <w:sz w:val="18"/>
              </w:rPr>
              <w:t>确认项目</w:t>
            </w:r>
          </w:p>
        </w:tc>
        <w:tc>
          <w:tcPr>
            <w:tcW w:w="3005" w:type="dxa"/>
            <w:shd w:val="clear" w:color="auto" w:fill="4472C4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BA92FA1" w14:textId="77777777" w:rsidR="00A97C01" w:rsidRDefault="00000000">
            <w:pPr>
              <w:spacing w:line="252" w:lineRule="auto"/>
              <w:rPr>
                <w:rFonts w:hint="eastAsia"/>
              </w:rPr>
            </w:pPr>
            <w:r>
              <w:rPr>
                <w:b/>
                <w:color w:val="FFFFFF"/>
                <w:sz w:val="18"/>
              </w:rPr>
              <w:t>企业填写/选择</w:t>
            </w:r>
          </w:p>
        </w:tc>
        <w:tc>
          <w:tcPr>
            <w:tcW w:w="3005" w:type="dxa"/>
            <w:shd w:val="clear" w:color="auto" w:fill="4472C4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4950250" w14:textId="77777777" w:rsidR="00A97C01" w:rsidRDefault="00000000">
            <w:pPr>
              <w:spacing w:line="252" w:lineRule="auto"/>
              <w:rPr>
                <w:rFonts w:hint="eastAsia"/>
              </w:rPr>
            </w:pPr>
            <w:r>
              <w:rPr>
                <w:b/>
                <w:color w:val="FFFFFF"/>
                <w:sz w:val="18"/>
              </w:rPr>
              <w:t>填写说明</w:t>
            </w:r>
          </w:p>
        </w:tc>
        <w:tc>
          <w:tcPr>
            <w:tcW w:w="1701" w:type="dxa"/>
            <w:shd w:val="clear" w:color="auto" w:fill="4472C4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3869433" w14:textId="77777777" w:rsidR="00A97C01" w:rsidRDefault="00000000">
            <w:pPr>
              <w:spacing w:line="252" w:lineRule="auto"/>
              <w:rPr>
                <w:rFonts w:hint="eastAsia"/>
              </w:rPr>
            </w:pPr>
            <w:r>
              <w:rPr>
                <w:b/>
                <w:color w:val="FFFFFF"/>
                <w:sz w:val="18"/>
              </w:rPr>
              <w:t>支撑文档</w:t>
            </w:r>
          </w:p>
        </w:tc>
      </w:tr>
      <w:tr w:rsidR="00A97C01" w14:paraId="1D46E59A" w14:textId="77777777">
        <w:trPr>
          <w:jc w:val="center"/>
        </w:trPr>
        <w:tc>
          <w:tcPr>
            <w:tcW w:w="1814" w:type="dxa"/>
            <w:shd w:val="clear" w:color="auto" w:fill="D9EAF7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6EA106F" w14:textId="77777777" w:rsidR="00A97C01" w:rsidRDefault="00000000">
            <w:pPr>
              <w:spacing w:line="252" w:lineRule="auto"/>
              <w:rPr>
                <w:rFonts w:hint="eastAsia"/>
              </w:rPr>
            </w:pPr>
            <w:r>
              <w:rPr>
                <w:sz w:val="18"/>
              </w:rPr>
              <w:t>AMC 污染物清单</w:t>
            </w:r>
          </w:p>
        </w:tc>
        <w:tc>
          <w:tcPr>
            <w:tcW w:w="300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C855109" w14:textId="77777777" w:rsidR="00A97C01" w:rsidRDefault="00000000">
            <w:pPr>
              <w:spacing w:line="252" w:lineRule="auto"/>
              <w:rPr>
                <w:rFonts w:hint="eastAsia"/>
                <w:lang w:eastAsia="zh-CN"/>
              </w:rPr>
            </w:pPr>
            <w:r w:rsidRPr="004E2F8B">
              <w:rPr>
                <w:color w:val="EE0000"/>
                <w:sz w:val="18"/>
                <w:lang w:eastAsia="zh-CN"/>
              </w:rPr>
              <w:t>□ 使用附件 AMC（120）</w:t>
            </w:r>
            <w:r>
              <w:rPr>
                <w:sz w:val="18"/>
                <w:lang w:eastAsia="zh-CN"/>
              </w:rPr>
              <w:t xml:space="preserve">  □ 另附最终清单  □ 待确认</w:t>
            </w:r>
          </w:p>
        </w:tc>
        <w:tc>
          <w:tcPr>
            <w:tcW w:w="300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1829086" w14:textId="77777777" w:rsidR="00A97C01" w:rsidRDefault="00000000">
            <w:pPr>
              <w:spacing w:line="252" w:lineRule="auto"/>
              <w:rPr>
                <w:rFonts w:hint="eastAsia"/>
                <w:lang w:eastAsia="zh-CN"/>
              </w:rPr>
            </w:pPr>
            <w:r>
              <w:rPr>
                <w:sz w:val="18"/>
                <w:lang w:eastAsia="zh-CN"/>
              </w:rPr>
              <w:t>请确认附件是否为最终污染物清单，是否约120种污染物。</w:t>
            </w:r>
          </w:p>
        </w:tc>
        <w:tc>
          <w:tcPr>
            <w:tcW w:w="1701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8EF3EBE" w14:textId="77777777" w:rsidR="00A97C01" w:rsidRDefault="00000000">
            <w:pPr>
              <w:spacing w:line="252" w:lineRule="auto"/>
              <w:rPr>
                <w:rFonts w:hint="eastAsia"/>
                <w:lang w:eastAsia="zh-CN"/>
              </w:rPr>
            </w:pPr>
            <w:r>
              <w:rPr>
                <w:sz w:val="18"/>
                <w:lang w:eastAsia="zh-CN"/>
              </w:rPr>
              <w:t>输入输出字段表、参数库</w:t>
            </w:r>
          </w:p>
        </w:tc>
      </w:tr>
      <w:tr w:rsidR="00A97C01" w14:paraId="165373B3" w14:textId="77777777">
        <w:trPr>
          <w:jc w:val="center"/>
        </w:trPr>
        <w:tc>
          <w:tcPr>
            <w:tcW w:w="1814" w:type="dxa"/>
            <w:shd w:val="clear" w:color="auto" w:fill="D9EAF7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3E311F9" w14:textId="77777777" w:rsidR="00A97C01" w:rsidRDefault="00000000">
            <w:pPr>
              <w:spacing w:line="252" w:lineRule="auto"/>
              <w:rPr>
                <w:rFonts w:hint="eastAsia"/>
              </w:rPr>
            </w:pPr>
            <w:proofErr w:type="spellStart"/>
            <w:r>
              <w:rPr>
                <w:sz w:val="18"/>
              </w:rPr>
              <w:t>污染物默认单位</w:t>
            </w:r>
            <w:proofErr w:type="spellEnd"/>
          </w:p>
        </w:tc>
        <w:tc>
          <w:tcPr>
            <w:tcW w:w="300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9354CCE" w14:textId="77777777" w:rsidR="00A97C01" w:rsidRDefault="00000000">
            <w:pPr>
              <w:spacing w:line="252" w:lineRule="auto"/>
              <w:rPr>
                <w:rFonts w:hint="eastAsia"/>
                <w:lang w:eastAsia="zh-CN"/>
              </w:rPr>
            </w:pPr>
            <w:r>
              <w:rPr>
                <w:sz w:val="18"/>
                <w:lang w:eastAsia="zh-CN"/>
              </w:rPr>
              <w:t xml:space="preserve">□ ppb  □ </w:t>
            </w:r>
            <w:r>
              <w:rPr>
                <w:sz w:val="18"/>
              </w:rPr>
              <w:t>μ</w:t>
            </w:r>
            <w:r>
              <w:rPr>
                <w:sz w:val="18"/>
                <w:lang w:eastAsia="zh-CN"/>
              </w:rPr>
              <w:t xml:space="preserve">g/m³  □ ppm  □ 按污染物分别设置  </w:t>
            </w:r>
            <w:r w:rsidRPr="004E2F8B">
              <w:rPr>
                <w:color w:val="EE0000"/>
                <w:sz w:val="18"/>
                <w:lang w:eastAsia="zh-CN"/>
              </w:rPr>
              <w:t>□ 待确认</w:t>
            </w:r>
          </w:p>
        </w:tc>
        <w:tc>
          <w:tcPr>
            <w:tcW w:w="300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CD06264" w14:textId="77777777" w:rsidR="00A97C01" w:rsidRDefault="00000000">
            <w:pPr>
              <w:spacing w:line="252" w:lineRule="auto"/>
              <w:rPr>
                <w:rFonts w:hint="eastAsia"/>
                <w:lang w:eastAsia="zh-CN"/>
              </w:rPr>
            </w:pPr>
            <w:r>
              <w:rPr>
                <w:sz w:val="18"/>
                <w:lang w:eastAsia="zh-CN"/>
              </w:rPr>
              <w:t>建议明确软件内部统一计算单位，界面可显示可选单位。</w:t>
            </w:r>
          </w:p>
        </w:tc>
        <w:tc>
          <w:tcPr>
            <w:tcW w:w="1701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15B4ADB" w14:textId="77777777" w:rsidR="00A97C01" w:rsidRDefault="00000000">
            <w:pPr>
              <w:spacing w:line="252" w:lineRule="auto"/>
              <w:rPr>
                <w:rFonts w:hint="eastAsia"/>
              </w:rPr>
            </w:pPr>
            <w:r>
              <w:rPr>
                <w:sz w:val="18"/>
              </w:rPr>
              <w:t>算法逻辑说明</w:t>
            </w:r>
          </w:p>
        </w:tc>
      </w:tr>
      <w:tr w:rsidR="00A97C01" w14:paraId="64DD1F86" w14:textId="77777777">
        <w:trPr>
          <w:jc w:val="center"/>
        </w:trPr>
        <w:tc>
          <w:tcPr>
            <w:tcW w:w="1814" w:type="dxa"/>
            <w:shd w:val="clear" w:color="auto" w:fill="D9EAF7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A8A6017" w14:textId="77777777" w:rsidR="00A97C01" w:rsidRDefault="00000000">
            <w:pPr>
              <w:spacing w:line="252" w:lineRule="auto"/>
              <w:rPr>
                <w:rFonts w:hint="eastAsia"/>
              </w:rPr>
            </w:pPr>
            <w:r>
              <w:rPr>
                <w:sz w:val="18"/>
              </w:rPr>
              <w:t>单位换算</w:t>
            </w:r>
          </w:p>
        </w:tc>
        <w:tc>
          <w:tcPr>
            <w:tcW w:w="300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994FF76" w14:textId="77777777" w:rsidR="00A97C01" w:rsidRDefault="00000000">
            <w:pPr>
              <w:spacing w:line="252" w:lineRule="auto"/>
              <w:rPr>
                <w:rFonts w:hint="eastAsia"/>
                <w:lang w:eastAsia="zh-CN"/>
              </w:rPr>
            </w:pPr>
            <w:r w:rsidRPr="004E2F8B">
              <w:rPr>
                <w:color w:val="EE0000"/>
                <w:sz w:val="18"/>
                <w:lang w:eastAsia="zh-CN"/>
              </w:rPr>
              <w:t>□ 需要</w:t>
            </w:r>
            <w:r>
              <w:rPr>
                <w:sz w:val="18"/>
                <w:lang w:eastAsia="zh-CN"/>
              </w:rPr>
              <w:t xml:space="preserve">  □ 不需要  □ 后续扩展</w:t>
            </w:r>
          </w:p>
        </w:tc>
        <w:tc>
          <w:tcPr>
            <w:tcW w:w="300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419390A" w14:textId="77777777" w:rsidR="00A97C01" w:rsidRDefault="00000000">
            <w:pPr>
              <w:spacing w:line="252" w:lineRule="auto"/>
              <w:rPr>
                <w:rFonts w:hint="eastAsia"/>
                <w:lang w:eastAsia="zh-CN"/>
              </w:rPr>
            </w:pPr>
            <w:r>
              <w:rPr>
                <w:sz w:val="18"/>
                <w:lang w:eastAsia="zh-CN"/>
              </w:rPr>
              <w:t xml:space="preserve">如需要 ppb/ppm 与 </w:t>
            </w:r>
            <w:r>
              <w:rPr>
                <w:sz w:val="18"/>
              </w:rPr>
              <w:t>μ</w:t>
            </w:r>
            <w:r>
              <w:rPr>
                <w:sz w:val="18"/>
                <w:lang w:eastAsia="zh-CN"/>
              </w:rPr>
              <w:t>g/m³ 换算，请提供分子量或换算表。</w:t>
            </w:r>
          </w:p>
        </w:tc>
        <w:tc>
          <w:tcPr>
            <w:tcW w:w="1701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6AE3969" w14:textId="77777777" w:rsidR="00A97C01" w:rsidRDefault="00000000">
            <w:pPr>
              <w:spacing w:line="252" w:lineRule="auto"/>
              <w:rPr>
                <w:rFonts w:hint="eastAsia"/>
                <w:lang w:eastAsia="zh-CN"/>
              </w:rPr>
            </w:pPr>
            <w:r>
              <w:rPr>
                <w:sz w:val="18"/>
                <w:lang w:eastAsia="zh-CN"/>
              </w:rPr>
              <w:t>算法逻辑说明、字段表</w:t>
            </w:r>
          </w:p>
        </w:tc>
      </w:tr>
      <w:tr w:rsidR="00A97C01" w14:paraId="2CE3DA91" w14:textId="77777777">
        <w:trPr>
          <w:jc w:val="center"/>
        </w:trPr>
        <w:tc>
          <w:tcPr>
            <w:tcW w:w="1814" w:type="dxa"/>
            <w:shd w:val="clear" w:color="auto" w:fill="D9EAF7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20F423B" w14:textId="77777777" w:rsidR="00A97C01" w:rsidRDefault="00000000">
            <w:pPr>
              <w:spacing w:line="252" w:lineRule="auto"/>
              <w:rPr>
                <w:rFonts w:hint="eastAsia"/>
              </w:rPr>
            </w:pPr>
            <w:proofErr w:type="spellStart"/>
            <w:r>
              <w:rPr>
                <w:sz w:val="18"/>
              </w:rPr>
              <w:t>浓度取值范围</w:t>
            </w:r>
            <w:proofErr w:type="spellEnd"/>
          </w:p>
        </w:tc>
        <w:tc>
          <w:tcPr>
            <w:tcW w:w="300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E6C9025" w14:textId="77777777" w:rsidR="00A97C01" w:rsidRDefault="00000000">
            <w:pPr>
              <w:spacing w:line="252" w:lineRule="auto"/>
              <w:rPr>
                <w:rFonts w:hint="eastAsia"/>
                <w:lang w:eastAsia="zh-CN"/>
              </w:rPr>
            </w:pPr>
            <w:r>
              <w:rPr>
                <w:sz w:val="18"/>
                <w:lang w:eastAsia="zh-CN"/>
              </w:rPr>
              <w:t xml:space="preserve">□ 所有污染物统一范围  □ 按污染物分别设置  □ 暂用默认范围  </w:t>
            </w:r>
            <w:r w:rsidRPr="004E2F8B">
              <w:rPr>
                <w:color w:val="EE0000"/>
                <w:sz w:val="18"/>
                <w:lang w:eastAsia="zh-CN"/>
              </w:rPr>
              <w:t>□ 待确认</w:t>
            </w:r>
          </w:p>
        </w:tc>
        <w:tc>
          <w:tcPr>
            <w:tcW w:w="300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5E2DCEB" w14:textId="77777777" w:rsidR="00A97C01" w:rsidRDefault="00000000">
            <w:pPr>
              <w:spacing w:line="252" w:lineRule="auto"/>
              <w:rPr>
                <w:rFonts w:hint="eastAsia"/>
                <w:lang w:eastAsia="zh-CN"/>
              </w:rPr>
            </w:pPr>
            <w:r>
              <w:rPr>
                <w:sz w:val="18"/>
                <w:lang w:eastAsia="zh-CN"/>
              </w:rPr>
              <w:t>首次回执中默认值为 ppb，但范围写 ppm，需要统一。</w:t>
            </w:r>
          </w:p>
        </w:tc>
        <w:tc>
          <w:tcPr>
            <w:tcW w:w="1701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B41F869" w14:textId="77777777" w:rsidR="00A97C01" w:rsidRDefault="00000000">
            <w:pPr>
              <w:spacing w:line="252" w:lineRule="auto"/>
              <w:rPr>
                <w:rFonts w:hint="eastAsia"/>
              </w:rPr>
            </w:pPr>
            <w:r>
              <w:rPr>
                <w:sz w:val="18"/>
              </w:rPr>
              <w:t>字段校验、验收样例</w:t>
            </w:r>
          </w:p>
        </w:tc>
      </w:tr>
      <w:tr w:rsidR="00A97C01" w14:paraId="22DE98A3" w14:textId="77777777">
        <w:trPr>
          <w:jc w:val="center"/>
        </w:trPr>
        <w:tc>
          <w:tcPr>
            <w:tcW w:w="1814" w:type="dxa"/>
            <w:shd w:val="clear" w:color="auto" w:fill="D9EAF7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C44C145" w14:textId="77777777" w:rsidR="00A97C01" w:rsidRDefault="00000000">
            <w:pPr>
              <w:spacing w:line="252" w:lineRule="auto"/>
              <w:rPr>
                <w:rFonts w:hint="eastAsia"/>
              </w:rPr>
            </w:pPr>
            <w:r>
              <w:rPr>
                <w:sz w:val="18"/>
              </w:rPr>
              <w:t>达标标准</w:t>
            </w:r>
          </w:p>
        </w:tc>
        <w:tc>
          <w:tcPr>
            <w:tcW w:w="300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4B750AE" w14:textId="77777777" w:rsidR="00A97C01" w:rsidRDefault="00000000">
            <w:pPr>
              <w:spacing w:line="252" w:lineRule="auto"/>
              <w:rPr>
                <w:rFonts w:hint="eastAsia"/>
                <w:lang w:eastAsia="zh-CN"/>
              </w:rPr>
            </w:pPr>
            <w:r>
              <w:rPr>
                <w:sz w:val="18"/>
                <w:lang w:eastAsia="zh-CN"/>
              </w:rPr>
              <w:t xml:space="preserve">□ 企业标准  □ 行业标准  □ 客户指定 </w:t>
            </w:r>
            <w:r w:rsidRPr="000F7F51">
              <w:rPr>
                <w:color w:val="EE0000"/>
                <w:sz w:val="18"/>
                <w:lang w:eastAsia="zh-CN"/>
              </w:rPr>
              <w:t xml:space="preserve"> □ 三者均支持</w:t>
            </w:r>
            <w:r>
              <w:rPr>
                <w:sz w:val="18"/>
                <w:lang w:eastAsia="zh-CN"/>
              </w:rPr>
              <w:t xml:space="preserve">  □ 待确认</w:t>
            </w:r>
          </w:p>
        </w:tc>
        <w:tc>
          <w:tcPr>
            <w:tcW w:w="300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79EEA2A" w14:textId="77777777" w:rsidR="00A97C01" w:rsidRDefault="00000000">
            <w:pPr>
              <w:spacing w:line="252" w:lineRule="auto"/>
              <w:rPr>
                <w:rFonts w:hint="eastAsia"/>
                <w:lang w:eastAsia="zh-CN"/>
              </w:rPr>
            </w:pPr>
            <w:r>
              <w:rPr>
                <w:sz w:val="18"/>
                <w:lang w:eastAsia="zh-CN"/>
              </w:rPr>
              <w:t>如三者均支持，请说明优先级和选择方式。</w:t>
            </w:r>
          </w:p>
        </w:tc>
        <w:tc>
          <w:tcPr>
            <w:tcW w:w="1701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68A4DFD" w14:textId="77777777" w:rsidR="00A97C01" w:rsidRDefault="00000000">
            <w:pPr>
              <w:spacing w:line="252" w:lineRule="auto"/>
              <w:rPr>
                <w:rFonts w:hint="eastAsia"/>
              </w:rPr>
            </w:pPr>
            <w:r>
              <w:rPr>
                <w:sz w:val="18"/>
              </w:rPr>
              <w:t>功能需求、报告结论</w:t>
            </w:r>
          </w:p>
        </w:tc>
      </w:tr>
      <w:tr w:rsidR="00A97C01" w14:paraId="7223B9D9" w14:textId="77777777">
        <w:trPr>
          <w:jc w:val="center"/>
        </w:trPr>
        <w:tc>
          <w:tcPr>
            <w:tcW w:w="1814" w:type="dxa"/>
            <w:shd w:val="clear" w:color="auto" w:fill="D9EAF7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09261C2" w14:textId="77777777" w:rsidR="00A97C01" w:rsidRDefault="00000000">
            <w:pPr>
              <w:spacing w:line="252" w:lineRule="auto"/>
              <w:rPr>
                <w:rFonts w:hint="eastAsia"/>
              </w:rPr>
            </w:pPr>
            <w:r>
              <w:rPr>
                <w:sz w:val="18"/>
              </w:rPr>
              <w:t>标准值维护方式</w:t>
            </w:r>
          </w:p>
        </w:tc>
        <w:tc>
          <w:tcPr>
            <w:tcW w:w="300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ABD2054" w14:textId="77777777" w:rsidR="00A97C01" w:rsidRDefault="00000000">
            <w:pPr>
              <w:spacing w:line="252" w:lineRule="auto"/>
              <w:rPr>
                <w:rFonts w:hint="eastAsia"/>
                <w:lang w:eastAsia="zh-CN"/>
              </w:rPr>
            </w:pPr>
            <w:r>
              <w:rPr>
                <w:sz w:val="18"/>
                <w:lang w:eastAsia="zh-CN"/>
              </w:rPr>
              <w:t xml:space="preserve">□ 软件内置  □ Excel导入  □ 管理员维护  □ 每次手工填写  □ </w:t>
            </w:r>
            <w:r w:rsidRPr="000F7F51">
              <w:rPr>
                <w:color w:val="EE0000"/>
                <w:sz w:val="18"/>
                <w:lang w:eastAsia="zh-CN"/>
              </w:rPr>
              <w:t>待确认</w:t>
            </w:r>
          </w:p>
        </w:tc>
        <w:tc>
          <w:tcPr>
            <w:tcW w:w="300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48DE99D" w14:textId="77777777" w:rsidR="00A97C01" w:rsidRDefault="00000000">
            <w:pPr>
              <w:spacing w:line="252" w:lineRule="auto"/>
              <w:rPr>
                <w:rFonts w:hint="eastAsia"/>
                <w:lang w:eastAsia="zh-CN"/>
              </w:rPr>
            </w:pPr>
            <w:r>
              <w:rPr>
                <w:sz w:val="18"/>
                <w:lang w:eastAsia="zh-CN"/>
              </w:rPr>
              <w:t>用于后续达标判断和报告输出。</w:t>
            </w:r>
          </w:p>
        </w:tc>
        <w:tc>
          <w:tcPr>
            <w:tcW w:w="1701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3482798" w14:textId="77777777" w:rsidR="00A97C01" w:rsidRDefault="00000000">
            <w:pPr>
              <w:spacing w:line="252" w:lineRule="auto"/>
              <w:rPr>
                <w:rFonts w:hint="eastAsia"/>
              </w:rPr>
            </w:pPr>
            <w:r>
              <w:rPr>
                <w:sz w:val="18"/>
              </w:rPr>
              <w:t>功能需求清单</w:t>
            </w:r>
          </w:p>
        </w:tc>
      </w:tr>
    </w:tbl>
    <w:p w14:paraId="5F9DAC8C" w14:textId="77777777" w:rsidR="00A97C01" w:rsidRDefault="00A97C01">
      <w:pPr>
        <w:rPr>
          <w:rFonts w:hint="eastAsia"/>
        </w:rPr>
      </w:pPr>
    </w:p>
    <w:p w14:paraId="3EF1544C" w14:textId="77777777" w:rsidR="00A97C01" w:rsidRDefault="00000000">
      <w:pPr>
        <w:pStyle w:val="21"/>
        <w:rPr>
          <w:lang w:eastAsia="zh-CN"/>
        </w:rPr>
      </w:pPr>
      <w:r>
        <w:rPr>
          <w:rFonts w:ascii="宋体" w:eastAsia="宋体" w:hAnsi="宋体"/>
          <w:color w:val="1F4E79"/>
          <w:lang w:eastAsia="zh-CN"/>
        </w:rPr>
        <w:lastRenderedPageBreak/>
        <w:t>3.2 AMC 输入字段与计算约束确认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1814"/>
        <w:gridCol w:w="3005"/>
        <w:gridCol w:w="3005"/>
        <w:gridCol w:w="1701"/>
      </w:tblGrid>
      <w:tr w:rsidR="00A97C01" w14:paraId="39DDAA3B" w14:textId="77777777">
        <w:trPr>
          <w:tblHeader/>
          <w:jc w:val="center"/>
        </w:trPr>
        <w:tc>
          <w:tcPr>
            <w:tcW w:w="1814" w:type="dxa"/>
            <w:shd w:val="clear" w:color="auto" w:fill="4472C4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B3BAE7E" w14:textId="77777777" w:rsidR="00A97C01" w:rsidRDefault="00000000">
            <w:pPr>
              <w:spacing w:line="252" w:lineRule="auto"/>
              <w:rPr>
                <w:rFonts w:hint="eastAsia"/>
              </w:rPr>
            </w:pPr>
            <w:r>
              <w:rPr>
                <w:b/>
                <w:color w:val="FFFFFF"/>
                <w:sz w:val="18"/>
              </w:rPr>
              <w:t>字段/约束</w:t>
            </w:r>
          </w:p>
        </w:tc>
        <w:tc>
          <w:tcPr>
            <w:tcW w:w="3005" w:type="dxa"/>
            <w:shd w:val="clear" w:color="auto" w:fill="4472C4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BA1EB2B" w14:textId="77777777" w:rsidR="00A97C01" w:rsidRDefault="00000000">
            <w:pPr>
              <w:spacing w:line="252" w:lineRule="auto"/>
              <w:rPr>
                <w:rFonts w:hint="eastAsia"/>
              </w:rPr>
            </w:pPr>
            <w:r>
              <w:rPr>
                <w:b/>
                <w:color w:val="FFFFFF"/>
                <w:sz w:val="18"/>
              </w:rPr>
              <w:t>企业填写/选择</w:t>
            </w:r>
          </w:p>
        </w:tc>
        <w:tc>
          <w:tcPr>
            <w:tcW w:w="3005" w:type="dxa"/>
            <w:shd w:val="clear" w:color="auto" w:fill="4472C4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DC7B0D5" w14:textId="77777777" w:rsidR="00A97C01" w:rsidRDefault="00000000">
            <w:pPr>
              <w:spacing w:line="252" w:lineRule="auto"/>
              <w:rPr>
                <w:rFonts w:hint="eastAsia"/>
              </w:rPr>
            </w:pPr>
            <w:r>
              <w:rPr>
                <w:b/>
                <w:color w:val="FFFFFF"/>
                <w:sz w:val="18"/>
              </w:rPr>
              <w:t>填写说明</w:t>
            </w:r>
          </w:p>
        </w:tc>
        <w:tc>
          <w:tcPr>
            <w:tcW w:w="1701" w:type="dxa"/>
            <w:shd w:val="clear" w:color="auto" w:fill="4472C4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0D7978D" w14:textId="77777777" w:rsidR="00A97C01" w:rsidRDefault="00000000">
            <w:pPr>
              <w:spacing w:line="252" w:lineRule="auto"/>
              <w:rPr>
                <w:rFonts w:hint="eastAsia"/>
              </w:rPr>
            </w:pPr>
            <w:r>
              <w:rPr>
                <w:b/>
                <w:color w:val="FFFFFF"/>
                <w:sz w:val="18"/>
              </w:rPr>
              <w:t>验收关注点</w:t>
            </w:r>
          </w:p>
        </w:tc>
      </w:tr>
      <w:tr w:rsidR="00A97C01" w14:paraId="761FFD8C" w14:textId="77777777">
        <w:trPr>
          <w:jc w:val="center"/>
        </w:trPr>
        <w:tc>
          <w:tcPr>
            <w:tcW w:w="1814" w:type="dxa"/>
            <w:shd w:val="clear" w:color="auto" w:fill="D9EAF7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7D86125" w14:textId="77777777" w:rsidR="00A97C01" w:rsidRDefault="00000000">
            <w:pPr>
              <w:spacing w:line="252" w:lineRule="auto"/>
              <w:rPr>
                <w:rFonts w:hint="eastAsia"/>
              </w:rPr>
            </w:pPr>
            <w:r>
              <w:rPr>
                <w:sz w:val="18"/>
              </w:rPr>
              <w:t>C0 室外浓度</w:t>
            </w:r>
          </w:p>
        </w:tc>
        <w:tc>
          <w:tcPr>
            <w:tcW w:w="300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3137567" w14:textId="4E019E76" w:rsidR="00A97C01" w:rsidRDefault="00000000">
            <w:pPr>
              <w:spacing w:line="252" w:lineRule="auto"/>
              <w:rPr>
                <w:rFonts w:hint="eastAsia"/>
                <w:lang w:eastAsia="zh-CN"/>
              </w:rPr>
            </w:pPr>
            <w:r>
              <w:rPr>
                <w:sz w:val="18"/>
                <w:lang w:eastAsia="zh-CN"/>
              </w:rPr>
              <w:t>默认单位：</w:t>
            </w:r>
            <w:r w:rsidR="00733245">
              <w:rPr>
                <w:rFonts w:hint="eastAsia"/>
                <w:sz w:val="18"/>
                <w:lang w:eastAsia="zh-CN"/>
              </w:rPr>
              <w:t>ppb</w:t>
            </w:r>
            <w:r>
              <w:rPr>
                <w:sz w:val="18"/>
                <w:lang w:eastAsia="zh-CN"/>
              </w:rPr>
              <w:t>___；默认值：</w:t>
            </w:r>
            <w:r w:rsidR="00733245">
              <w:rPr>
                <w:rFonts w:hint="eastAsia"/>
                <w:sz w:val="18"/>
                <w:lang w:eastAsia="zh-CN"/>
              </w:rPr>
              <w:t>10ppb</w:t>
            </w:r>
            <w:r>
              <w:rPr>
                <w:sz w:val="18"/>
                <w:lang w:eastAsia="zh-CN"/>
              </w:rPr>
              <w:t>__；范围：</w:t>
            </w:r>
            <w:r w:rsidR="00733245">
              <w:rPr>
                <w:rFonts w:hint="eastAsia"/>
                <w:sz w:val="18"/>
                <w:lang w:eastAsia="zh-CN"/>
              </w:rPr>
              <w:t>0-1000000ppb</w:t>
            </w:r>
          </w:p>
        </w:tc>
        <w:tc>
          <w:tcPr>
            <w:tcW w:w="300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C8BA34B" w14:textId="77777777" w:rsidR="00A97C01" w:rsidRDefault="00000000">
            <w:pPr>
              <w:spacing w:line="252" w:lineRule="auto"/>
              <w:rPr>
                <w:rFonts w:hint="eastAsia"/>
                <w:lang w:eastAsia="zh-CN"/>
              </w:rPr>
            </w:pPr>
            <w:r>
              <w:rPr>
                <w:sz w:val="18"/>
                <w:lang w:eastAsia="zh-CN"/>
              </w:rPr>
              <w:t>请确认单位与范围是否按污染物变化。</w:t>
            </w:r>
          </w:p>
        </w:tc>
        <w:tc>
          <w:tcPr>
            <w:tcW w:w="1701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4045AE6" w14:textId="77777777" w:rsidR="00A97C01" w:rsidRDefault="00000000">
            <w:pPr>
              <w:spacing w:line="252" w:lineRule="auto"/>
              <w:rPr>
                <w:rFonts w:hint="eastAsia"/>
              </w:rPr>
            </w:pPr>
            <w:r>
              <w:rPr>
                <w:sz w:val="18"/>
              </w:rPr>
              <w:t>单位、范围、异常值</w:t>
            </w:r>
          </w:p>
        </w:tc>
      </w:tr>
      <w:tr w:rsidR="00A97C01" w14:paraId="1FFAE2CF" w14:textId="77777777">
        <w:trPr>
          <w:jc w:val="center"/>
        </w:trPr>
        <w:tc>
          <w:tcPr>
            <w:tcW w:w="1814" w:type="dxa"/>
            <w:shd w:val="clear" w:color="auto" w:fill="D9EAF7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44ED573" w14:textId="77777777" w:rsidR="00A97C01" w:rsidRDefault="00000000">
            <w:pPr>
              <w:spacing w:line="252" w:lineRule="auto"/>
              <w:rPr>
                <w:rFonts w:hint="eastAsia"/>
              </w:rPr>
            </w:pPr>
            <w:r>
              <w:rPr>
                <w:sz w:val="18"/>
              </w:rPr>
              <w:t>G 室内污染物产生量</w:t>
            </w:r>
          </w:p>
        </w:tc>
        <w:tc>
          <w:tcPr>
            <w:tcW w:w="300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F5F84B5" w14:textId="7CD68D8F" w:rsidR="00A97C01" w:rsidRDefault="00000000">
            <w:pPr>
              <w:spacing w:line="252" w:lineRule="auto"/>
              <w:rPr>
                <w:rFonts w:hint="eastAsia"/>
                <w:lang w:eastAsia="zh-CN"/>
              </w:rPr>
            </w:pPr>
            <w:r>
              <w:rPr>
                <w:sz w:val="18"/>
                <w:lang w:eastAsia="zh-CN"/>
              </w:rPr>
              <w:t>字段名称确认：</w:t>
            </w:r>
            <w:r w:rsidR="00733245">
              <w:rPr>
                <w:rFonts w:ascii="Segoe UI Emoji" w:hAnsi="Segoe UI Emoji" w:cs="Segoe UI Emoji" w:hint="eastAsia"/>
                <w:sz w:val="18"/>
                <w:lang w:eastAsia="zh-CN"/>
              </w:rPr>
              <w:t>✅</w:t>
            </w:r>
            <w:r>
              <w:rPr>
                <w:sz w:val="18"/>
                <w:lang w:eastAsia="zh-CN"/>
              </w:rPr>
              <w:t xml:space="preserve"> </w:t>
            </w:r>
            <w:r w:rsidRPr="00733245">
              <w:rPr>
                <w:color w:val="EE0000"/>
                <w:sz w:val="18"/>
                <w:lang w:eastAsia="zh-CN"/>
              </w:rPr>
              <w:t>室内污染物产生量</w:t>
            </w:r>
            <w:r>
              <w:rPr>
                <w:sz w:val="18"/>
                <w:lang w:eastAsia="zh-CN"/>
              </w:rPr>
              <w:t xml:space="preserve">  □ </w:t>
            </w:r>
            <w:proofErr w:type="gramStart"/>
            <w:r>
              <w:rPr>
                <w:sz w:val="18"/>
                <w:lang w:eastAsia="zh-CN"/>
              </w:rPr>
              <w:t>室内法尘</w:t>
            </w:r>
            <w:proofErr w:type="gramEnd"/>
            <w:r>
              <w:rPr>
                <w:sz w:val="18"/>
                <w:lang w:eastAsia="zh-CN"/>
              </w:rPr>
              <w:t xml:space="preserve">  □ 其他：____</w:t>
            </w:r>
          </w:p>
        </w:tc>
        <w:tc>
          <w:tcPr>
            <w:tcW w:w="300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E72C4C2" w14:textId="77777777" w:rsidR="00A97C01" w:rsidRDefault="00000000">
            <w:pPr>
              <w:spacing w:line="252" w:lineRule="auto"/>
              <w:rPr>
                <w:rFonts w:hint="eastAsia"/>
                <w:lang w:eastAsia="zh-CN"/>
              </w:rPr>
            </w:pPr>
            <w:r>
              <w:rPr>
                <w:sz w:val="18"/>
                <w:lang w:eastAsia="zh-CN"/>
              </w:rPr>
              <w:t>首次回执中该字段含义仍需确认，建议统一为“室内污染物产生量”。</w:t>
            </w:r>
          </w:p>
        </w:tc>
        <w:tc>
          <w:tcPr>
            <w:tcW w:w="1701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3F31861" w14:textId="77777777" w:rsidR="00A97C01" w:rsidRDefault="00000000">
            <w:pPr>
              <w:spacing w:line="252" w:lineRule="auto"/>
              <w:rPr>
                <w:rFonts w:hint="eastAsia"/>
              </w:rPr>
            </w:pPr>
            <w:r>
              <w:rPr>
                <w:sz w:val="18"/>
              </w:rPr>
              <w:t>字段含义、公式解释</w:t>
            </w:r>
          </w:p>
        </w:tc>
      </w:tr>
      <w:tr w:rsidR="00A97C01" w14:paraId="78534FA7" w14:textId="77777777">
        <w:trPr>
          <w:jc w:val="center"/>
        </w:trPr>
        <w:tc>
          <w:tcPr>
            <w:tcW w:w="1814" w:type="dxa"/>
            <w:shd w:val="clear" w:color="auto" w:fill="D9EAF7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6DBE10F" w14:textId="77777777" w:rsidR="00A97C01" w:rsidRDefault="00000000">
            <w:pPr>
              <w:spacing w:line="252" w:lineRule="auto"/>
              <w:rPr>
                <w:rFonts w:hint="eastAsia"/>
              </w:rPr>
            </w:pPr>
            <w:r>
              <w:rPr>
                <w:sz w:val="18"/>
              </w:rPr>
              <w:t>效率字段 η</w:t>
            </w:r>
          </w:p>
        </w:tc>
        <w:tc>
          <w:tcPr>
            <w:tcW w:w="300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C55EFB0" w14:textId="75DB3B2F" w:rsidR="00A97C01" w:rsidRDefault="00000000">
            <w:pPr>
              <w:spacing w:line="252" w:lineRule="auto"/>
              <w:rPr>
                <w:rFonts w:hint="eastAsia"/>
                <w:lang w:eastAsia="zh-CN"/>
              </w:rPr>
            </w:pPr>
            <w:r>
              <w:rPr>
                <w:sz w:val="18"/>
                <w:lang w:eastAsia="zh-CN"/>
              </w:rPr>
              <w:t>界面填写：</w:t>
            </w:r>
            <w:r w:rsidR="002E13B4">
              <w:rPr>
                <w:rFonts w:ascii="Segoe UI Emoji" w:hAnsi="Segoe UI Emoji" w:cs="Segoe UI Emoji" w:hint="eastAsia"/>
                <w:sz w:val="18"/>
                <w:lang w:eastAsia="zh-CN"/>
              </w:rPr>
              <w:t>✅</w:t>
            </w:r>
            <w:r w:rsidRPr="00733245">
              <w:rPr>
                <w:color w:val="EE0000"/>
                <w:sz w:val="18"/>
                <w:lang w:eastAsia="zh-CN"/>
              </w:rPr>
              <w:t xml:space="preserve"> 0-100%</w:t>
            </w:r>
            <w:r>
              <w:rPr>
                <w:sz w:val="18"/>
                <w:lang w:eastAsia="zh-CN"/>
              </w:rPr>
              <w:t xml:space="preserve">  □ 0-1小数；后台计算：□ 自动换算  □ 不换算</w:t>
            </w:r>
          </w:p>
        </w:tc>
        <w:tc>
          <w:tcPr>
            <w:tcW w:w="300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7D91AB7" w14:textId="77777777" w:rsidR="00A97C01" w:rsidRDefault="00000000">
            <w:pPr>
              <w:spacing w:line="252" w:lineRule="auto"/>
              <w:rPr>
                <w:rFonts w:hint="eastAsia"/>
                <w:lang w:eastAsia="zh-CN"/>
              </w:rPr>
            </w:pPr>
            <w:r>
              <w:rPr>
                <w:sz w:val="18"/>
                <w:lang w:eastAsia="zh-CN"/>
              </w:rPr>
              <w:t>建议界面使用百分比，后台自动换算为0-1。</w:t>
            </w:r>
          </w:p>
        </w:tc>
        <w:tc>
          <w:tcPr>
            <w:tcW w:w="1701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EE2A7FD" w14:textId="77777777" w:rsidR="00A97C01" w:rsidRDefault="00000000">
            <w:pPr>
              <w:spacing w:line="252" w:lineRule="auto"/>
              <w:rPr>
                <w:rFonts w:hint="eastAsia"/>
              </w:rPr>
            </w:pPr>
            <w:r>
              <w:rPr>
                <w:sz w:val="18"/>
              </w:rPr>
              <w:t>输入校验</w:t>
            </w:r>
          </w:p>
        </w:tc>
      </w:tr>
      <w:tr w:rsidR="00A97C01" w14:paraId="33F456C9" w14:textId="77777777">
        <w:trPr>
          <w:jc w:val="center"/>
        </w:trPr>
        <w:tc>
          <w:tcPr>
            <w:tcW w:w="1814" w:type="dxa"/>
            <w:shd w:val="clear" w:color="auto" w:fill="D9EAF7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F23A318" w14:textId="77777777" w:rsidR="00A97C01" w:rsidRDefault="00000000">
            <w:pPr>
              <w:spacing w:line="252" w:lineRule="auto"/>
              <w:rPr>
                <w:rFonts w:hint="eastAsia"/>
              </w:rPr>
            </w:pPr>
            <w:r>
              <w:rPr>
                <w:sz w:val="18"/>
              </w:rPr>
              <w:t>覆盖率字段 cov</w:t>
            </w:r>
          </w:p>
        </w:tc>
        <w:tc>
          <w:tcPr>
            <w:tcW w:w="300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5349914" w14:textId="54BA3BA4" w:rsidR="00A97C01" w:rsidRDefault="00000000">
            <w:pPr>
              <w:spacing w:line="252" w:lineRule="auto"/>
              <w:rPr>
                <w:rFonts w:hint="eastAsia"/>
                <w:lang w:eastAsia="zh-CN"/>
              </w:rPr>
            </w:pPr>
            <w:r>
              <w:rPr>
                <w:sz w:val="18"/>
                <w:lang w:eastAsia="zh-CN"/>
              </w:rPr>
              <w:t>界面填写：</w:t>
            </w:r>
            <w:r w:rsidR="002E13B4">
              <w:rPr>
                <w:rFonts w:ascii="Segoe UI Emoji" w:hAnsi="Segoe UI Emoji" w:cs="Segoe UI Emoji" w:hint="eastAsia"/>
                <w:sz w:val="18"/>
                <w:lang w:eastAsia="zh-CN"/>
              </w:rPr>
              <w:t>✅</w:t>
            </w:r>
            <w:r w:rsidRPr="00733245">
              <w:rPr>
                <w:color w:val="EE0000"/>
                <w:sz w:val="18"/>
                <w:lang w:eastAsia="zh-CN"/>
              </w:rPr>
              <w:t xml:space="preserve"> 0-100% </w:t>
            </w:r>
            <w:r>
              <w:rPr>
                <w:sz w:val="18"/>
                <w:lang w:eastAsia="zh-CN"/>
              </w:rPr>
              <w:t xml:space="preserve"> □ 0-1小数；后台计算：□ 自动换算  □ 不换算</w:t>
            </w:r>
          </w:p>
        </w:tc>
        <w:tc>
          <w:tcPr>
            <w:tcW w:w="300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DE14112" w14:textId="77777777" w:rsidR="00A97C01" w:rsidRDefault="00000000">
            <w:pPr>
              <w:spacing w:line="252" w:lineRule="auto"/>
              <w:rPr>
                <w:rFonts w:hint="eastAsia"/>
                <w:lang w:eastAsia="zh-CN"/>
              </w:rPr>
            </w:pPr>
            <w:r>
              <w:rPr>
                <w:sz w:val="18"/>
                <w:lang w:eastAsia="zh-CN"/>
              </w:rPr>
              <w:t>请与效率字段保持一致。</w:t>
            </w:r>
          </w:p>
        </w:tc>
        <w:tc>
          <w:tcPr>
            <w:tcW w:w="1701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58A4134" w14:textId="77777777" w:rsidR="00A97C01" w:rsidRDefault="00000000">
            <w:pPr>
              <w:spacing w:line="252" w:lineRule="auto"/>
              <w:rPr>
                <w:rFonts w:hint="eastAsia"/>
              </w:rPr>
            </w:pPr>
            <w:r>
              <w:rPr>
                <w:sz w:val="18"/>
              </w:rPr>
              <w:t>输入校验</w:t>
            </w:r>
          </w:p>
        </w:tc>
      </w:tr>
      <w:tr w:rsidR="00A97C01" w14:paraId="771B93D5" w14:textId="77777777">
        <w:trPr>
          <w:jc w:val="center"/>
        </w:trPr>
        <w:tc>
          <w:tcPr>
            <w:tcW w:w="1814" w:type="dxa"/>
            <w:shd w:val="clear" w:color="auto" w:fill="D9EAF7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FB23044" w14:textId="77777777" w:rsidR="00A97C01" w:rsidRDefault="00000000">
            <w:pPr>
              <w:spacing w:line="252" w:lineRule="auto"/>
              <w:rPr>
                <w:rFonts w:hint="eastAsia"/>
              </w:rPr>
            </w:pPr>
            <w:r>
              <w:rPr>
                <w:sz w:val="18"/>
              </w:rPr>
              <w:t>新风比 A 与回风比 B</w:t>
            </w:r>
          </w:p>
        </w:tc>
        <w:tc>
          <w:tcPr>
            <w:tcW w:w="300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1F272FA" w14:textId="77777777" w:rsidR="00A97C01" w:rsidRDefault="00000000">
            <w:pPr>
              <w:spacing w:line="252" w:lineRule="auto"/>
              <w:rPr>
                <w:rFonts w:hint="eastAsia"/>
                <w:lang w:eastAsia="zh-CN"/>
              </w:rPr>
            </w:pPr>
            <w:r w:rsidRPr="00AE629A">
              <w:rPr>
                <w:sz w:val="18"/>
                <w:lang w:eastAsia="zh-CN"/>
              </w:rPr>
              <w:t>□ 必须 A+B=1</w:t>
            </w:r>
            <w:r>
              <w:rPr>
                <w:sz w:val="18"/>
                <w:lang w:eastAsia="zh-CN"/>
              </w:rPr>
              <w:t xml:space="preserve">  □ 允许不等于1但提示  □ 自动归一化  </w:t>
            </w:r>
            <w:r w:rsidRPr="002E13B4">
              <w:rPr>
                <w:color w:val="EE0000"/>
                <w:sz w:val="18"/>
                <w:lang w:eastAsia="zh-CN"/>
              </w:rPr>
              <w:t>□ 待确认</w:t>
            </w:r>
          </w:p>
        </w:tc>
        <w:tc>
          <w:tcPr>
            <w:tcW w:w="300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D31A53B" w14:textId="77777777" w:rsidR="00A97C01" w:rsidRDefault="00000000">
            <w:pPr>
              <w:spacing w:line="252" w:lineRule="auto"/>
              <w:rPr>
                <w:rFonts w:hint="eastAsia"/>
                <w:lang w:eastAsia="zh-CN"/>
              </w:rPr>
            </w:pPr>
            <w:r>
              <w:rPr>
                <w:sz w:val="18"/>
                <w:lang w:eastAsia="zh-CN"/>
              </w:rPr>
              <w:t>该约束直接影响计算逻辑。</w:t>
            </w:r>
          </w:p>
        </w:tc>
        <w:tc>
          <w:tcPr>
            <w:tcW w:w="1701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49C9C0E" w14:textId="77777777" w:rsidR="00A97C01" w:rsidRDefault="00000000">
            <w:pPr>
              <w:spacing w:line="252" w:lineRule="auto"/>
              <w:rPr>
                <w:rFonts w:hint="eastAsia"/>
              </w:rPr>
            </w:pPr>
            <w:r>
              <w:rPr>
                <w:sz w:val="18"/>
              </w:rPr>
              <w:t>异常输入场景</w:t>
            </w:r>
          </w:p>
        </w:tc>
      </w:tr>
      <w:tr w:rsidR="00A97C01" w14:paraId="2FE1DE27" w14:textId="77777777">
        <w:trPr>
          <w:jc w:val="center"/>
        </w:trPr>
        <w:tc>
          <w:tcPr>
            <w:tcW w:w="1814" w:type="dxa"/>
            <w:shd w:val="clear" w:color="auto" w:fill="D9EAF7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8034EE8" w14:textId="77777777" w:rsidR="00A97C01" w:rsidRDefault="00000000">
            <w:pPr>
              <w:spacing w:line="252" w:lineRule="auto"/>
              <w:rPr>
                <w:rFonts w:hint="eastAsia"/>
                <w:lang w:eastAsia="zh-CN"/>
              </w:rPr>
            </w:pPr>
            <w:r>
              <w:rPr>
                <w:sz w:val="18"/>
                <w:lang w:eastAsia="zh-CN"/>
              </w:rPr>
              <w:t>风量、房间体积、ACH</w:t>
            </w:r>
          </w:p>
        </w:tc>
        <w:tc>
          <w:tcPr>
            <w:tcW w:w="300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1F71624" w14:textId="10543368" w:rsidR="00A97C01" w:rsidRDefault="00000000">
            <w:pPr>
              <w:spacing w:line="252" w:lineRule="auto"/>
              <w:rPr>
                <w:rFonts w:hint="eastAsia"/>
                <w:lang w:eastAsia="zh-CN"/>
              </w:rPr>
            </w:pPr>
            <w:r>
              <w:rPr>
                <w:sz w:val="18"/>
                <w:lang w:eastAsia="zh-CN"/>
              </w:rPr>
              <w:t xml:space="preserve">□ 一期纳入  </w:t>
            </w:r>
            <w:r w:rsidR="002E13B4">
              <w:rPr>
                <w:rFonts w:ascii="Segoe UI Emoji" w:hAnsi="Segoe UI Emoji" w:cs="Segoe UI Emoji" w:hint="eastAsia"/>
                <w:sz w:val="18"/>
                <w:lang w:eastAsia="zh-CN"/>
              </w:rPr>
              <w:t>✅</w:t>
            </w:r>
            <w:r w:rsidRPr="00AE629A">
              <w:rPr>
                <w:color w:val="EE0000"/>
                <w:sz w:val="18"/>
                <w:lang w:eastAsia="zh-CN"/>
              </w:rPr>
              <w:t xml:space="preserve"> 后续扩展 </w:t>
            </w:r>
            <w:r>
              <w:rPr>
                <w:sz w:val="18"/>
                <w:lang w:eastAsia="zh-CN"/>
              </w:rPr>
              <w:t xml:space="preserve"> □ 不纳入</w:t>
            </w:r>
          </w:p>
        </w:tc>
        <w:tc>
          <w:tcPr>
            <w:tcW w:w="300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F19204B" w14:textId="77777777" w:rsidR="00A97C01" w:rsidRDefault="00000000">
            <w:pPr>
              <w:spacing w:line="252" w:lineRule="auto"/>
              <w:rPr>
                <w:rFonts w:hint="eastAsia"/>
                <w:lang w:eastAsia="zh-CN"/>
              </w:rPr>
            </w:pPr>
            <w:r>
              <w:rPr>
                <w:sz w:val="18"/>
                <w:lang w:eastAsia="zh-CN"/>
              </w:rPr>
              <w:t>首次回执写“后续扩展”，请确认一期是否完全不纳入计算。</w:t>
            </w:r>
          </w:p>
        </w:tc>
        <w:tc>
          <w:tcPr>
            <w:tcW w:w="1701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1F8C672" w14:textId="77777777" w:rsidR="00A97C01" w:rsidRDefault="00000000">
            <w:pPr>
              <w:spacing w:line="252" w:lineRule="auto"/>
              <w:rPr>
                <w:rFonts w:hint="eastAsia"/>
              </w:rPr>
            </w:pPr>
            <w:r>
              <w:rPr>
                <w:sz w:val="18"/>
              </w:rPr>
              <w:t>一期范围边界</w:t>
            </w:r>
          </w:p>
        </w:tc>
      </w:tr>
      <w:tr w:rsidR="00A97C01" w14:paraId="57EAA90E" w14:textId="77777777">
        <w:trPr>
          <w:jc w:val="center"/>
        </w:trPr>
        <w:tc>
          <w:tcPr>
            <w:tcW w:w="1814" w:type="dxa"/>
            <w:shd w:val="clear" w:color="auto" w:fill="D9EAF7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71456BD" w14:textId="77777777" w:rsidR="00A97C01" w:rsidRDefault="00000000">
            <w:pPr>
              <w:spacing w:line="252" w:lineRule="auto"/>
              <w:rPr>
                <w:rFonts w:hint="eastAsia"/>
              </w:rPr>
            </w:pPr>
            <w:r>
              <w:rPr>
                <w:sz w:val="18"/>
              </w:rPr>
              <w:t>温湿度影响</w:t>
            </w:r>
          </w:p>
        </w:tc>
        <w:tc>
          <w:tcPr>
            <w:tcW w:w="300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2503899" w14:textId="307A7FB3" w:rsidR="00A97C01" w:rsidRDefault="00000000">
            <w:pPr>
              <w:spacing w:line="252" w:lineRule="auto"/>
              <w:rPr>
                <w:rFonts w:hint="eastAsia"/>
                <w:lang w:eastAsia="zh-CN"/>
              </w:rPr>
            </w:pPr>
            <w:r>
              <w:rPr>
                <w:sz w:val="18"/>
                <w:lang w:eastAsia="zh-CN"/>
              </w:rPr>
              <w:t xml:space="preserve">□ 一期纳入  </w:t>
            </w:r>
            <w:r w:rsidR="002E13B4">
              <w:rPr>
                <w:rFonts w:ascii="Segoe UI Emoji" w:hAnsi="Segoe UI Emoji" w:cs="Segoe UI Emoji" w:hint="eastAsia"/>
                <w:sz w:val="18"/>
                <w:lang w:eastAsia="zh-CN"/>
              </w:rPr>
              <w:t>✅</w:t>
            </w:r>
            <w:r w:rsidRPr="00AE629A">
              <w:rPr>
                <w:color w:val="EE0000"/>
                <w:sz w:val="18"/>
                <w:lang w:eastAsia="zh-CN"/>
              </w:rPr>
              <w:t xml:space="preserve"> 后续扩展</w:t>
            </w:r>
            <w:r>
              <w:rPr>
                <w:sz w:val="18"/>
                <w:lang w:eastAsia="zh-CN"/>
              </w:rPr>
              <w:t xml:space="preserve">  □ 不纳入</w:t>
            </w:r>
          </w:p>
        </w:tc>
        <w:tc>
          <w:tcPr>
            <w:tcW w:w="300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A98184D" w14:textId="77777777" w:rsidR="00A97C01" w:rsidRDefault="00000000">
            <w:pPr>
              <w:spacing w:line="252" w:lineRule="auto"/>
              <w:rPr>
                <w:rFonts w:hint="eastAsia"/>
                <w:lang w:eastAsia="zh-CN"/>
              </w:rPr>
            </w:pPr>
            <w:r>
              <w:rPr>
                <w:sz w:val="18"/>
                <w:lang w:eastAsia="zh-CN"/>
              </w:rPr>
              <w:t>如不纳入，请在算法说明中写明边界。</w:t>
            </w:r>
          </w:p>
        </w:tc>
        <w:tc>
          <w:tcPr>
            <w:tcW w:w="1701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7E93031" w14:textId="77777777" w:rsidR="00A97C01" w:rsidRDefault="00000000">
            <w:pPr>
              <w:spacing w:line="252" w:lineRule="auto"/>
              <w:rPr>
                <w:rFonts w:hint="eastAsia"/>
              </w:rPr>
            </w:pPr>
            <w:r>
              <w:rPr>
                <w:sz w:val="18"/>
              </w:rPr>
              <w:t>算法边界</w:t>
            </w:r>
          </w:p>
        </w:tc>
      </w:tr>
    </w:tbl>
    <w:p w14:paraId="60647572" w14:textId="77777777" w:rsidR="00A97C01" w:rsidRDefault="00A97C01">
      <w:pPr>
        <w:rPr>
          <w:rFonts w:hint="eastAsia"/>
        </w:rPr>
      </w:pPr>
    </w:p>
    <w:p w14:paraId="08FA7DD2" w14:textId="77777777" w:rsidR="00A97C01" w:rsidRDefault="00000000">
      <w:pPr>
        <w:pStyle w:val="21"/>
        <w:rPr>
          <w:lang w:eastAsia="zh-CN"/>
        </w:rPr>
      </w:pPr>
      <w:r>
        <w:rPr>
          <w:rFonts w:ascii="宋体" w:eastAsia="宋体" w:hAnsi="宋体"/>
          <w:color w:val="1F4E79"/>
          <w:lang w:eastAsia="zh-CN"/>
        </w:rPr>
        <w:t>3.3 AMC 公式责任边界与优化确认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1814"/>
        <w:gridCol w:w="3005"/>
        <w:gridCol w:w="3005"/>
        <w:gridCol w:w="1701"/>
      </w:tblGrid>
      <w:tr w:rsidR="00A97C01" w14:paraId="1520EB40" w14:textId="77777777">
        <w:trPr>
          <w:tblHeader/>
          <w:jc w:val="center"/>
        </w:trPr>
        <w:tc>
          <w:tcPr>
            <w:tcW w:w="1814" w:type="dxa"/>
            <w:shd w:val="clear" w:color="auto" w:fill="4472C4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CB987E1" w14:textId="77777777" w:rsidR="00A97C01" w:rsidRDefault="00000000">
            <w:pPr>
              <w:spacing w:line="252" w:lineRule="auto"/>
              <w:rPr>
                <w:rFonts w:hint="eastAsia"/>
              </w:rPr>
            </w:pPr>
            <w:r>
              <w:rPr>
                <w:b/>
                <w:color w:val="FFFFFF"/>
                <w:sz w:val="18"/>
              </w:rPr>
              <w:t>确认项目</w:t>
            </w:r>
          </w:p>
        </w:tc>
        <w:tc>
          <w:tcPr>
            <w:tcW w:w="3005" w:type="dxa"/>
            <w:shd w:val="clear" w:color="auto" w:fill="4472C4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49E8B1E" w14:textId="77777777" w:rsidR="00A97C01" w:rsidRDefault="00000000">
            <w:pPr>
              <w:spacing w:line="252" w:lineRule="auto"/>
              <w:rPr>
                <w:rFonts w:hint="eastAsia"/>
              </w:rPr>
            </w:pPr>
            <w:r>
              <w:rPr>
                <w:b/>
                <w:color w:val="FFFFFF"/>
                <w:sz w:val="18"/>
              </w:rPr>
              <w:t>企业填写/选择</w:t>
            </w:r>
          </w:p>
        </w:tc>
        <w:tc>
          <w:tcPr>
            <w:tcW w:w="3005" w:type="dxa"/>
            <w:shd w:val="clear" w:color="auto" w:fill="4472C4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14BE993" w14:textId="77777777" w:rsidR="00A97C01" w:rsidRDefault="00000000">
            <w:pPr>
              <w:spacing w:line="252" w:lineRule="auto"/>
              <w:rPr>
                <w:rFonts w:hint="eastAsia"/>
              </w:rPr>
            </w:pPr>
            <w:r>
              <w:rPr>
                <w:b/>
                <w:color w:val="FFFFFF"/>
                <w:sz w:val="18"/>
              </w:rPr>
              <w:t>填写说明</w:t>
            </w:r>
          </w:p>
        </w:tc>
        <w:tc>
          <w:tcPr>
            <w:tcW w:w="1701" w:type="dxa"/>
            <w:shd w:val="clear" w:color="auto" w:fill="4472C4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84C608E" w14:textId="77777777" w:rsidR="00A97C01" w:rsidRDefault="00000000">
            <w:pPr>
              <w:spacing w:line="252" w:lineRule="auto"/>
              <w:rPr>
                <w:rFonts w:hint="eastAsia"/>
              </w:rPr>
            </w:pPr>
            <w:r>
              <w:rPr>
                <w:b/>
                <w:color w:val="FFFFFF"/>
                <w:sz w:val="18"/>
              </w:rPr>
              <w:t>后续用途</w:t>
            </w:r>
          </w:p>
        </w:tc>
      </w:tr>
      <w:tr w:rsidR="00A97C01" w14:paraId="18CEF69D" w14:textId="77777777">
        <w:trPr>
          <w:jc w:val="center"/>
        </w:trPr>
        <w:tc>
          <w:tcPr>
            <w:tcW w:w="1814" w:type="dxa"/>
            <w:shd w:val="clear" w:color="auto" w:fill="D9EAF7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AEDAA8D" w14:textId="77777777" w:rsidR="00A97C01" w:rsidRDefault="00000000">
            <w:pPr>
              <w:spacing w:line="252" w:lineRule="auto"/>
              <w:rPr>
                <w:rFonts w:hint="eastAsia"/>
              </w:rPr>
            </w:pPr>
            <w:r>
              <w:rPr>
                <w:sz w:val="18"/>
              </w:rPr>
              <w:t>Excel 公式定位</w:t>
            </w:r>
          </w:p>
        </w:tc>
        <w:tc>
          <w:tcPr>
            <w:tcW w:w="300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AB4B4D1" w14:textId="1D554638" w:rsidR="00A97C01" w:rsidRDefault="00000000">
            <w:pPr>
              <w:spacing w:line="252" w:lineRule="auto"/>
              <w:rPr>
                <w:rFonts w:hint="eastAsia"/>
                <w:lang w:eastAsia="zh-CN"/>
              </w:rPr>
            </w:pPr>
            <w:r>
              <w:rPr>
                <w:sz w:val="18"/>
                <w:lang w:eastAsia="zh-CN"/>
              </w:rPr>
              <w:t xml:space="preserve">□ 第一版唯一计算依据  </w:t>
            </w:r>
            <w:r w:rsidR="002E13B4">
              <w:rPr>
                <w:rFonts w:ascii="Segoe UI Emoji" w:hAnsi="Segoe UI Emoji" w:cs="Segoe UI Emoji" w:hint="eastAsia"/>
                <w:sz w:val="18"/>
                <w:lang w:eastAsia="zh-CN"/>
              </w:rPr>
              <w:t>✅</w:t>
            </w:r>
            <w:r w:rsidRPr="00AE629A">
              <w:rPr>
                <w:color w:val="EE0000"/>
                <w:sz w:val="18"/>
                <w:lang w:eastAsia="zh-CN"/>
              </w:rPr>
              <w:t xml:space="preserve"> 第一版基础依据并允许调整</w:t>
            </w:r>
            <w:r>
              <w:rPr>
                <w:sz w:val="18"/>
                <w:lang w:eastAsia="zh-CN"/>
              </w:rPr>
              <w:t xml:space="preserve">  □ 仅作参考  □ 待确认</w:t>
            </w:r>
          </w:p>
        </w:tc>
        <w:tc>
          <w:tcPr>
            <w:tcW w:w="300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189AEB7" w14:textId="77777777" w:rsidR="00A97C01" w:rsidRDefault="00000000">
            <w:pPr>
              <w:spacing w:line="252" w:lineRule="auto"/>
              <w:rPr>
                <w:rFonts w:hint="eastAsia"/>
                <w:lang w:eastAsia="zh-CN"/>
              </w:rPr>
            </w:pPr>
            <w:r>
              <w:rPr>
                <w:sz w:val="18"/>
                <w:lang w:eastAsia="zh-CN"/>
              </w:rPr>
              <w:t>首次回执为“作为第一版依据，后续优化”。请确认第一期是否按Excel一致性验收。</w:t>
            </w:r>
          </w:p>
        </w:tc>
        <w:tc>
          <w:tcPr>
            <w:tcW w:w="1701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A004E77" w14:textId="77777777" w:rsidR="00A97C01" w:rsidRDefault="00000000">
            <w:pPr>
              <w:spacing w:line="252" w:lineRule="auto"/>
              <w:rPr>
                <w:rFonts w:hint="eastAsia"/>
              </w:rPr>
            </w:pPr>
            <w:r>
              <w:rPr>
                <w:sz w:val="18"/>
              </w:rPr>
              <w:t>算法逻辑、验收标准</w:t>
            </w:r>
          </w:p>
        </w:tc>
      </w:tr>
      <w:tr w:rsidR="00A97C01" w14:paraId="7C74C5CF" w14:textId="77777777">
        <w:trPr>
          <w:jc w:val="center"/>
        </w:trPr>
        <w:tc>
          <w:tcPr>
            <w:tcW w:w="1814" w:type="dxa"/>
            <w:shd w:val="clear" w:color="auto" w:fill="D9EAF7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6D799AC" w14:textId="77777777" w:rsidR="00A97C01" w:rsidRDefault="00000000">
            <w:pPr>
              <w:spacing w:line="252" w:lineRule="auto"/>
              <w:rPr>
                <w:rFonts w:hint="eastAsia"/>
              </w:rPr>
            </w:pPr>
            <w:r>
              <w:rPr>
                <w:sz w:val="18"/>
              </w:rPr>
              <w:t>公式验证状态</w:t>
            </w:r>
          </w:p>
        </w:tc>
        <w:tc>
          <w:tcPr>
            <w:tcW w:w="300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82F3942" w14:textId="4C3D3FCD" w:rsidR="00A97C01" w:rsidRDefault="002E13B4">
            <w:pPr>
              <w:spacing w:line="252" w:lineRule="auto"/>
              <w:rPr>
                <w:rFonts w:hint="eastAsia"/>
                <w:lang w:eastAsia="zh-CN"/>
              </w:rPr>
            </w:pPr>
            <w:r>
              <w:rPr>
                <w:rFonts w:ascii="Segoe UI Emoji" w:hAnsi="Segoe UI Emoji" w:cs="Segoe UI Emoji" w:hint="eastAsia"/>
                <w:sz w:val="18"/>
                <w:lang w:eastAsia="zh-CN"/>
              </w:rPr>
              <w:t>✅</w:t>
            </w:r>
            <w:r w:rsidRPr="00AE629A">
              <w:rPr>
                <w:color w:val="EE0000"/>
                <w:sz w:val="18"/>
                <w:lang w:eastAsia="zh-CN"/>
              </w:rPr>
              <w:t xml:space="preserve"> 未验证</w:t>
            </w:r>
            <w:r>
              <w:rPr>
                <w:sz w:val="18"/>
                <w:lang w:eastAsia="zh-CN"/>
              </w:rPr>
              <w:t xml:space="preserve">  □ 部分工程验证  □ 已有实验验证  □ 另附验证资料</w:t>
            </w:r>
          </w:p>
        </w:tc>
        <w:tc>
          <w:tcPr>
            <w:tcW w:w="300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6B46C13" w14:textId="77777777" w:rsidR="00A97C01" w:rsidRDefault="00000000">
            <w:pPr>
              <w:spacing w:line="252" w:lineRule="auto"/>
              <w:rPr>
                <w:rFonts w:hint="eastAsia"/>
                <w:lang w:eastAsia="zh-CN"/>
              </w:rPr>
            </w:pPr>
            <w:r>
              <w:rPr>
                <w:sz w:val="18"/>
                <w:lang w:eastAsia="zh-CN"/>
              </w:rPr>
              <w:t>如未验证，软件验收建议以公式一致性为主，而非现场准确性。</w:t>
            </w:r>
          </w:p>
        </w:tc>
        <w:tc>
          <w:tcPr>
            <w:tcW w:w="1701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2A2D93D" w14:textId="77777777" w:rsidR="00A97C01" w:rsidRDefault="00000000">
            <w:pPr>
              <w:spacing w:line="252" w:lineRule="auto"/>
              <w:rPr>
                <w:rFonts w:hint="eastAsia"/>
              </w:rPr>
            </w:pPr>
            <w:r>
              <w:rPr>
                <w:sz w:val="18"/>
              </w:rPr>
              <w:t>责任边界</w:t>
            </w:r>
          </w:p>
        </w:tc>
      </w:tr>
      <w:tr w:rsidR="00A97C01" w14:paraId="04294C7A" w14:textId="77777777">
        <w:trPr>
          <w:jc w:val="center"/>
        </w:trPr>
        <w:tc>
          <w:tcPr>
            <w:tcW w:w="1814" w:type="dxa"/>
            <w:shd w:val="clear" w:color="auto" w:fill="D9EAF7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6D58F6F" w14:textId="77777777" w:rsidR="00A97C01" w:rsidRDefault="00000000">
            <w:pPr>
              <w:spacing w:line="252" w:lineRule="auto"/>
              <w:rPr>
                <w:rFonts w:hint="eastAsia"/>
              </w:rPr>
            </w:pPr>
            <w:r>
              <w:rPr>
                <w:sz w:val="18"/>
              </w:rPr>
              <w:t>模型准确性责任</w:t>
            </w:r>
          </w:p>
        </w:tc>
        <w:tc>
          <w:tcPr>
            <w:tcW w:w="300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9EC6B1D" w14:textId="095BFC73" w:rsidR="00A97C01" w:rsidRDefault="00000000">
            <w:pPr>
              <w:spacing w:line="252" w:lineRule="auto"/>
              <w:rPr>
                <w:rFonts w:hint="eastAsia"/>
                <w:lang w:eastAsia="zh-CN"/>
              </w:rPr>
            </w:pPr>
            <w:r>
              <w:rPr>
                <w:sz w:val="18"/>
                <w:lang w:eastAsia="zh-CN"/>
              </w:rPr>
              <w:t xml:space="preserve">□ 企业负责公式有效性  □ 双方共同验证  □ 另行算法研究  </w:t>
            </w:r>
            <w:r w:rsidR="002E13B4">
              <w:rPr>
                <w:rFonts w:ascii="Segoe UI Emoji" w:hAnsi="Segoe UI Emoji" w:cs="Segoe UI Emoji" w:hint="eastAsia"/>
                <w:sz w:val="18"/>
                <w:lang w:eastAsia="zh-CN"/>
              </w:rPr>
              <w:t>✅</w:t>
            </w:r>
            <w:r>
              <w:rPr>
                <w:sz w:val="18"/>
                <w:lang w:eastAsia="zh-CN"/>
              </w:rPr>
              <w:t xml:space="preserve"> </w:t>
            </w:r>
            <w:r w:rsidRPr="00AE629A">
              <w:rPr>
                <w:color w:val="EE0000"/>
                <w:sz w:val="18"/>
                <w:lang w:eastAsia="zh-CN"/>
              </w:rPr>
              <w:t>待确认</w:t>
            </w:r>
          </w:p>
        </w:tc>
        <w:tc>
          <w:tcPr>
            <w:tcW w:w="300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DD636EA" w14:textId="77777777" w:rsidR="00A97C01" w:rsidRDefault="00000000">
            <w:pPr>
              <w:spacing w:line="252" w:lineRule="auto"/>
              <w:rPr>
                <w:rFonts w:hint="eastAsia"/>
                <w:lang w:eastAsia="zh-CN"/>
              </w:rPr>
            </w:pPr>
            <w:r>
              <w:rPr>
                <w:sz w:val="18"/>
                <w:lang w:eastAsia="zh-CN"/>
              </w:rPr>
              <w:t>建议明确软件方负责实现，不承担未经验证公式的工程有效性责任。</w:t>
            </w:r>
          </w:p>
        </w:tc>
        <w:tc>
          <w:tcPr>
            <w:tcW w:w="1701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E0580C2" w14:textId="77777777" w:rsidR="00A97C01" w:rsidRDefault="00000000">
            <w:pPr>
              <w:spacing w:line="252" w:lineRule="auto"/>
              <w:rPr>
                <w:rFonts w:hint="eastAsia"/>
              </w:rPr>
            </w:pPr>
            <w:r>
              <w:rPr>
                <w:sz w:val="18"/>
              </w:rPr>
              <w:t>合同/任务书边界</w:t>
            </w:r>
          </w:p>
        </w:tc>
      </w:tr>
      <w:tr w:rsidR="00A97C01" w14:paraId="2189BBC3" w14:textId="77777777">
        <w:trPr>
          <w:jc w:val="center"/>
        </w:trPr>
        <w:tc>
          <w:tcPr>
            <w:tcW w:w="1814" w:type="dxa"/>
            <w:shd w:val="clear" w:color="auto" w:fill="D9EAF7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F678810" w14:textId="77777777" w:rsidR="00A97C01" w:rsidRDefault="00000000">
            <w:pPr>
              <w:spacing w:line="252" w:lineRule="auto"/>
              <w:rPr>
                <w:rFonts w:hint="eastAsia"/>
              </w:rPr>
            </w:pPr>
            <w:r>
              <w:rPr>
                <w:sz w:val="18"/>
              </w:rPr>
              <w:t>优化建议功能</w:t>
            </w:r>
          </w:p>
        </w:tc>
        <w:tc>
          <w:tcPr>
            <w:tcW w:w="300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1DB99F2" w14:textId="2C0E85CA" w:rsidR="00A97C01" w:rsidRDefault="00000000">
            <w:pPr>
              <w:spacing w:line="252" w:lineRule="auto"/>
              <w:rPr>
                <w:rFonts w:hint="eastAsia"/>
                <w:lang w:eastAsia="zh-CN"/>
              </w:rPr>
            </w:pPr>
            <w:r>
              <w:rPr>
                <w:sz w:val="18"/>
                <w:lang w:eastAsia="zh-CN"/>
              </w:rPr>
              <w:t xml:space="preserve">□ 一期需要  </w:t>
            </w:r>
            <w:r w:rsidR="002E13B4">
              <w:rPr>
                <w:rFonts w:ascii="Segoe UI Emoji" w:hAnsi="Segoe UI Emoji" w:cs="Segoe UI Emoji" w:hint="eastAsia"/>
                <w:sz w:val="18"/>
                <w:lang w:eastAsia="zh-CN"/>
              </w:rPr>
              <w:t>✅</w:t>
            </w:r>
            <w:r w:rsidRPr="00AE629A">
              <w:rPr>
                <w:color w:val="EE0000"/>
                <w:sz w:val="18"/>
                <w:lang w:eastAsia="zh-CN"/>
              </w:rPr>
              <w:t xml:space="preserve"> 后续扩展</w:t>
            </w:r>
            <w:r>
              <w:rPr>
                <w:sz w:val="18"/>
                <w:lang w:eastAsia="zh-CN"/>
              </w:rPr>
              <w:t xml:space="preserve">  □ 不需要</w:t>
            </w:r>
          </w:p>
        </w:tc>
        <w:tc>
          <w:tcPr>
            <w:tcW w:w="300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0AD7B01" w14:textId="77777777" w:rsidR="00A97C01" w:rsidRDefault="00000000">
            <w:pPr>
              <w:spacing w:line="252" w:lineRule="auto"/>
              <w:rPr>
                <w:rFonts w:hint="eastAsia"/>
                <w:lang w:eastAsia="zh-CN"/>
              </w:rPr>
            </w:pPr>
            <w:r>
              <w:rPr>
                <w:sz w:val="18"/>
                <w:lang w:eastAsia="zh-CN"/>
              </w:rPr>
              <w:t>如一期需要，请提供建议规则，如优先提高哪个过滤环节效率。</w:t>
            </w:r>
          </w:p>
        </w:tc>
        <w:tc>
          <w:tcPr>
            <w:tcW w:w="1701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A54C801" w14:textId="77777777" w:rsidR="00A97C01" w:rsidRDefault="00000000">
            <w:pPr>
              <w:spacing w:line="252" w:lineRule="auto"/>
              <w:rPr>
                <w:rFonts w:hint="eastAsia"/>
              </w:rPr>
            </w:pPr>
            <w:r>
              <w:rPr>
                <w:sz w:val="18"/>
              </w:rPr>
              <w:t>功能需求、报告输出</w:t>
            </w:r>
          </w:p>
        </w:tc>
      </w:tr>
      <w:tr w:rsidR="00A97C01" w14:paraId="58ED13BA" w14:textId="77777777">
        <w:trPr>
          <w:jc w:val="center"/>
        </w:trPr>
        <w:tc>
          <w:tcPr>
            <w:tcW w:w="1814" w:type="dxa"/>
            <w:shd w:val="clear" w:color="auto" w:fill="D9EAF7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BF4E2CF" w14:textId="77777777" w:rsidR="00A97C01" w:rsidRDefault="00000000">
            <w:pPr>
              <w:spacing w:line="252" w:lineRule="auto"/>
              <w:rPr>
                <w:rFonts w:hint="eastAsia"/>
              </w:rPr>
            </w:pPr>
            <w:r>
              <w:rPr>
                <w:sz w:val="18"/>
              </w:rPr>
              <w:t>方案对比</w:t>
            </w:r>
          </w:p>
        </w:tc>
        <w:tc>
          <w:tcPr>
            <w:tcW w:w="300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CADF72A" w14:textId="6673401B" w:rsidR="00A97C01" w:rsidRDefault="00000000">
            <w:pPr>
              <w:spacing w:line="252" w:lineRule="auto"/>
              <w:rPr>
                <w:rFonts w:hint="eastAsia"/>
                <w:lang w:eastAsia="zh-CN"/>
              </w:rPr>
            </w:pPr>
            <w:r>
              <w:rPr>
                <w:sz w:val="18"/>
                <w:lang w:eastAsia="zh-CN"/>
              </w:rPr>
              <w:t xml:space="preserve">□ 对比最终室内浓度  □ 对比各节点浓度  □ 对比达标结论  </w:t>
            </w:r>
            <w:r w:rsidR="002E13B4">
              <w:rPr>
                <w:rFonts w:ascii="Segoe UI Emoji" w:hAnsi="Segoe UI Emoji" w:cs="Segoe UI Emoji" w:hint="eastAsia"/>
                <w:sz w:val="18"/>
                <w:lang w:eastAsia="zh-CN"/>
              </w:rPr>
              <w:t>✅</w:t>
            </w:r>
            <w:r w:rsidRPr="00AE629A">
              <w:rPr>
                <w:color w:val="EE0000"/>
                <w:sz w:val="18"/>
                <w:lang w:eastAsia="zh-CN"/>
              </w:rPr>
              <w:t xml:space="preserve"> 均需要</w:t>
            </w:r>
          </w:p>
        </w:tc>
        <w:tc>
          <w:tcPr>
            <w:tcW w:w="300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8EFE989" w14:textId="77777777" w:rsidR="00A97C01" w:rsidRDefault="00000000">
            <w:pPr>
              <w:spacing w:line="252" w:lineRule="auto"/>
              <w:rPr>
                <w:rFonts w:hint="eastAsia"/>
                <w:lang w:eastAsia="zh-CN"/>
              </w:rPr>
            </w:pPr>
            <w:r>
              <w:rPr>
                <w:sz w:val="18"/>
                <w:lang w:eastAsia="zh-CN"/>
              </w:rPr>
              <w:t>用于确定报告图表和比较逻辑。</w:t>
            </w:r>
          </w:p>
        </w:tc>
        <w:tc>
          <w:tcPr>
            <w:tcW w:w="1701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6DF2076" w14:textId="77777777" w:rsidR="00A97C01" w:rsidRDefault="00000000">
            <w:pPr>
              <w:spacing w:line="252" w:lineRule="auto"/>
              <w:rPr>
                <w:rFonts w:hint="eastAsia"/>
              </w:rPr>
            </w:pPr>
            <w:r>
              <w:rPr>
                <w:sz w:val="18"/>
              </w:rPr>
              <w:t>功能清单、验收样例</w:t>
            </w:r>
          </w:p>
        </w:tc>
      </w:tr>
    </w:tbl>
    <w:p w14:paraId="1A1A9DA4" w14:textId="77777777" w:rsidR="00A97C01" w:rsidRDefault="00A97C01">
      <w:pPr>
        <w:rPr>
          <w:rFonts w:hint="eastAsia"/>
        </w:rPr>
      </w:pPr>
    </w:p>
    <w:p w14:paraId="0A1E529B" w14:textId="77777777" w:rsidR="00A97C01" w:rsidRDefault="00000000">
      <w:pPr>
        <w:pStyle w:val="21"/>
      </w:pPr>
      <w:r>
        <w:rPr>
          <w:rFonts w:ascii="宋体" w:eastAsia="宋体" w:hAnsi="宋体"/>
          <w:color w:val="1F4E79"/>
        </w:rPr>
        <w:lastRenderedPageBreak/>
        <w:t>3.4 AMC 输出与报告确认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1814"/>
        <w:gridCol w:w="3005"/>
        <w:gridCol w:w="3005"/>
        <w:gridCol w:w="1701"/>
      </w:tblGrid>
      <w:tr w:rsidR="00A97C01" w14:paraId="134F3CCA" w14:textId="77777777">
        <w:trPr>
          <w:tblHeader/>
          <w:jc w:val="center"/>
        </w:trPr>
        <w:tc>
          <w:tcPr>
            <w:tcW w:w="1814" w:type="dxa"/>
            <w:shd w:val="clear" w:color="auto" w:fill="4472C4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853B65C" w14:textId="77777777" w:rsidR="00A97C01" w:rsidRDefault="00000000">
            <w:pPr>
              <w:spacing w:line="252" w:lineRule="auto"/>
              <w:rPr>
                <w:rFonts w:hint="eastAsia"/>
              </w:rPr>
            </w:pPr>
            <w:r>
              <w:rPr>
                <w:b/>
                <w:color w:val="FFFFFF"/>
                <w:sz w:val="18"/>
              </w:rPr>
              <w:t>输出内容</w:t>
            </w:r>
          </w:p>
        </w:tc>
        <w:tc>
          <w:tcPr>
            <w:tcW w:w="3005" w:type="dxa"/>
            <w:shd w:val="clear" w:color="auto" w:fill="4472C4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E87CE26" w14:textId="77777777" w:rsidR="00A97C01" w:rsidRDefault="00000000">
            <w:pPr>
              <w:spacing w:line="252" w:lineRule="auto"/>
              <w:rPr>
                <w:rFonts w:hint="eastAsia"/>
              </w:rPr>
            </w:pPr>
            <w:r>
              <w:rPr>
                <w:b/>
                <w:color w:val="FFFFFF"/>
                <w:sz w:val="18"/>
              </w:rPr>
              <w:t>企业填写/选择</w:t>
            </w:r>
          </w:p>
        </w:tc>
        <w:tc>
          <w:tcPr>
            <w:tcW w:w="3005" w:type="dxa"/>
            <w:shd w:val="clear" w:color="auto" w:fill="4472C4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AFC62C4" w14:textId="77777777" w:rsidR="00A97C01" w:rsidRDefault="00000000">
            <w:pPr>
              <w:spacing w:line="252" w:lineRule="auto"/>
              <w:rPr>
                <w:rFonts w:hint="eastAsia"/>
              </w:rPr>
            </w:pPr>
            <w:r>
              <w:rPr>
                <w:b/>
                <w:color w:val="FFFFFF"/>
                <w:sz w:val="18"/>
              </w:rPr>
              <w:t>填写说明</w:t>
            </w:r>
          </w:p>
        </w:tc>
        <w:tc>
          <w:tcPr>
            <w:tcW w:w="1701" w:type="dxa"/>
            <w:shd w:val="clear" w:color="auto" w:fill="4472C4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F65E6AC" w14:textId="77777777" w:rsidR="00A97C01" w:rsidRDefault="00000000">
            <w:pPr>
              <w:spacing w:line="252" w:lineRule="auto"/>
              <w:rPr>
                <w:rFonts w:hint="eastAsia"/>
              </w:rPr>
            </w:pPr>
            <w:r>
              <w:rPr>
                <w:b/>
                <w:color w:val="FFFFFF"/>
                <w:sz w:val="18"/>
              </w:rPr>
              <w:t>报告/验收用途</w:t>
            </w:r>
          </w:p>
        </w:tc>
      </w:tr>
      <w:tr w:rsidR="00A97C01" w14:paraId="08313CCB" w14:textId="77777777">
        <w:trPr>
          <w:jc w:val="center"/>
        </w:trPr>
        <w:tc>
          <w:tcPr>
            <w:tcW w:w="1814" w:type="dxa"/>
            <w:shd w:val="clear" w:color="auto" w:fill="D9EAF7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1DBBEDD" w14:textId="77777777" w:rsidR="00A97C01" w:rsidRDefault="00000000">
            <w:pPr>
              <w:spacing w:line="252" w:lineRule="auto"/>
              <w:rPr>
                <w:rFonts w:hint="eastAsia"/>
              </w:rPr>
            </w:pPr>
            <w:r>
              <w:rPr>
                <w:sz w:val="18"/>
              </w:rPr>
              <w:t>中间节点浓度</w:t>
            </w:r>
          </w:p>
        </w:tc>
        <w:tc>
          <w:tcPr>
            <w:tcW w:w="300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63607F1" w14:textId="3E84A39B" w:rsidR="00A97C01" w:rsidRDefault="002E13B4">
            <w:pPr>
              <w:spacing w:line="252" w:lineRule="auto"/>
              <w:rPr>
                <w:rFonts w:hint="eastAsia"/>
                <w:lang w:eastAsia="zh-CN"/>
              </w:rPr>
            </w:pPr>
            <w:r>
              <w:rPr>
                <w:rFonts w:ascii="Segoe UI Emoji" w:hAnsi="Segoe UI Emoji" w:cs="Segoe UI Emoji" w:hint="eastAsia"/>
                <w:sz w:val="18"/>
                <w:lang w:eastAsia="zh-CN"/>
              </w:rPr>
              <w:t>✅</w:t>
            </w:r>
            <w:r w:rsidRPr="00AE629A">
              <w:rPr>
                <w:color w:val="EE0000"/>
                <w:sz w:val="18"/>
                <w:lang w:eastAsia="zh-CN"/>
              </w:rPr>
              <w:t xml:space="preserve"> 全部输出</w:t>
            </w:r>
            <w:r>
              <w:rPr>
                <w:sz w:val="18"/>
                <w:lang w:eastAsia="zh-CN"/>
              </w:rPr>
              <w:t xml:space="preserve">  □ 仅软件界面显示  □ 报告也显示  □ 不显示</w:t>
            </w:r>
          </w:p>
        </w:tc>
        <w:tc>
          <w:tcPr>
            <w:tcW w:w="300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1DB725B" w14:textId="77777777" w:rsidR="00A97C01" w:rsidRDefault="00000000">
            <w:pPr>
              <w:spacing w:line="252" w:lineRule="auto"/>
              <w:rPr>
                <w:rFonts w:hint="eastAsia"/>
              </w:rPr>
            </w:pPr>
            <w:r>
              <w:rPr>
                <w:sz w:val="18"/>
              </w:rPr>
              <w:t>包括 Cout1、C1、Cmix、Cout2、Cout3、Cr 等。</w:t>
            </w:r>
          </w:p>
        </w:tc>
        <w:tc>
          <w:tcPr>
            <w:tcW w:w="1701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ABEE3AC" w14:textId="77777777" w:rsidR="00A97C01" w:rsidRDefault="00000000">
            <w:pPr>
              <w:spacing w:line="252" w:lineRule="auto"/>
              <w:rPr>
                <w:rFonts w:hint="eastAsia"/>
              </w:rPr>
            </w:pPr>
            <w:r>
              <w:rPr>
                <w:sz w:val="18"/>
              </w:rPr>
              <w:t>输出字段表</w:t>
            </w:r>
          </w:p>
        </w:tc>
      </w:tr>
      <w:tr w:rsidR="00A97C01" w14:paraId="5BB5056F" w14:textId="77777777">
        <w:trPr>
          <w:jc w:val="center"/>
        </w:trPr>
        <w:tc>
          <w:tcPr>
            <w:tcW w:w="1814" w:type="dxa"/>
            <w:shd w:val="clear" w:color="auto" w:fill="D9EAF7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3F5DC3C" w14:textId="77777777" w:rsidR="00A97C01" w:rsidRDefault="00000000">
            <w:pPr>
              <w:spacing w:line="252" w:lineRule="auto"/>
              <w:rPr>
                <w:rFonts w:hint="eastAsia"/>
              </w:rPr>
            </w:pPr>
            <w:r>
              <w:rPr>
                <w:sz w:val="18"/>
              </w:rPr>
              <w:t>最终稳态室内浓度</w:t>
            </w:r>
          </w:p>
        </w:tc>
        <w:tc>
          <w:tcPr>
            <w:tcW w:w="300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A0ED53E" w14:textId="73A62B32" w:rsidR="00A97C01" w:rsidRDefault="00000000">
            <w:pPr>
              <w:spacing w:line="252" w:lineRule="auto"/>
              <w:rPr>
                <w:rFonts w:hint="eastAsia"/>
                <w:lang w:eastAsia="zh-CN"/>
              </w:rPr>
            </w:pPr>
            <w:r>
              <w:rPr>
                <w:sz w:val="18"/>
                <w:lang w:eastAsia="zh-CN"/>
              </w:rPr>
              <w:t xml:space="preserve">□ 必须输出  □ 用于达标判断  </w:t>
            </w:r>
            <w:r w:rsidR="002E13B4">
              <w:rPr>
                <w:rFonts w:ascii="Segoe UI Emoji" w:hAnsi="Segoe UI Emoji" w:cs="Segoe UI Emoji" w:hint="eastAsia"/>
                <w:sz w:val="18"/>
                <w:lang w:eastAsia="zh-CN"/>
              </w:rPr>
              <w:t>✅</w:t>
            </w:r>
            <w:r w:rsidRPr="00AE629A">
              <w:rPr>
                <w:color w:val="EE0000"/>
                <w:sz w:val="18"/>
                <w:lang w:eastAsia="zh-CN"/>
              </w:rPr>
              <w:t xml:space="preserve"> 报告重点展示</w:t>
            </w:r>
          </w:p>
        </w:tc>
        <w:tc>
          <w:tcPr>
            <w:tcW w:w="300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617977E" w14:textId="77777777" w:rsidR="00A97C01" w:rsidRDefault="00000000">
            <w:pPr>
              <w:spacing w:line="252" w:lineRule="auto"/>
              <w:rPr>
                <w:rFonts w:hint="eastAsia"/>
                <w:lang w:eastAsia="zh-CN"/>
              </w:rPr>
            </w:pPr>
            <w:r>
              <w:rPr>
                <w:sz w:val="18"/>
                <w:lang w:eastAsia="zh-CN"/>
              </w:rPr>
              <w:t>该项建议作为核心输出。</w:t>
            </w:r>
          </w:p>
        </w:tc>
        <w:tc>
          <w:tcPr>
            <w:tcW w:w="1701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21BB329" w14:textId="77777777" w:rsidR="00A97C01" w:rsidRDefault="00000000">
            <w:pPr>
              <w:spacing w:line="252" w:lineRule="auto"/>
              <w:rPr>
                <w:rFonts w:hint="eastAsia"/>
              </w:rPr>
            </w:pPr>
            <w:r>
              <w:rPr>
                <w:sz w:val="18"/>
              </w:rPr>
              <w:t>验收主指标</w:t>
            </w:r>
          </w:p>
        </w:tc>
      </w:tr>
      <w:tr w:rsidR="00A97C01" w14:paraId="3457486D" w14:textId="77777777">
        <w:trPr>
          <w:jc w:val="center"/>
        </w:trPr>
        <w:tc>
          <w:tcPr>
            <w:tcW w:w="1814" w:type="dxa"/>
            <w:shd w:val="clear" w:color="auto" w:fill="D9EAF7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A9E4F7C" w14:textId="77777777" w:rsidR="00A97C01" w:rsidRDefault="00000000">
            <w:pPr>
              <w:spacing w:line="252" w:lineRule="auto"/>
              <w:rPr>
                <w:rFonts w:hint="eastAsia"/>
              </w:rPr>
            </w:pPr>
            <w:r>
              <w:rPr>
                <w:sz w:val="18"/>
              </w:rPr>
              <w:t>达标判断</w:t>
            </w:r>
          </w:p>
        </w:tc>
        <w:tc>
          <w:tcPr>
            <w:tcW w:w="300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65C31EC" w14:textId="0A77D375" w:rsidR="00A97C01" w:rsidRDefault="00000000">
            <w:pPr>
              <w:spacing w:line="252" w:lineRule="auto"/>
              <w:rPr>
                <w:rFonts w:hint="eastAsia"/>
                <w:lang w:eastAsia="zh-CN"/>
              </w:rPr>
            </w:pPr>
            <w:r>
              <w:rPr>
                <w:sz w:val="18"/>
                <w:lang w:eastAsia="zh-CN"/>
              </w:rPr>
              <w:t>□ 达标/不达标  □ 分等级  □ 仅显示浓度</w:t>
            </w:r>
            <w:proofErr w:type="gramStart"/>
            <w:r>
              <w:rPr>
                <w:sz w:val="18"/>
                <w:lang w:eastAsia="zh-CN"/>
              </w:rPr>
              <w:t>不判断</w:t>
            </w:r>
            <w:proofErr w:type="gramEnd"/>
            <w:r>
              <w:rPr>
                <w:sz w:val="18"/>
                <w:lang w:eastAsia="zh-CN"/>
              </w:rPr>
              <w:t xml:space="preserve">  </w:t>
            </w:r>
            <w:r w:rsidR="002E13B4">
              <w:rPr>
                <w:rFonts w:ascii="Segoe UI Emoji" w:hAnsi="Segoe UI Emoji" w:cs="Segoe UI Emoji" w:hint="eastAsia"/>
                <w:sz w:val="18"/>
                <w:lang w:eastAsia="zh-CN"/>
              </w:rPr>
              <w:t>✅</w:t>
            </w:r>
            <w:r w:rsidRPr="00AE629A">
              <w:rPr>
                <w:color w:val="EE0000"/>
                <w:sz w:val="18"/>
                <w:lang w:eastAsia="zh-CN"/>
              </w:rPr>
              <w:t xml:space="preserve"> 待确认</w:t>
            </w:r>
          </w:p>
        </w:tc>
        <w:tc>
          <w:tcPr>
            <w:tcW w:w="300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9F3F777" w14:textId="77777777" w:rsidR="00A97C01" w:rsidRDefault="00000000">
            <w:pPr>
              <w:spacing w:line="252" w:lineRule="auto"/>
              <w:rPr>
                <w:rFonts w:hint="eastAsia"/>
                <w:lang w:eastAsia="zh-CN"/>
              </w:rPr>
            </w:pPr>
            <w:r>
              <w:rPr>
                <w:sz w:val="18"/>
                <w:lang w:eastAsia="zh-CN"/>
              </w:rPr>
              <w:t>请提供阈值或标准表。</w:t>
            </w:r>
          </w:p>
        </w:tc>
        <w:tc>
          <w:tcPr>
            <w:tcW w:w="1701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F6943B4" w14:textId="77777777" w:rsidR="00A97C01" w:rsidRDefault="00000000">
            <w:pPr>
              <w:spacing w:line="252" w:lineRule="auto"/>
              <w:rPr>
                <w:rFonts w:hint="eastAsia"/>
              </w:rPr>
            </w:pPr>
            <w:r>
              <w:rPr>
                <w:sz w:val="18"/>
              </w:rPr>
              <w:t>报告结论</w:t>
            </w:r>
          </w:p>
        </w:tc>
      </w:tr>
      <w:tr w:rsidR="00A97C01" w14:paraId="7D26B4EB" w14:textId="77777777">
        <w:trPr>
          <w:jc w:val="center"/>
        </w:trPr>
        <w:tc>
          <w:tcPr>
            <w:tcW w:w="1814" w:type="dxa"/>
            <w:shd w:val="clear" w:color="auto" w:fill="D9EAF7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38256FD" w14:textId="77777777" w:rsidR="00A97C01" w:rsidRDefault="00000000">
            <w:pPr>
              <w:spacing w:line="252" w:lineRule="auto"/>
              <w:rPr>
                <w:rFonts w:hint="eastAsia"/>
              </w:rPr>
            </w:pPr>
            <w:r>
              <w:rPr>
                <w:sz w:val="18"/>
              </w:rPr>
              <w:t>报告导出格式</w:t>
            </w:r>
          </w:p>
        </w:tc>
        <w:tc>
          <w:tcPr>
            <w:tcW w:w="300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A4FF624" w14:textId="0F4F9766" w:rsidR="00A97C01" w:rsidRDefault="00000000">
            <w:pPr>
              <w:spacing w:line="252" w:lineRule="auto"/>
              <w:rPr>
                <w:rFonts w:hint="eastAsia"/>
              </w:rPr>
            </w:pPr>
            <w:r>
              <w:rPr>
                <w:sz w:val="18"/>
              </w:rPr>
              <w:t xml:space="preserve">□ Excel  □ PDF  □ Word  </w:t>
            </w:r>
            <w:r w:rsidR="002E13B4">
              <w:rPr>
                <w:rFonts w:ascii="Segoe UI Emoji" w:hAnsi="Segoe UI Emoji" w:cs="Segoe UI Emoji" w:hint="eastAsia"/>
                <w:sz w:val="18"/>
                <w:lang w:eastAsia="zh-CN"/>
              </w:rPr>
              <w:t>✅</w:t>
            </w:r>
            <w:proofErr w:type="spellStart"/>
            <w:r w:rsidRPr="00AE629A">
              <w:rPr>
                <w:color w:val="EE0000"/>
                <w:sz w:val="18"/>
              </w:rPr>
              <w:t>均需要</w:t>
            </w:r>
            <w:proofErr w:type="spellEnd"/>
            <w:r>
              <w:rPr>
                <w:sz w:val="18"/>
              </w:rPr>
              <w:t xml:space="preserve">  □ </w:t>
            </w:r>
            <w:proofErr w:type="spellStart"/>
            <w:r>
              <w:rPr>
                <w:sz w:val="18"/>
              </w:rPr>
              <w:t>待确认</w:t>
            </w:r>
            <w:proofErr w:type="spellEnd"/>
          </w:p>
        </w:tc>
        <w:tc>
          <w:tcPr>
            <w:tcW w:w="300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8A26878" w14:textId="77777777" w:rsidR="00A97C01" w:rsidRDefault="00000000">
            <w:pPr>
              <w:spacing w:line="252" w:lineRule="auto"/>
              <w:rPr>
                <w:rFonts w:hint="eastAsia"/>
                <w:lang w:eastAsia="zh-CN"/>
              </w:rPr>
            </w:pPr>
            <w:r>
              <w:rPr>
                <w:sz w:val="18"/>
                <w:lang w:eastAsia="zh-CN"/>
              </w:rPr>
              <w:t>首次回执为Excel/PDF都需要，此处确认是否还需要Word。</w:t>
            </w:r>
          </w:p>
        </w:tc>
        <w:tc>
          <w:tcPr>
            <w:tcW w:w="1701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98E8F92" w14:textId="77777777" w:rsidR="00A97C01" w:rsidRDefault="00000000">
            <w:pPr>
              <w:spacing w:line="252" w:lineRule="auto"/>
              <w:rPr>
                <w:rFonts w:hint="eastAsia"/>
              </w:rPr>
            </w:pPr>
            <w:r>
              <w:rPr>
                <w:sz w:val="18"/>
              </w:rPr>
              <w:t>功能需求</w:t>
            </w:r>
          </w:p>
        </w:tc>
      </w:tr>
      <w:tr w:rsidR="00A97C01" w14:paraId="0756BB84" w14:textId="77777777">
        <w:trPr>
          <w:jc w:val="center"/>
        </w:trPr>
        <w:tc>
          <w:tcPr>
            <w:tcW w:w="1814" w:type="dxa"/>
            <w:shd w:val="clear" w:color="auto" w:fill="D9EAF7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0F79641" w14:textId="77777777" w:rsidR="00A97C01" w:rsidRDefault="00000000">
            <w:pPr>
              <w:spacing w:line="252" w:lineRule="auto"/>
              <w:rPr>
                <w:rFonts w:hint="eastAsia"/>
              </w:rPr>
            </w:pPr>
            <w:r>
              <w:rPr>
                <w:sz w:val="18"/>
              </w:rPr>
              <w:t>报告必要内容</w:t>
            </w:r>
          </w:p>
        </w:tc>
        <w:tc>
          <w:tcPr>
            <w:tcW w:w="300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54C1142" w14:textId="77777777" w:rsidR="00A97C01" w:rsidRDefault="00000000">
            <w:pPr>
              <w:spacing w:line="252" w:lineRule="auto"/>
              <w:rPr>
                <w:rFonts w:hint="eastAsia"/>
                <w:lang w:eastAsia="zh-CN"/>
              </w:rPr>
            </w:pPr>
            <w:r>
              <w:rPr>
                <w:sz w:val="18"/>
                <w:lang w:eastAsia="zh-CN"/>
              </w:rPr>
              <w:t>□ 输入参数  □ 计算结果  □ 达标结论  □ 方案对比  □ 优化建议  □ 企业Logo</w:t>
            </w:r>
          </w:p>
        </w:tc>
        <w:tc>
          <w:tcPr>
            <w:tcW w:w="300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23EDC0F" w14:textId="77777777" w:rsidR="00A97C01" w:rsidRDefault="00000000">
            <w:pPr>
              <w:spacing w:line="252" w:lineRule="auto"/>
              <w:rPr>
                <w:rFonts w:hint="eastAsia"/>
              </w:rPr>
            </w:pPr>
            <w:r>
              <w:rPr>
                <w:sz w:val="18"/>
              </w:rPr>
              <w:t>可多选。</w:t>
            </w:r>
          </w:p>
        </w:tc>
        <w:tc>
          <w:tcPr>
            <w:tcW w:w="1701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08CDF14" w14:textId="77777777" w:rsidR="00A97C01" w:rsidRDefault="00000000">
            <w:pPr>
              <w:spacing w:line="252" w:lineRule="auto"/>
              <w:rPr>
                <w:rFonts w:hint="eastAsia"/>
              </w:rPr>
            </w:pPr>
            <w:r>
              <w:rPr>
                <w:sz w:val="18"/>
              </w:rPr>
              <w:t>报告模板</w:t>
            </w:r>
          </w:p>
        </w:tc>
      </w:tr>
    </w:tbl>
    <w:p w14:paraId="256461BD" w14:textId="77777777" w:rsidR="00A97C01" w:rsidRDefault="00A97C01">
      <w:pPr>
        <w:rPr>
          <w:rFonts w:hint="eastAsia"/>
        </w:rPr>
      </w:pPr>
    </w:p>
    <w:p w14:paraId="17065EA3" w14:textId="77777777" w:rsidR="00A97C01" w:rsidRDefault="00000000">
      <w:pPr>
        <w:pStyle w:val="21"/>
        <w:rPr>
          <w:lang w:eastAsia="zh-CN"/>
        </w:rPr>
      </w:pPr>
      <w:r>
        <w:rPr>
          <w:rFonts w:ascii="宋体" w:eastAsia="宋体" w:hAnsi="宋体"/>
          <w:color w:val="1F4E79"/>
          <w:lang w:eastAsia="zh-CN"/>
        </w:rPr>
        <w:t>3.5 AMC 验收样例补充确认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1814"/>
        <w:gridCol w:w="2835"/>
        <w:gridCol w:w="3005"/>
        <w:gridCol w:w="1871"/>
      </w:tblGrid>
      <w:tr w:rsidR="00A97C01" w14:paraId="16D9BB13" w14:textId="77777777">
        <w:trPr>
          <w:tblHeader/>
          <w:jc w:val="center"/>
        </w:trPr>
        <w:tc>
          <w:tcPr>
            <w:tcW w:w="1814" w:type="dxa"/>
            <w:shd w:val="clear" w:color="auto" w:fill="4472C4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A6957EC" w14:textId="77777777" w:rsidR="00A97C01" w:rsidRDefault="00000000">
            <w:pPr>
              <w:spacing w:line="252" w:lineRule="auto"/>
              <w:rPr>
                <w:rFonts w:hint="eastAsia"/>
              </w:rPr>
            </w:pPr>
            <w:r>
              <w:rPr>
                <w:b/>
                <w:color w:val="FFFFFF"/>
                <w:sz w:val="18"/>
              </w:rPr>
              <w:t>测试场景</w:t>
            </w:r>
          </w:p>
        </w:tc>
        <w:tc>
          <w:tcPr>
            <w:tcW w:w="2835" w:type="dxa"/>
            <w:shd w:val="clear" w:color="auto" w:fill="4472C4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65EE83A" w14:textId="77777777" w:rsidR="00A97C01" w:rsidRDefault="00000000">
            <w:pPr>
              <w:spacing w:line="252" w:lineRule="auto"/>
              <w:rPr>
                <w:rFonts w:hint="eastAsia"/>
              </w:rPr>
            </w:pPr>
            <w:r>
              <w:rPr>
                <w:b/>
                <w:color w:val="FFFFFF"/>
                <w:sz w:val="18"/>
              </w:rPr>
              <w:t>企业提供内容</w:t>
            </w:r>
          </w:p>
        </w:tc>
        <w:tc>
          <w:tcPr>
            <w:tcW w:w="3005" w:type="dxa"/>
            <w:shd w:val="clear" w:color="auto" w:fill="4472C4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1FFDDB2" w14:textId="77777777" w:rsidR="00A97C01" w:rsidRDefault="00000000">
            <w:pPr>
              <w:spacing w:line="252" w:lineRule="auto"/>
              <w:rPr>
                <w:rFonts w:hint="eastAsia"/>
              </w:rPr>
            </w:pPr>
            <w:r>
              <w:rPr>
                <w:b/>
                <w:color w:val="FFFFFF"/>
                <w:sz w:val="18"/>
              </w:rPr>
              <w:t>期望输出/判定</w:t>
            </w:r>
          </w:p>
        </w:tc>
        <w:tc>
          <w:tcPr>
            <w:tcW w:w="1871" w:type="dxa"/>
            <w:shd w:val="clear" w:color="auto" w:fill="4472C4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FE8F3B2" w14:textId="77777777" w:rsidR="00A97C01" w:rsidRDefault="00000000">
            <w:pPr>
              <w:spacing w:line="252" w:lineRule="auto"/>
              <w:rPr>
                <w:rFonts w:hint="eastAsia"/>
              </w:rPr>
            </w:pPr>
            <w:r>
              <w:rPr>
                <w:b/>
                <w:color w:val="FFFFFF"/>
                <w:sz w:val="18"/>
              </w:rPr>
              <w:t>备注</w:t>
            </w:r>
          </w:p>
        </w:tc>
      </w:tr>
      <w:tr w:rsidR="00A97C01" w14:paraId="5453A672" w14:textId="77777777">
        <w:trPr>
          <w:jc w:val="center"/>
        </w:trPr>
        <w:tc>
          <w:tcPr>
            <w:tcW w:w="1814" w:type="dxa"/>
            <w:shd w:val="clear" w:color="auto" w:fill="D9EAF7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9EA7F5A" w14:textId="77777777" w:rsidR="00A97C01" w:rsidRDefault="00000000">
            <w:pPr>
              <w:spacing w:line="252" w:lineRule="auto"/>
              <w:rPr>
                <w:rFonts w:hint="eastAsia"/>
              </w:rPr>
            </w:pPr>
            <w:r>
              <w:rPr>
                <w:sz w:val="18"/>
              </w:rPr>
              <w:t>典型正常场景</w:t>
            </w:r>
          </w:p>
        </w:tc>
        <w:tc>
          <w:tcPr>
            <w:tcW w:w="283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424630E" w14:textId="584F60E9" w:rsidR="00A97C01" w:rsidRPr="002E13B4" w:rsidRDefault="00000000">
            <w:pPr>
              <w:spacing w:line="252" w:lineRule="auto"/>
              <w:rPr>
                <w:rFonts w:hint="eastAsia"/>
                <w:lang w:eastAsia="zh-CN"/>
              </w:rPr>
            </w:pPr>
            <w:r w:rsidRPr="002E13B4">
              <w:rPr>
                <w:sz w:val="18"/>
                <w:lang w:eastAsia="zh-CN"/>
              </w:rPr>
              <w:t xml:space="preserve">□ 输入数据   </w:t>
            </w:r>
            <w:r w:rsidR="002E13B4" w:rsidRPr="002E13B4">
              <w:rPr>
                <w:sz w:val="18"/>
                <w:lang w:eastAsia="zh-CN"/>
              </w:rPr>
              <w:t>□</w:t>
            </w:r>
            <w:r w:rsidRPr="002E13B4">
              <w:rPr>
                <w:sz w:val="18"/>
                <w:lang w:eastAsia="zh-CN"/>
              </w:rPr>
              <w:t>Excel基准输出  □ 达标标准</w:t>
            </w:r>
          </w:p>
        </w:tc>
        <w:tc>
          <w:tcPr>
            <w:tcW w:w="300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2F8F53E" w14:textId="77777777" w:rsidR="00A97C01" w:rsidRDefault="00000000">
            <w:pPr>
              <w:spacing w:line="252" w:lineRule="auto"/>
              <w:rPr>
                <w:rFonts w:hint="eastAsia"/>
                <w:lang w:eastAsia="zh-CN"/>
              </w:rPr>
            </w:pPr>
            <w:r>
              <w:rPr>
                <w:sz w:val="18"/>
                <w:lang w:eastAsia="zh-CN"/>
              </w:rPr>
              <w:t>软件结果与Excel基准结果误差≤____</w:t>
            </w:r>
          </w:p>
        </w:tc>
        <w:tc>
          <w:tcPr>
            <w:tcW w:w="1871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3E5073F" w14:textId="77777777" w:rsidR="00A97C01" w:rsidRDefault="00000000">
            <w:pPr>
              <w:spacing w:line="252" w:lineRule="auto"/>
              <w:rPr>
                <w:rFonts w:hint="eastAsia"/>
              </w:rPr>
            </w:pPr>
            <w:r>
              <w:rPr>
                <w:sz w:val="18"/>
              </w:rPr>
              <w:t>建议至少1组</w:t>
            </w:r>
          </w:p>
        </w:tc>
      </w:tr>
      <w:tr w:rsidR="00A97C01" w14:paraId="0A4A803D" w14:textId="77777777">
        <w:trPr>
          <w:jc w:val="center"/>
        </w:trPr>
        <w:tc>
          <w:tcPr>
            <w:tcW w:w="1814" w:type="dxa"/>
            <w:shd w:val="clear" w:color="auto" w:fill="D9EAF7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82543D9" w14:textId="77777777" w:rsidR="00A97C01" w:rsidRDefault="00000000">
            <w:pPr>
              <w:spacing w:line="252" w:lineRule="auto"/>
              <w:rPr>
                <w:rFonts w:hint="eastAsia"/>
              </w:rPr>
            </w:pPr>
            <w:r>
              <w:rPr>
                <w:sz w:val="18"/>
              </w:rPr>
              <w:t>高室外浓度场景</w:t>
            </w:r>
          </w:p>
        </w:tc>
        <w:tc>
          <w:tcPr>
            <w:tcW w:w="283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8A8ACE8" w14:textId="266A30B1" w:rsidR="00A97C01" w:rsidRPr="002E13B4" w:rsidRDefault="00000000">
            <w:pPr>
              <w:spacing w:line="252" w:lineRule="auto"/>
              <w:rPr>
                <w:rFonts w:hint="eastAsia"/>
              </w:rPr>
            </w:pPr>
            <w:r w:rsidRPr="002E13B4">
              <w:rPr>
                <w:sz w:val="18"/>
              </w:rPr>
              <w:t xml:space="preserve">□ </w:t>
            </w:r>
            <w:proofErr w:type="spellStart"/>
            <w:proofErr w:type="gramStart"/>
            <w:r w:rsidRPr="002E13B4">
              <w:rPr>
                <w:sz w:val="18"/>
              </w:rPr>
              <w:t>输入数据</w:t>
            </w:r>
            <w:proofErr w:type="spellEnd"/>
            <w:r w:rsidRPr="002E13B4">
              <w:rPr>
                <w:sz w:val="18"/>
              </w:rPr>
              <w:t xml:space="preserve">  </w:t>
            </w:r>
            <w:r w:rsidR="002E13B4">
              <w:rPr>
                <w:sz w:val="18"/>
                <w:lang w:eastAsia="zh-CN"/>
              </w:rPr>
              <w:t>□</w:t>
            </w:r>
            <w:proofErr w:type="gramEnd"/>
            <w:r w:rsidRPr="002E13B4">
              <w:rPr>
                <w:sz w:val="18"/>
              </w:rPr>
              <w:t xml:space="preserve"> </w:t>
            </w:r>
            <w:proofErr w:type="spellStart"/>
            <w:r w:rsidRPr="002E13B4">
              <w:rPr>
                <w:sz w:val="18"/>
              </w:rPr>
              <w:t>Excel基准输出</w:t>
            </w:r>
            <w:proofErr w:type="spellEnd"/>
          </w:p>
        </w:tc>
        <w:tc>
          <w:tcPr>
            <w:tcW w:w="300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9FE084A" w14:textId="77777777" w:rsidR="00A97C01" w:rsidRDefault="00000000">
            <w:pPr>
              <w:spacing w:line="252" w:lineRule="auto"/>
              <w:rPr>
                <w:rFonts w:hint="eastAsia"/>
                <w:lang w:eastAsia="zh-CN"/>
              </w:rPr>
            </w:pPr>
            <w:r>
              <w:rPr>
                <w:sz w:val="18"/>
                <w:lang w:eastAsia="zh-CN"/>
              </w:rPr>
              <w:t>能正确计算并给出达标/不达标</w:t>
            </w:r>
          </w:p>
        </w:tc>
        <w:tc>
          <w:tcPr>
            <w:tcW w:w="1871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190C7B6" w14:textId="77777777" w:rsidR="00A97C01" w:rsidRDefault="00000000">
            <w:pPr>
              <w:spacing w:line="252" w:lineRule="auto"/>
              <w:rPr>
                <w:rFonts w:hint="eastAsia"/>
              </w:rPr>
            </w:pPr>
            <w:r>
              <w:rPr>
                <w:sz w:val="18"/>
              </w:rPr>
              <w:t>建议至少1组</w:t>
            </w:r>
          </w:p>
        </w:tc>
      </w:tr>
      <w:tr w:rsidR="00A97C01" w14:paraId="43C51F53" w14:textId="77777777">
        <w:trPr>
          <w:jc w:val="center"/>
        </w:trPr>
        <w:tc>
          <w:tcPr>
            <w:tcW w:w="1814" w:type="dxa"/>
            <w:shd w:val="clear" w:color="auto" w:fill="D9EAF7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72665F2" w14:textId="77777777" w:rsidR="00A97C01" w:rsidRDefault="00000000">
            <w:pPr>
              <w:spacing w:line="252" w:lineRule="auto"/>
              <w:rPr>
                <w:rFonts w:hint="eastAsia"/>
              </w:rPr>
            </w:pPr>
            <w:r>
              <w:rPr>
                <w:sz w:val="18"/>
              </w:rPr>
              <w:t>低过滤效率场景</w:t>
            </w:r>
          </w:p>
        </w:tc>
        <w:tc>
          <w:tcPr>
            <w:tcW w:w="283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721E12F" w14:textId="2A2303CB" w:rsidR="00A97C01" w:rsidRPr="002E13B4" w:rsidRDefault="00000000">
            <w:pPr>
              <w:spacing w:line="252" w:lineRule="auto"/>
              <w:rPr>
                <w:rFonts w:hint="eastAsia"/>
              </w:rPr>
            </w:pPr>
            <w:r w:rsidRPr="002E13B4">
              <w:rPr>
                <w:sz w:val="18"/>
              </w:rPr>
              <w:t xml:space="preserve">□ </w:t>
            </w:r>
            <w:proofErr w:type="spellStart"/>
            <w:proofErr w:type="gramStart"/>
            <w:r w:rsidRPr="002E13B4">
              <w:rPr>
                <w:sz w:val="18"/>
              </w:rPr>
              <w:t>输入数据</w:t>
            </w:r>
            <w:proofErr w:type="spellEnd"/>
            <w:r w:rsidRPr="002E13B4">
              <w:rPr>
                <w:sz w:val="18"/>
              </w:rPr>
              <w:t xml:space="preserve">  </w:t>
            </w:r>
            <w:r w:rsidR="002E13B4">
              <w:rPr>
                <w:sz w:val="18"/>
                <w:lang w:eastAsia="zh-CN"/>
              </w:rPr>
              <w:t>□</w:t>
            </w:r>
            <w:proofErr w:type="gramEnd"/>
            <w:r w:rsidRPr="002E13B4">
              <w:rPr>
                <w:sz w:val="18"/>
              </w:rPr>
              <w:t xml:space="preserve"> </w:t>
            </w:r>
            <w:proofErr w:type="spellStart"/>
            <w:r w:rsidRPr="002E13B4">
              <w:rPr>
                <w:sz w:val="18"/>
              </w:rPr>
              <w:t>Excel基准输出</w:t>
            </w:r>
            <w:proofErr w:type="spellEnd"/>
          </w:p>
        </w:tc>
        <w:tc>
          <w:tcPr>
            <w:tcW w:w="300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9C8B3F8" w14:textId="77777777" w:rsidR="00A97C01" w:rsidRDefault="00000000">
            <w:pPr>
              <w:spacing w:line="252" w:lineRule="auto"/>
              <w:rPr>
                <w:rFonts w:hint="eastAsia"/>
                <w:lang w:eastAsia="zh-CN"/>
              </w:rPr>
            </w:pPr>
            <w:r>
              <w:rPr>
                <w:sz w:val="18"/>
                <w:lang w:eastAsia="zh-CN"/>
              </w:rPr>
              <w:t>能反映过滤效率变化影响</w:t>
            </w:r>
          </w:p>
        </w:tc>
        <w:tc>
          <w:tcPr>
            <w:tcW w:w="1871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3AD2084" w14:textId="77777777" w:rsidR="00A97C01" w:rsidRDefault="00000000">
            <w:pPr>
              <w:spacing w:line="252" w:lineRule="auto"/>
              <w:rPr>
                <w:rFonts w:hint="eastAsia"/>
              </w:rPr>
            </w:pPr>
            <w:r>
              <w:rPr>
                <w:sz w:val="18"/>
              </w:rPr>
              <w:t>建议至少1组</w:t>
            </w:r>
          </w:p>
        </w:tc>
      </w:tr>
      <w:tr w:rsidR="00A97C01" w14:paraId="10CB22DF" w14:textId="77777777">
        <w:trPr>
          <w:jc w:val="center"/>
        </w:trPr>
        <w:tc>
          <w:tcPr>
            <w:tcW w:w="1814" w:type="dxa"/>
            <w:shd w:val="clear" w:color="auto" w:fill="D9EAF7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C4F95E8" w14:textId="77777777" w:rsidR="00A97C01" w:rsidRDefault="00000000">
            <w:pPr>
              <w:spacing w:line="252" w:lineRule="auto"/>
              <w:rPr>
                <w:rFonts w:hint="eastAsia"/>
                <w:lang w:eastAsia="zh-CN"/>
              </w:rPr>
            </w:pPr>
            <w:r>
              <w:rPr>
                <w:sz w:val="18"/>
                <w:lang w:eastAsia="zh-CN"/>
              </w:rPr>
              <w:t>不同新风比/回风比场景</w:t>
            </w:r>
          </w:p>
        </w:tc>
        <w:tc>
          <w:tcPr>
            <w:tcW w:w="283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436CE8F" w14:textId="10078C9A" w:rsidR="00A97C01" w:rsidRPr="002E13B4" w:rsidRDefault="00000000">
            <w:pPr>
              <w:spacing w:line="252" w:lineRule="auto"/>
              <w:rPr>
                <w:rFonts w:hint="eastAsia"/>
              </w:rPr>
            </w:pPr>
            <w:r w:rsidRPr="002E13B4">
              <w:rPr>
                <w:sz w:val="18"/>
              </w:rPr>
              <w:t xml:space="preserve">□ </w:t>
            </w:r>
            <w:proofErr w:type="spellStart"/>
            <w:proofErr w:type="gramStart"/>
            <w:r w:rsidRPr="002E13B4">
              <w:rPr>
                <w:sz w:val="18"/>
              </w:rPr>
              <w:t>输入数据</w:t>
            </w:r>
            <w:proofErr w:type="spellEnd"/>
            <w:r w:rsidRPr="002E13B4">
              <w:rPr>
                <w:sz w:val="18"/>
              </w:rPr>
              <w:t xml:space="preserve">  </w:t>
            </w:r>
            <w:r w:rsidR="002E13B4">
              <w:rPr>
                <w:sz w:val="18"/>
                <w:lang w:eastAsia="zh-CN"/>
              </w:rPr>
              <w:t>□</w:t>
            </w:r>
            <w:proofErr w:type="gramEnd"/>
            <w:r w:rsidRPr="002E13B4">
              <w:rPr>
                <w:sz w:val="18"/>
              </w:rPr>
              <w:t xml:space="preserve"> </w:t>
            </w:r>
            <w:proofErr w:type="spellStart"/>
            <w:r w:rsidRPr="002E13B4">
              <w:rPr>
                <w:sz w:val="18"/>
              </w:rPr>
              <w:t>Excel基准输出</w:t>
            </w:r>
            <w:proofErr w:type="spellEnd"/>
          </w:p>
        </w:tc>
        <w:tc>
          <w:tcPr>
            <w:tcW w:w="300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59EFF5F" w14:textId="77777777" w:rsidR="00A97C01" w:rsidRDefault="00000000">
            <w:pPr>
              <w:spacing w:line="252" w:lineRule="auto"/>
              <w:rPr>
                <w:rFonts w:hint="eastAsia"/>
                <w:lang w:eastAsia="zh-CN"/>
              </w:rPr>
            </w:pPr>
            <w:r>
              <w:rPr>
                <w:sz w:val="18"/>
                <w:lang w:eastAsia="zh-CN"/>
              </w:rPr>
              <w:t>校验A+B约束和计算结果</w:t>
            </w:r>
          </w:p>
        </w:tc>
        <w:tc>
          <w:tcPr>
            <w:tcW w:w="1871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FB79490" w14:textId="77777777" w:rsidR="00A97C01" w:rsidRDefault="00000000">
            <w:pPr>
              <w:spacing w:line="252" w:lineRule="auto"/>
              <w:rPr>
                <w:rFonts w:hint="eastAsia"/>
              </w:rPr>
            </w:pPr>
            <w:r>
              <w:rPr>
                <w:sz w:val="18"/>
              </w:rPr>
              <w:t>建议至少1组</w:t>
            </w:r>
          </w:p>
        </w:tc>
      </w:tr>
      <w:tr w:rsidR="00A97C01" w14:paraId="6E52B645" w14:textId="77777777">
        <w:trPr>
          <w:jc w:val="center"/>
        </w:trPr>
        <w:tc>
          <w:tcPr>
            <w:tcW w:w="1814" w:type="dxa"/>
            <w:shd w:val="clear" w:color="auto" w:fill="D9EAF7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C056E39" w14:textId="77777777" w:rsidR="00A97C01" w:rsidRDefault="00000000">
            <w:pPr>
              <w:spacing w:line="252" w:lineRule="auto"/>
              <w:rPr>
                <w:rFonts w:hint="eastAsia"/>
              </w:rPr>
            </w:pPr>
            <w:r>
              <w:rPr>
                <w:sz w:val="18"/>
              </w:rPr>
              <w:t>异常输入场景</w:t>
            </w:r>
          </w:p>
        </w:tc>
        <w:tc>
          <w:tcPr>
            <w:tcW w:w="283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76256CC" w14:textId="77777777" w:rsidR="00A97C01" w:rsidRPr="002E13B4" w:rsidRDefault="00000000">
            <w:pPr>
              <w:spacing w:line="252" w:lineRule="auto"/>
              <w:rPr>
                <w:rFonts w:hint="eastAsia"/>
              </w:rPr>
            </w:pPr>
            <w:r w:rsidRPr="002E13B4">
              <w:rPr>
                <w:sz w:val="18"/>
              </w:rPr>
              <w:t>□ 空值  □ 超范围  □ A+B不等于1  □ 效率&gt;100%</w:t>
            </w:r>
          </w:p>
        </w:tc>
        <w:tc>
          <w:tcPr>
            <w:tcW w:w="300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2A8C4FF" w14:textId="77777777" w:rsidR="00A97C01" w:rsidRDefault="00000000">
            <w:pPr>
              <w:spacing w:line="252" w:lineRule="auto"/>
              <w:rPr>
                <w:rFonts w:hint="eastAsia"/>
                <w:lang w:eastAsia="zh-CN"/>
              </w:rPr>
            </w:pPr>
            <w:r>
              <w:rPr>
                <w:sz w:val="18"/>
                <w:lang w:eastAsia="zh-CN"/>
              </w:rPr>
              <w:t>软件应提示错误，不应直接计算</w:t>
            </w:r>
          </w:p>
        </w:tc>
        <w:tc>
          <w:tcPr>
            <w:tcW w:w="1871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F9A5243" w14:textId="77777777" w:rsidR="00A97C01" w:rsidRDefault="00000000">
            <w:pPr>
              <w:spacing w:line="252" w:lineRule="auto"/>
              <w:rPr>
                <w:rFonts w:hint="eastAsia"/>
              </w:rPr>
            </w:pPr>
            <w:r>
              <w:rPr>
                <w:sz w:val="18"/>
              </w:rPr>
              <w:t>用于输入校验验收</w:t>
            </w:r>
          </w:p>
        </w:tc>
      </w:tr>
    </w:tbl>
    <w:p w14:paraId="76275E6A" w14:textId="77777777" w:rsidR="00A97C01" w:rsidRDefault="00A97C01">
      <w:pPr>
        <w:rPr>
          <w:rFonts w:hint="eastAsia"/>
        </w:rPr>
      </w:pPr>
    </w:p>
    <w:p w14:paraId="5F5DF12E" w14:textId="77777777" w:rsidR="00A97C01" w:rsidRDefault="00000000">
      <w:pPr>
        <w:pStyle w:val="1"/>
        <w:rPr>
          <w:lang w:eastAsia="zh-CN"/>
        </w:rPr>
      </w:pPr>
      <w:bookmarkStart w:id="1" w:name="OLE_LINK2"/>
      <w:r>
        <w:rPr>
          <w:rFonts w:ascii="宋体" w:eastAsia="宋体" w:hAnsi="宋体"/>
          <w:color w:val="1F4E79"/>
          <w:lang w:eastAsia="zh-CN"/>
        </w:rPr>
        <w:t>四、过滤器寿命预测软件二次确认</w:t>
      </w:r>
    </w:p>
    <w:bookmarkEnd w:id="1"/>
    <w:p w14:paraId="31FA6879" w14:textId="77777777" w:rsidR="00A97C01" w:rsidRDefault="00000000">
      <w:pPr>
        <w:pStyle w:val="21"/>
        <w:rPr>
          <w:lang w:eastAsia="zh-CN"/>
        </w:rPr>
      </w:pPr>
      <w:r>
        <w:rPr>
          <w:rFonts w:ascii="宋体" w:eastAsia="宋体" w:hAnsi="宋体"/>
          <w:color w:val="1F4E79"/>
          <w:lang w:eastAsia="zh-CN"/>
        </w:rPr>
        <w:t>4.1 软件范围与一期目标确认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1814"/>
        <w:gridCol w:w="3005"/>
        <w:gridCol w:w="3005"/>
        <w:gridCol w:w="1701"/>
      </w:tblGrid>
      <w:tr w:rsidR="00A97C01" w14:paraId="30DCBE51" w14:textId="77777777">
        <w:trPr>
          <w:tblHeader/>
          <w:jc w:val="center"/>
        </w:trPr>
        <w:tc>
          <w:tcPr>
            <w:tcW w:w="1814" w:type="dxa"/>
            <w:shd w:val="clear" w:color="auto" w:fill="4472C4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E86BFF9" w14:textId="77777777" w:rsidR="00A97C01" w:rsidRDefault="00000000">
            <w:pPr>
              <w:spacing w:line="252" w:lineRule="auto"/>
              <w:rPr>
                <w:rFonts w:hint="eastAsia"/>
              </w:rPr>
            </w:pPr>
            <w:r>
              <w:rPr>
                <w:b/>
                <w:color w:val="FFFFFF"/>
                <w:sz w:val="18"/>
              </w:rPr>
              <w:t>确认项目</w:t>
            </w:r>
          </w:p>
        </w:tc>
        <w:tc>
          <w:tcPr>
            <w:tcW w:w="3005" w:type="dxa"/>
            <w:shd w:val="clear" w:color="auto" w:fill="4472C4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27FA161" w14:textId="77777777" w:rsidR="00A97C01" w:rsidRDefault="00000000">
            <w:pPr>
              <w:spacing w:line="252" w:lineRule="auto"/>
              <w:rPr>
                <w:rFonts w:hint="eastAsia"/>
              </w:rPr>
            </w:pPr>
            <w:r>
              <w:rPr>
                <w:b/>
                <w:color w:val="FFFFFF"/>
                <w:sz w:val="18"/>
              </w:rPr>
              <w:t>企业填写/选择</w:t>
            </w:r>
          </w:p>
        </w:tc>
        <w:tc>
          <w:tcPr>
            <w:tcW w:w="3005" w:type="dxa"/>
            <w:shd w:val="clear" w:color="auto" w:fill="4472C4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55ECBB3" w14:textId="77777777" w:rsidR="00A97C01" w:rsidRDefault="00000000">
            <w:pPr>
              <w:spacing w:line="252" w:lineRule="auto"/>
              <w:rPr>
                <w:rFonts w:hint="eastAsia"/>
              </w:rPr>
            </w:pPr>
            <w:r>
              <w:rPr>
                <w:b/>
                <w:color w:val="FFFFFF"/>
                <w:sz w:val="18"/>
              </w:rPr>
              <w:t>填写说明</w:t>
            </w:r>
          </w:p>
        </w:tc>
        <w:tc>
          <w:tcPr>
            <w:tcW w:w="1701" w:type="dxa"/>
            <w:shd w:val="clear" w:color="auto" w:fill="4472C4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0B9541E" w14:textId="77777777" w:rsidR="00A97C01" w:rsidRDefault="00000000">
            <w:pPr>
              <w:spacing w:line="252" w:lineRule="auto"/>
              <w:rPr>
                <w:rFonts w:hint="eastAsia"/>
              </w:rPr>
            </w:pPr>
            <w:r>
              <w:rPr>
                <w:b/>
                <w:color w:val="FFFFFF"/>
                <w:sz w:val="18"/>
              </w:rPr>
              <w:t>后续用途</w:t>
            </w:r>
          </w:p>
        </w:tc>
      </w:tr>
      <w:tr w:rsidR="00A97C01" w14:paraId="7F36FFF5" w14:textId="77777777">
        <w:trPr>
          <w:jc w:val="center"/>
        </w:trPr>
        <w:tc>
          <w:tcPr>
            <w:tcW w:w="1814" w:type="dxa"/>
            <w:shd w:val="clear" w:color="auto" w:fill="D9EAF7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F7E04D7" w14:textId="77777777" w:rsidR="00A97C01" w:rsidRDefault="00000000">
            <w:pPr>
              <w:spacing w:line="252" w:lineRule="auto"/>
              <w:rPr>
                <w:rFonts w:hint="eastAsia"/>
              </w:rPr>
            </w:pPr>
            <w:r>
              <w:rPr>
                <w:sz w:val="18"/>
              </w:rPr>
              <w:t>一期目标定位</w:t>
            </w:r>
          </w:p>
        </w:tc>
        <w:tc>
          <w:tcPr>
            <w:tcW w:w="300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08C76A9" w14:textId="77777777" w:rsidR="00A97C01" w:rsidRDefault="00000000">
            <w:pPr>
              <w:spacing w:line="252" w:lineRule="auto"/>
              <w:rPr>
                <w:rFonts w:hint="eastAsia"/>
                <w:lang w:eastAsia="zh-CN"/>
              </w:rPr>
            </w:pPr>
            <w:r w:rsidRPr="00992958">
              <w:rPr>
                <w:color w:val="EE0000"/>
                <w:sz w:val="18"/>
                <w:lang w:eastAsia="zh-CN"/>
              </w:rPr>
              <w:t>□ 规则预测+趋势分析</w:t>
            </w:r>
            <w:r>
              <w:rPr>
                <w:sz w:val="18"/>
                <w:lang w:eastAsia="zh-CN"/>
              </w:rPr>
              <w:t xml:space="preserve">  □ AI模型  □ 先规则后AI扩展  □ 待确认</w:t>
            </w:r>
          </w:p>
        </w:tc>
        <w:tc>
          <w:tcPr>
            <w:tcW w:w="300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7B100F7" w14:textId="77777777" w:rsidR="00A97C01" w:rsidRDefault="00000000">
            <w:pPr>
              <w:spacing w:line="252" w:lineRule="auto"/>
              <w:rPr>
                <w:rFonts w:hint="eastAsia"/>
                <w:lang w:eastAsia="zh-CN"/>
              </w:rPr>
            </w:pPr>
            <w:r>
              <w:rPr>
                <w:sz w:val="18"/>
                <w:lang w:eastAsia="zh-CN"/>
              </w:rPr>
              <w:t>首次回执填写“AI模型”。如历史数据不足，</w:t>
            </w:r>
            <w:r w:rsidRPr="00992958">
              <w:rPr>
                <w:color w:val="EE0000"/>
                <w:sz w:val="18"/>
                <w:lang w:eastAsia="zh-CN"/>
              </w:rPr>
              <w:t>建议一期采用“规则预测+趋势分析+数据积累</w:t>
            </w:r>
            <w:r>
              <w:rPr>
                <w:sz w:val="18"/>
                <w:lang w:eastAsia="zh-CN"/>
              </w:rPr>
              <w:t>”。</w:t>
            </w:r>
          </w:p>
        </w:tc>
        <w:tc>
          <w:tcPr>
            <w:tcW w:w="1701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C7F0031" w14:textId="77777777" w:rsidR="00A97C01" w:rsidRDefault="00000000">
            <w:pPr>
              <w:spacing w:line="252" w:lineRule="auto"/>
              <w:rPr>
                <w:rFonts w:hint="eastAsia"/>
              </w:rPr>
            </w:pPr>
            <w:r>
              <w:rPr>
                <w:sz w:val="18"/>
              </w:rPr>
              <w:t>功能范围、</w:t>
            </w:r>
            <w:r w:rsidRPr="00992958">
              <w:rPr>
                <w:color w:val="EE0000"/>
                <w:sz w:val="18"/>
              </w:rPr>
              <w:t>报价边界</w:t>
            </w:r>
          </w:p>
        </w:tc>
      </w:tr>
      <w:tr w:rsidR="00A97C01" w14:paraId="7E1CCCF4" w14:textId="77777777">
        <w:trPr>
          <w:jc w:val="center"/>
        </w:trPr>
        <w:tc>
          <w:tcPr>
            <w:tcW w:w="1814" w:type="dxa"/>
            <w:shd w:val="clear" w:color="auto" w:fill="D9EAF7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C0667FD" w14:textId="77777777" w:rsidR="00A97C01" w:rsidRDefault="00000000">
            <w:pPr>
              <w:spacing w:line="252" w:lineRule="auto"/>
              <w:rPr>
                <w:rFonts w:hint="eastAsia"/>
                <w:lang w:eastAsia="zh-CN"/>
              </w:rPr>
            </w:pPr>
            <w:r>
              <w:rPr>
                <w:sz w:val="18"/>
                <w:lang w:eastAsia="zh-CN"/>
              </w:rPr>
              <w:t>AI模型是否作为一期验收项</w:t>
            </w:r>
          </w:p>
        </w:tc>
        <w:tc>
          <w:tcPr>
            <w:tcW w:w="300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CD05D35" w14:textId="77777777" w:rsidR="00A97C01" w:rsidRDefault="00000000">
            <w:pPr>
              <w:spacing w:line="252" w:lineRule="auto"/>
              <w:rPr>
                <w:rFonts w:hint="eastAsia"/>
                <w:lang w:eastAsia="zh-CN"/>
              </w:rPr>
            </w:pPr>
            <w:r>
              <w:rPr>
                <w:sz w:val="18"/>
                <w:lang w:eastAsia="zh-CN"/>
              </w:rPr>
              <w:t xml:space="preserve">□ 是  □ 否，仅预留接口  □ 视数据情况决定  </w:t>
            </w:r>
            <w:r w:rsidRPr="00992958">
              <w:rPr>
                <w:color w:val="EE0000"/>
                <w:sz w:val="18"/>
                <w:lang w:eastAsia="zh-CN"/>
              </w:rPr>
              <w:t>□ 待确认</w:t>
            </w:r>
          </w:p>
        </w:tc>
        <w:tc>
          <w:tcPr>
            <w:tcW w:w="300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0947D52" w14:textId="77777777" w:rsidR="00A97C01" w:rsidRDefault="00000000">
            <w:pPr>
              <w:spacing w:line="252" w:lineRule="auto"/>
              <w:rPr>
                <w:rFonts w:hint="eastAsia"/>
                <w:lang w:eastAsia="zh-CN"/>
              </w:rPr>
            </w:pPr>
            <w:r>
              <w:rPr>
                <w:sz w:val="18"/>
                <w:lang w:eastAsia="zh-CN"/>
              </w:rPr>
              <w:t>若作为验收项，必须提供可训练和验证的历史数据。</w:t>
            </w:r>
          </w:p>
        </w:tc>
        <w:tc>
          <w:tcPr>
            <w:tcW w:w="1701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B9855B4" w14:textId="77777777" w:rsidR="00A97C01" w:rsidRDefault="00000000">
            <w:pPr>
              <w:spacing w:line="252" w:lineRule="auto"/>
              <w:rPr>
                <w:rFonts w:hint="eastAsia"/>
              </w:rPr>
            </w:pPr>
            <w:r>
              <w:rPr>
                <w:sz w:val="18"/>
              </w:rPr>
              <w:t>验收标准</w:t>
            </w:r>
          </w:p>
        </w:tc>
      </w:tr>
      <w:tr w:rsidR="00A97C01" w14:paraId="7AA36A68" w14:textId="77777777">
        <w:trPr>
          <w:jc w:val="center"/>
        </w:trPr>
        <w:tc>
          <w:tcPr>
            <w:tcW w:w="1814" w:type="dxa"/>
            <w:shd w:val="clear" w:color="auto" w:fill="D9EAF7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1EFADE5" w14:textId="77777777" w:rsidR="00A97C01" w:rsidRDefault="00000000">
            <w:pPr>
              <w:spacing w:line="252" w:lineRule="auto"/>
              <w:rPr>
                <w:rFonts w:hint="eastAsia"/>
              </w:rPr>
            </w:pPr>
            <w:r>
              <w:rPr>
                <w:sz w:val="18"/>
              </w:rPr>
              <w:t>软件用途边界</w:t>
            </w:r>
          </w:p>
        </w:tc>
        <w:tc>
          <w:tcPr>
            <w:tcW w:w="300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2EEEA67" w14:textId="77777777" w:rsidR="00A97C01" w:rsidRDefault="00000000">
            <w:pPr>
              <w:spacing w:line="252" w:lineRule="auto"/>
              <w:rPr>
                <w:rFonts w:hint="eastAsia"/>
                <w:lang w:eastAsia="zh-CN"/>
              </w:rPr>
            </w:pPr>
            <w:r w:rsidRPr="00992958">
              <w:rPr>
                <w:color w:val="EE0000"/>
                <w:sz w:val="18"/>
                <w:lang w:eastAsia="zh-CN"/>
              </w:rPr>
              <w:t>□ 运维辅助决策  □ 客户报告  □ 质保承诺依据</w:t>
            </w:r>
            <w:r>
              <w:rPr>
                <w:sz w:val="18"/>
                <w:lang w:eastAsia="zh-CN"/>
              </w:rPr>
              <w:t xml:space="preserve">  □ 其他：____</w:t>
            </w:r>
          </w:p>
        </w:tc>
        <w:tc>
          <w:tcPr>
            <w:tcW w:w="300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2A364CF" w14:textId="77777777" w:rsidR="00A97C01" w:rsidRDefault="00000000">
            <w:pPr>
              <w:spacing w:line="252" w:lineRule="auto"/>
              <w:rPr>
                <w:rFonts w:hint="eastAsia"/>
                <w:lang w:eastAsia="zh-CN"/>
              </w:rPr>
            </w:pPr>
            <w:r>
              <w:rPr>
                <w:sz w:val="18"/>
                <w:lang w:eastAsia="zh-CN"/>
              </w:rPr>
              <w:t>首次回执提到“质保承诺”，需确认是否作为正式承诺依据。</w:t>
            </w:r>
          </w:p>
        </w:tc>
        <w:tc>
          <w:tcPr>
            <w:tcW w:w="1701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15F288C" w14:textId="77777777" w:rsidR="00A97C01" w:rsidRDefault="00000000">
            <w:pPr>
              <w:spacing w:line="252" w:lineRule="auto"/>
              <w:rPr>
                <w:rFonts w:hint="eastAsia"/>
              </w:rPr>
            </w:pPr>
            <w:r>
              <w:rPr>
                <w:sz w:val="18"/>
              </w:rPr>
              <w:t>责任边界</w:t>
            </w:r>
          </w:p>
        </w:tc>
      </w:tr>
      <w:tr w:rsidR="00A97C01" w14:paraId="17BC5ECE" w14:textId="77777777">
        <w:trPr>
          <w:jc w:val="center"/>
        </w:trPr>
        <w:tc>
          <w:tcPr>
            <w:tcW w:w="1814" w:type="dxa"/>
            <w:shd w:val="clear" w:color="auto" w:fill="D9EAF7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A361908" w14:textId="77777777" w:rsidR="00A97C01" w:rsidRDefault="00000000">
            <w:pPr>
              <w:spacing w:line="252" w:lineRule="auto"/>
              <w:rPr>
                <w:rFonts w:hint="eastAsia"/>
              </w:rPr>
            </w:pPr>
            <w:r>
              <w:rPr>
                <w:sz w:val="18"/>
              </w:rPr>
              <w:lastRenderedPageBreak/>
              <w:t>预测输出</w:t>
            </w:r>
          </w:p>
        </w:tc>
        <w:tc>
          <w:tcPr>
            <w:tcW w:w="300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86B2E7C" w14:textId="77777777" w:rsidR="00A97C01" w:rsidRDefault="00000000">
            <w:pPr>
              <w:spacing w:line="252" w:lineRule="auto"/>
              <w:rPr>
                <w:rFonts w:hint="eastAsia"/>
                <w:lang w:eastAsia="zh-CN"/>
              </w:rPr>
            </w:pPr>
            <w:r>
              <w:rPr>
                <w:sz w:val="18"/>
                <w:lang w:eastAsia="zh-CN"/>
              </w:rPr>
              <w:t xml:space="preserve">□ 剩余寿命天数  □ 风险等级  □ 置信度  □ 维护建议  </w:t>
            </w:r>
            <w:r w:rsidRPr="00992958">
              <w:rPr>
                <w:color w:val="EE0000"/>
                <w:sz w:val="18"/>
                <w:lang w:eastAsia="zh-CN"/>
              </w:rPr>
              <w:t>□ 均需要</w:t>
            </w:r>
          </w:p>
        </w:tc>
        <w:tc>
          <w:tcPr>
            <w:tcW w:w="300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2E31814" w14:textId="0E20994A" w:rsidR="00A97C01" w:rsidRDefault="00000000">
            <w:pPr>
              <w:spacing w:line="252" w:lineRule="auto"/>
              <w:rPr>
                <w:rFonts w:hint="eastAsia"/>
                <w:lang w:eastAsia="zh-CN"/>
              </w:rPr>
            </w:pPr>
            <w:r w:rsidRPr="00992958">
              <w:rPr>
                <w:color w:val="EE0000"/>
                <w:sz w:val="18"/>
                <w:lang w:eastAsia="zh-CN"/>
              </w:rPr>
              <w:t>置信度</w:t>
            </w:r>
            <w:r>
              <w:rPr>
                <w:sz w:val="18"/>
                <w:lang w:eastAsia="zh-CN"/>
              </w:rPr>
              <w:t>需有明确计算或解释规则。</w:t>
            </w:r>
            <w:r w:rsidR="00992958" w:rsidRPr="00992958">
              <w:rPr>
                <w:rFonts w:hint="eastAsia"/>
                <w:color w:val="EE0000"/>
                <w:sz w:val="18"/>
                <w:lang w:eastAsia="zh-CN"/>
              </w:rPr>
              <w:t>（含义待沟通）</w:t>
            </w:r>
          </w:p>
        </w:tc>
        <w:tc>
          <w:tcPr>
            <w:tcW w:w="1701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D1F6040" w14:textId="77777777" w:rsidR="00A97C01" w:rsidRDefault="00000000">
            <w:pPr>
              <w:spacing w:line="252" w:lineRule="auto"/>
              <w:rPr>
                <w:rFonts w:hint="eastAsia"/>
              </w:rPr>
            </w:pPr>
            <w:r>
              <w:rPr>
                <w:sz w:val="18"/>
              </w:rPr>
              <w:t>输出字段表</w:t>
            </w:r>
          </w:p>
        </w:tc>
      </w:tr>
      <w:tr w:rsidR="00A97C01" w14:paraId="4ADE0588" w14:textId="77777777">
        <w:trPr>
          <w:jc w:val="center"/>
        </w:trPr>
        <w:tc>
          <w:tcPr>
            <w:tcW w:w="1814" w:type="dxa"/>
            <w:shd w:val="clear" w:color="auto" w:fill="D9EAF7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08DD05D" w14:textId="77777777" w:rsidR="00A97C01" w:rsidRDefault="00000000">
            <w:pPr>
              <w:spacing w:line="252" w:lineRule="auto"/>
              <w:rPr>
                <w:rFonts w:hint="eastAsia"/>
              </w:rPr>
            </w:pPr>
            <w:r>
              <w:rPr>
                <w:sz w:val="18"/>
              </w:rPr>
              <w:t>维护闭环</w:t>
            </w:r>
          </w:p>
        </w:tc>
        <w:tc>
          <w:tcPr>
            <w:tcW w:w="300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B7F5D38" w14:textId="77777777" w:rsidR="00A97C01" w:rsidRDefault="00000000">
            <w:pPr>
              <w:spacing w:line="252" w:lineRule="auto"/>
              <w:rPr>
                <w:rFonts w:hint="eastAsia"/>
                <w:lang w:eastAsia="zh-CN"/>
              </w:rPr>
            </w:pPr>
            <w:r>
              <w:rPr>
                <w:sz w:val="18"/>
                <w:lang w:eastAsia="zh-CN"/>
              </w:rPr>
              <w:t xml:space="preserve">□ 仅给建议  </w:t>
            </w:r>
            <w:r w:rsidRPr="00992958">
              <w:rPr>
                <w:color w:val="EE0000"/>
                <w:sz w:val="18"/>
                <w:lang w:eastAsia="zh-CN"/>
              </w:rPr>
              <w:t>□ 记录处理结果</w:t>
            </w:r>
            <w:r>
              <w:rPr>
                <w:sz w:val="18"/>
                <w:lang w:eastAsia="zh-CN"/>
              </w:rPr>
              <w:t xml:space="preserve">  □ 生成工单  □ 需要推送  □ 待确认</w:t>
            </w:r>
          </w:p>
        </w:tc>
        <w:tc>
          <w:tcPr>
            <w:tcW w:w="300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0281A96" w14:textId="77777777" w:rsidR="00A97C01" w:rsidRDefault="00000000">
            <w:pPr>
              <w:spacing w:line="252" w:lineRule="auto"/>
              <w:rPr>
                <w:rFonts w:hint="eastAsia"/>
                <w:lang w:eastAsia="zh-CN"/>
              </w:rPr>
            </w:pPr>
            <w:r>
              <w:rPr>
                <w:sz w:val="18"/>
                <w:lang w:eastAsia="zh-CN"/>
              </w:rPr>
              <w:t>如需要工单，功能复杂度会增加。</w:t>
            </w:r>
          </w:p>
        </w:tc>
        <w:tc>
          <w:tcPr>
            <w:tcW w:w="1701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D90E640" w14:textId="77777777" w:rsidR="00A97C01" w:rsidRDefault="00000000">
            <w:pPr>
              <w:spacing w:line="252" w:lineRule="auto"/>
              <w:rPr>
                <w:rFonts w:hint="eastAsia"/>
              </w:rPr>
            </w:pPr>
            <w:r>
              <w:rPr>
                <w:sz w:val="18"/>
              </w:rPr>
              <w:t>功能需求</w:t>
            </w:r>
          </w:p>
        </w:tc>
      </w:tr>
    </w:tbl>
    <w:p w14:paraId="42871BE8" w14:textId="77777777" w:rsidR="00A97C01" w:rsidRDefault="00A97C01">
      <w:pPr>
        <w:rPr>
          <w:rFonts w:hint="eastAsia"/>
        </w:rPr>
      </w:pPr>
    </w:p>
    <w:p w14:paraId="54466387" w14:textId="77777777" w:rsidR="00A97C01" w:rsidRDefault="00000000">
      <w:pPr>
        <w:pStyle w:val="21"/>
      </w:pPr>
      <w:r>
        <w:rPr>
          <w:rFonts w:ascii="宋体" w:eastAsia="宋体" w:hAnsi="宋体"/>
          <w:color w:val="1F4E79"/>
        </w:rPr>
        <w:t>4.2 过滤器参数与阈值确认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1814"/>
        <w:gridCol w:w="3005"/>
        <w:gridCol w:w="3005"/>
        <w:gridCol w:w="1701"/>
      </w:tblGrid>
      <w:tr w:rsidR="00A97C01" w14:paraId="71A24AAD" w14:textId="77777777">
        <w:trPr>
          <w:tblHeader/>
          <w:jc w:val="center"/>
        </w:trPr>
        <w:tc>
          <w:tcPr>
            <w:tcW w:w="1814" w:type="dxa"/>
            <w:shd w:val="clear" w:color="auto" w:fill="4472C4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B65207D" w14:textId="77777777" w:rsidR="00A97C01" w:rsidRDefault="00000000">
            <w:pPr>
              <w:spacing w:line="252" w:lineRule="auto"/>
              <w:rPr>
                <w:rFonts w:hint="eastAsia"/>
              </w:rPr>
            </w:pPr>
            <w:r>
              <w:rPr>
                <w:b/>
                <w:color w:val="FFFFFF"/>
                <w:sz w:val="18"/>
              </w:rPr>
              <w:t>参数项目</w:t>
            </w:r>
          </w:p>
        </w:tc>
        <w:tc>
          <w:tcPr>
            <w:tcW w:w="3005" w:type="dxa"/>
            <w:shd w:val="clear" w:color="auto" w:fill="4472C4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19C2B35" w14:textId="77777777" w:rsidR="00A97C01" w:rsidRDefault="00000000">
            <w:pPr>
              <w:spacing w:line="252" w:lineRule="auto"/>
              <w:rPr>
                <w:rFonts w:hint="eastAsia"/>
              </w:rPr>
            </w:pPr>
            <w:r>
              <w:rPr>
                <w:b/>
                <w:color w:val="FFFFFF"/>
                <w:sz w:val="18"/>
              </w:rPr>
              <w:t>企业填写</w:t>
            </w:r>
          </w:p>
        </w:tc>
        <w:tc>
          <w:tcPr>
            <w:tcW w:w="3005" w:type="dxa"/>
            <w:shd w:val="clear" w:color="auto" w:fill="4472C4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F327B40" w14:textId="77777777" w:rsidR="00A97C01" w:rsidRDefault="00000000">
            <w:pPr>
              <w:spacing w:line="252" w:lineRule="auto"/>
              <w:rPr>
                <w:rFonts w:hint="eastAsia"/>
              </w:rPr>
            </w:pPr>
            <w:r>
              <w:rPr>
                <w:b/>
                <w:color w:val="FFFFFF"/>
                <w:sz w:val="18"/>
              </w:rPr>
              <w:t>填写说明</w:t>
            </w:r>
          </w:p>
        </w:tc>
        <w:tc>
          <w:tcPr>
            <w:tcW w:w="1701" w:type="dxa"/>
            <w:shd w:val="clear" w:color="auto" w:fill="4472C4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EAF2EC7" w14:textId="77777777" w:rsidR="00A97C01" w:rsidRDefault="00000000">
            <w:pPr>
              <w:spacing w:line="252" w:lineRule="auto"/>
              <w:rPr>
                <w:rFonts w:hint="eastAsia"/>
              </w:rPr>
            </w:pPr>
            <w:r>
              <w:rPr>
                <w:b/>
                <w:color w:val="FFFFFF"/>
                <w:sz w:val="18"/>
              </w:rPr>
              <w:t>是否另附资料</w:t>
            </w:r>
          </w:p>
        </w:tc>
      </w:tr>
      <w:tr w:rsidR="00A97C01" w14:paraId="126B92BC" w14:textId="77777777">
        <w:trPr>
          <w:jc w:val="center"/>
        </w:trPr>
        <w:tc>
          <w:tcPr>
            <w:tcW w:w="1814" w:type="dxa"/>
            <w:shd w:val="clear" w:color="auto" w:fill="D9EAF7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A17CC80" w14:textId="77777777" w:rsidR="00A97C01" w:rsidRDefault="00000000">
            <w:pPr>
              <w:spacing w:line="252" w:lineRule="auto"/>
              <w:rPr>
                <w:rFonts w:hint="eastAsia"/>
              </w:rPr>
            </w:pPr>
            <w:r>
              <w:rPr>
                <w:sz w:val="18"/>
              </w:rPr>
              <w:t>过滤器类型与型号</w:t>
            </w:r>
          </w:p>
        </w:tc>
        <w:tc>
          <w:tcPr>
            <w:tcW w:w="300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E0D3BDD" w14:textId="77777777" w:rsidR="00A97C01" w:rsidRDefault="00000000">
            <w:pPr>
              <w:spacing w:line="252" w:lineRule="auto"/>
              <w:rPr>
                <w:rFonts w:hint="eastAsia"/>
                <w:lang w:eastAsia="zh-CN"/>
              </w:rPr>
            </w:pPr>
            <w:r>
              <w:rPr>
                <w:sz w:val="18"/>
                <w:lang w:eastAsia="zh-CN"/>
              </w:rPr>
              <w:t>代表型号：____；完整型号：</w:t>
            </w:r>
            <w:r w:rsidRPr="00F43A56">
              <w:rPr>
                <w:color w:val="EE0000"/>
                <w:sz w:val="18"/>
                <w:lang w:eastAsia="zh-CN"/>
              </w:rPr>
              <w:t>□ 另附</w:t>
            </w:r>
            <w:r>
              <w:rPr>
                <w:sz w:val="18"/>
                <w:lang w:eastAsia="zh-CN"/>
              </w:rPr>
              <w:t xml:space="preserve">  □ 暂无</w:t>
            </w:r>
          </w:p>
        </w:tc>
        <w:tc>
          <w:tcPr>
            <w:tcW w:w="300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CBE86BE" w14:textId="77777777" w:rsidR="00A97C01" w:rsidRDefault="00000000">
            <w:pPr>
              <w:spacing w:line="252" w:lineRule="auto"/>
              <w:rPr>
                <w:rFonts w:hint="eastAsia"/>
                <w:lang w:eastAsia="zh-CN"/>
              </w:rPr>
            </w:pPr>
            <w:r>
              <w:rPr>
                <w:sz w:val="18"/>
                <w:lang w:eastAsia="zh-CN"/>
              </w:rPr>
              <w:t>首次回执为 G4板式初效+F8/F9袋式过滤器。</w:t>
            </w:r>
          </w:p>
        </w:tc>
        <w:tc>
          <w:tcPr>
            <w:tcW w:w="1701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44411CD" w14:textId="77777777" w:rsidR="00A97C01" w:rsidRDefault="00000000">
            <w:pPr>
              <w:spacing w:line="252" w:lineRule="auto"/>
              <w:rPr>
                <w:rFonts w:hint="eastAsia"/>
              </w:rPr>
            </w:pPr>
            <w:r>
              <w:rPr>
                <w:sz w:val="18"/>
              </w:rPr>
              <w:t>□ 是 □ 否</w:t>
            </w:r>
          </w:p>
        </w:tc>
      </w:tr>
      <w:tr w:rsidR="00A97C01" w14:paraId="1E4D50BD" w14:textId="77777777">
        <w:trPr>
          <w:jc w:val="center"/>
        </w:trPr>
        <w:tc>
          <w:tcPr>
            <w:tcW w:w="1814" w:type="dxa"/>
            <w:shd w:val="clear" w:color="auto" w:fill="D9EAF7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3E8DEAF" w14:textId="77777777" w:rsidR="00A97C01" w:rsidRDefault="00000000">
            <w:pPr>
              <w:spacing w:line="252" w:lineRule="auto"/>
              <w:rPr>
                <w:rFonts w:hint="eastAsia"/>
              </w:rPr>
            </w:pPr>
            <w:r>
              <w:rPr>
                <w:sz w:val="18"/>
              </w:rPr>
              <w:t>额定风量</w:t>
            </w:r>
          </w:p>
        </w:tc>
        <w:tc>
          <w:tcPr>
            <w:tcW w:w="300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7B3B5BE" w14:textId="77777777" w:rsidR="00A97C01" w:rsidRDefault="00000000">
            <w:pPr>
              <w:spacing w:line="252" w:lineRule="auto"/>
              <w:rPr>
                <w:rFonts w:hint="eastAsia"/>
                <w:lang w:eastAsia="zh-CN"/>
              </w:rPr>
            </w:pPr>
            <w:r>
              <w:rPr>
                <w:sz w:val="18"/>
                <w:lang w:eastAsia="zh-CN"/>
              </w:rPr>
              <w:t>数值：____；单位：</w:t>
            </w:r>
            <w:r w:rsidRPr="00F43A56">
              <w:rPr>
                <w:color w:val="EE0000"/>
                <w:sz w:val="18"/>
                <w:lang w:eastAsia="zh-CN"/>
              </w:rPr>
              <w:t>□ m³/h</w:t>
            </w:r>
            <w:r>
              <w:rPr>
                <w:sz w:val="18"/>
                <w:lang w:eastAsia="zh-CN"/>
              </w:rPr>
              <w:t xml:space="preserve">  □ CMM  □ 其他____</w:t>
            </w:r>
          </w:p>
        </w:tc>
        <w:tc>
          <w:tcPr>
            <w:tcW w:w="300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4500F85" w14:textId="77777777" w:rsidR="00A97C01" w:rsidRDefault="00000000">
            <w:pPr>
              <w:spacing w:line="252" w:lineRule="auto"/>
              <w:rPr>
                <w:rFonts w:hint="eastAsia"/>
                <w:lang w:eastAsia="zh-CN"/>
              </w:rPr>
            </w:pPr>
            <w:r>
              <w:rPr>
                <w:sz w:val="18"/>
                <w:lang w:eastAsia="zh-CN"/>
              </w:rPr>
              <w:t>首次回执填写3400，请确认单位。</w:t>
            </w:r>
          </w:p>
        </w:tc>
        <w:tc>
          <w:tcPr>
            <w:tcW w:w="1701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E701E76" w14:textId="77777777" w:rsidR="00A97C01" w:rsidRDefault="00000000">
            <w:pPr>
              <w:spacing w:line="252" w:lineRule="auto"/>
              <w:rPr>
                <w:rFonts w:hint="eastAsia"/>
              </w:rPr>
            </w:pPr>
            <w:r>
              <w:rPr>
                <w:sz w:val="18"/>
              </w:rPr>
              <w:t>□ 是 □ 否</w:t>
            </w:r>
          </w:p>
        </w:tc>
      </w:tr>
      <w:tr w:rsidR="00A97C01" w14:paraId="5C95D3FF" w14:textId="77777777">
        <w:trPr>
          <w:jc w:val="center"/>
        </w:trPr>
        <w:tc>
          <w:tcPr>
            <w:tcW w:w="1814" w:type="dxa"/>
            <w:shd w:val="clear" w:color="auto" w:fill="D9EAF7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71F1B29" w14:textId="77777777" w:rsidR="00A97C01" w:rsidRDefault="00000000">
            <w:pPr>
              <w:spacing w:line="252" w:lineRule="auto"/>
              <w:rPr>
                <w:rFonts w:hint="eastAsia"/>
              </w:rPr>
            </w:pPr>
            <w:r>
              <w:rPr>
                <w:sz w:val="18"/>
              </w:rPr>
              <w:t>初始压差</w:t>
            </w:r>
          </w:p>
        </w:tc>
        <w:tc>
          <w:tcPr>
            <w:tcW w:w="300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F61A5B9" w14:textId="7BD5D607" w:rsidR="00A97C01" w:rsidRDefault="00000000">
            <w:pPr>
              <w:spacing w:line="252" w:lineRule="auto"/>
              <w:rPr>
                <w:rFonts w:hint="eastAsia"/>
                <w:lang w:eastAsia="zh-CN"/>
              </w:rPr>
            </w:pPr>
            <w:proofErr w:type="spellStart"/>
            <w:r>
              <w:rPr>
                <w:sz w:val="18"/>
              </w:rPr>
              <w:t>数值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规则</w:t>
            </w:r>
            <w:proofErr w:type="spellEnd"/>
            <w:r>
              <w:rPr>
                <w:sz w:val="18"/>
              </w:rPr>
              <w:t>：____ Pa</w:t>
            </w:r>
            <w:r w:rsidR="00D90B4C">
              <w:rPr>
                <w:rFonts w:hint="eastAsia"/>
                <w:sz w:val="18"/>
                <w:lang w:eastAsia="zh-CN"/>
              </w:rPr>
              <w:t xml:space="preserve"> </w:t>
            </w:r>
            <w:r w:rsidR="00D90B4C" w:rsidRPr="00D90B4C">
              <w:rPr>
                <w:rFonts w:hint="eastAsia"/>
                <w:color w:val="EE0000"/>
                <w:sz w:val="18"/>
                <w:lang w:eastAsia="zh-CN"/>
              </w:rPr>
              <w:t>待定</w:t>
            </w:r>
          </w:p>
        </w:tc>
        <w:tc>
          <w:tcPr>
            <w:tcW w:w="300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01F7C08" w14:textId="77777777" w:rsidR="00A97C01" w:rsidRDefault="00000000">
            <w:pPr>
              <w:spacing w:line="252" w:lineRule="auto"/>
              <w:rPr>
                <w:rFonts w:hint="eastAsia"/>
                <w:lang w:eastAsia="zh-CN"/>
              </w:rPr>
            </w:pPr>
            <w:r>
              <w:rPr>
                <w:sz w:val="18"/>
                <w:lang w:eastAsia="zh-CN"/>
              </w:rPr>
              <w:t>用于计算压差增长与寿命起点。</w:t>
            </w:r>
          </w:p>
        </w:tc>
        <w:tc>
          <w:tcPr>
            <w:tcW w:w="1701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2E5FFDE" w14:textId="77777777" w:rsidR="00A97C01" w:rsidRDefault="00000000">
            <w:pPr>
              <w:spacing w:line="252" w:lineRule="auto"/>
              <w:rPr>
                <w:rFonts w:hint="eastAsia"/>
              </w:rPr>
            </w:pPr>
            <w:r>
              <w:rPr>
                <w:sz w:val="18"/>
              </w:rPr>
              <w:t>□ 是 □ 否</w:t>
            </w:r>
          </w:p>
        </w:tc>
      </w:tr>
      <w:tr w:rsidR="00A97C01" w14:paraId="2159F678" w14:textId="77777777">
        <w:trPr>
          <w:jc w:val="center"/>
        </w:trPr>
        <w:tc>
          <w:tcPr>
            <w:tcW w:w="1814" w:type="dxa"/>
            <w:shd w:val="clear" w:color="auto" w:fill="D9EAF7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AF2B885" w14:textId="77777777" w:rsidR="00A97C01" w:rsidRDefault="00000000">
            <w:pPr>
              <w:spacing w:line="252" w:lineRule="auto"/>
              <w:rPr>
                <w:rFonts w:hint="eastAsia"/>
              </w:rPr>
            </w:pPr>
            <w:r>
              <w:rPr>
                <w:sz w:val="18"/>
              </w:rPr>
              <w:t>报警压差</w:t>
            </w:r>
          </w:p>
        </w:tc>
        <w:tc>
          <w:tcPr>
            <w:tcW w:w="300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C9DD32E" w14:textId="0FF6FA93" w:rsidR="00A97C01" w:rsidRDefault="00000000">
            <w:pPr>
              <w:spacing w:line="252" w:lineRule="auto"/>
              <w:rPr>
                <w:rFonts w:hint="eastAsia"/>
                <w:lang w:eastAsia="zh-CN"/>
              </w:rPr>
            </w:pPr>
            <w:proofErr w:type="spellStart"/>
            <w:r>
              <w:rPr>
                <w:sz w:val="18"/>
              </w:rPr>
              <w:t>数值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规则</w:t>
            </w:r>
            <w:proofErr w:type="spellEnd"/>
            <w:r>
              <w:rPr>
                <w:sz w:val="18"/>
              </w:rPr>
              <w:t>：____ Pa</w:t>
            </w:r>
            <w:r w:rsidR="00D90B4C">
              <w:rPr>
                <w:rFonts w:hint="eastAsia"/>
                <w:sz w:val="18"/>
                <w:lang w:eastAsia="zh-CN"/>
              </w:rPr>
              <w:t xml:space="preserve"> </w:t>
            </w:r>
            <w:r w:rsidR="00D90B4C" w:rsidRPr="00D90B4C">
              <w:rPr>
                <w:rFonts w:hint="eastAsia"/>
                <w:color w:val="EE0000"/>
                <w:sz w:val="18"/>
                <w:lang w:eastAsia="zh-CN"/>
              </w:rPr>
              <w:t>待定</w:t>
            </w:r>
          </w:p>
        </w:tc>
        <w:tc>
          <w:tcPr>
            <w:tcW w:w="300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DBB7821" w14:textId="77777777" w:rsidR="00A97C01" w:rsidRDefault="00000000">
            <w:pPr>
              <w:spacing w:line="252" w:lineRule="auto"/>
              <w:rPr>
                <w:rFonts w:hint="eastAsia"/>
              </w:rPr>
            </w:pPr>
            <w:proofErr w:type="spellStart"/>
            <w:r>
              <w:rPr>
                <w:sz w:val="18"/>
              </w:rPr>
              <w:t>用于预警判断</w:t>
            </w:r>
            <w:proofErr w:type="spellEnd"/>
            <w:r>
              <w:rPr>
                <w:sz w:val="18"/>
              </w:rPr>
              <w:t>。</w:t>
            </w:r>
          </w:p>
        </w:tc>
        <w:tc>
          <w:tcPr>
            <w:tcW w:w="1701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BFC83D1" w14:textId="77777777" w:rsidR="00A97C01" w:rsidRDefault="00000000">
            <w:pPr>
              <w:spacing w:line="252" w:lineRule="auto"/>
              <w:rPr>
                <w:rFonts w:hint="eastAsia"/>
              </w:rPr>
            </w:pPr>
            <w:r>
              <w:rPr>
                <w:sz w:val="18"/>
              </w:rPr>
              <w:t>□ 是 □ 否</w:t>
            </w:r>
          </w:p>
        </w:tc>
      </w:tr>
      <w:tr w:rsidR="00A97C01" w14:paraId="77F66145" w14:textId="77777777">
        <w:trPr>
          <w:jc w:val="center"/>
        </w:trPr>
        <w:tc>
          <w:tcPr>
            <w:tcW w:w="1814" w:type="dxa"/>
            <w:shd w:val="clear" w:color="auto" w:fill="D9EAF7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35111B8" w14:textId="77777777" w:rsidR="00A97C01" w:rsidRDefault="00000000">
            <w:pPr>
              <w:spacing w:line="252" w:lineRule="auto"/>
              <w:rPr>
                <w:rFonts w:hint="eastAsia"/>
              </w:rPr>
            </w:pPr>
            <w:r>
              <w:rPr>
                <w:sz w:val="18"/>
              </w:rPr>
              <w:t>终止压差/更换压差</w:t>
            </w:r>
          </w:p>
        </w:tc>
        <w:tc>
          <w:tcPr>
            <w:tcW w:w="300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8217532" w14:textId="10F797BF" w:rsidR="00A97C01" w:rsidRDefault="00000000">
            <w:pPr>
              <w:spacing w:line="252" w:lineRule="auto"/>
              <w:rPr>
                <w:rFonts w:hint="eastAsia"/>
                <w:lang w:eastAsia="zh-CN"/>
              </w:rPr>
            </w:pPr>
            <w:proofErr w:type="spellStart"/>
            <w:r>
              <w:rPr>
                <w:sz w:val="18"/>
              </w:rPr>
              <w:t>数值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规则</w:t>
            </w:r>
            <w:proofErr w:type="spellEnd"/>
            <w:r>
              <w:rPr>
                <w:sz w:val="18"/>
              </w:rPr>
              <w:t>：____ Pa</w:t>
            </w:r>
            <w:r w:rsidR="00D90B4C">
              <w:rPr>
                <w:rFonts w:hint="eastAsia"/>
                <w:sz w:val="18"/>
                <w:lang w:eastAsia="zh-CN"/>
              </w:rPr>
              <w:t xml:space="preserve"> </w:t>
            </w:r>
            <w:r w:rsidR="00D90B4C" w:rsidRPr="00D90B4C">
              <w:rPr>
                <w:rFonts w:hint="eastAsia"/>
                <w:color w:val="EE0000"/>
                <w:sz w:val="18"/>
                <w:lang w:eastAsia="zh-CN"/>
              </w:rPr>
              <w:t>待定</w:t>
            </w:r>
          </w:p>
        </w:tc>
        <w:tc>
          <w:tcPr>
            <w:tcW w:w="300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699BF3B" w14:textId="77777777" w:rsidR="00A97C01" w:rsidRDefault="00000000">
            <w:pPr>
              <w:spacing w:line="252" w:lineRule="auto"/>
              <w:rPr>
                <w:rFonts w:hint="eastAsia"/>
                <w:lang w:eastAsia="zh-CN"/>
              </w:rPr>
            </w:pPr>
            <w:r>
              <w:rPr>
                <w:sz w:val="18"/>
                <w:lang w:eastAsia="zh-CN"/>
              </w:rPr>
              <w:t>用于更换判断和剩余寿命估算。</w:t>
            </w:r>
          </w:p>
        </w:tc>
        <w:tc>
          <w:tcPr>
            <w:tcW w:w="1701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349F985" w14:textId="77777777" w:rsidR="00A97C01" w:rsidRDefault="00000000">
            <w:pPr>
              <w:spacing w:line="252" w:lineRule="auto"/>
              <w:rPr>
                <w:rFonts w:hint="eastAsia"/>
              </w:rPr>
            </w:pPr>
            <w:r>
              <w:rPr>
                <w:sz w:val="18"/>
              </w:rPr>
              <w:t>□ 是 □ 否</w:t>
            </w:r>
          </w:p>
        </w:tc>
      </w:tr>
      <w:tr w:rsidR="00A97C01" w14:paraId="54E31396" w14:textId="77777777">
        <w:trPr>
          <w:jc w:val="center"/>
        </w:trPr>
        <w:tc>
          <w:tcPr>
            <w:tcW w:w="1814" w:type="dxa"/>
            <w:shd w:val="clear" w:color="auto" w:fill="D9EAF7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1FE7AF1" w14:textId="77777777" w:rsidR="00A97C01" w:rsidRDefault="00000000">
            <w:pPr>
              <w:spacing w:line="252" w:lineRule="auto"/>
              <w:rPr>
                <w:rFonts w:hint="eastAsia"/>
              </w:rPr>
            </w:pPr>
            <w:r>
              <w:rPr>
                <w:sz w:val="18"/>
              </w:rPr>
              <w:t>推荐更换周期</w:t>
            </w:r>
          </w:p>
        </w:tc>
        <w:tc>
          <w:tcPr>
            <w:tcW w:w="300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ABF5886" w14:textId="6F1D01D4" w:rsidR="00A97C01" w:rsidRDefault="00000000">
            <w:pPr>
              <w:spacing w:line="252" w:lineRule="auto"/>
              <w:rPr>
                <w:rFonts w:hint="eastAsia"/>
                <w:lang w:eastAsia="zh-CN"/>
              </w:rPr>
            </w:pPr>
            <w:r>
              <w:rPr>
                <w:sz w:val="18"/>
                <w:lang w:eastAsia="zh-CN"/>
              </w:rPr>
              <w:t>周期：</w:t>
            </w:r>
            <w:r w:rsidRPr="00D90B4C">
              <w:rPr>
                <w:color w:val="EE0000"/>
                <w:sz w:val="18"/>
                <w:u w:val="single"/>
                <w:lang w:eastAsia="zh-CN"/>
              </w:rPr>
              <w:t>_</w:t>
            </w:r>
            <w:r w:rsidR="00D90B4C" w:rsidRPr="00D90B4C">
              <w:rPr>
                <w:rFonts w:hint="eastAsia"/>
                <w:color w:val="EE0000"/>
                <w:sz w:val="18"/>
                <w:u w:val="single"/>
                <w:lang w:eastAsia="zh-CN"/>
              </w:rPr>
              <w:t>待定</w:t>
            </w:r>
            <w:r w:rsidRPr="00D90B4C">
              <w:rPr>
                <w:color w:val="EE0000"/>
                <w:sz w:val="18"/>
                <w:u w:val="single"/>
                <w:lang w:eastAsia="zh-CN"/>
              </w:rPr>
              <w:t>__</w:t>
            </w:r>
            <w:r>
              <w:rPr>
                <w:sz w:val="18"/>
                <w:lang w:eastAsia="zh-CN"/>
              </w:rPr>
              <w:t>_；依据：□ 厂家建议  □ 企业经验  □ 客户要求</w:t>
            </w:r>
          </w:p>
        </w:tc>
        <w:tc>
          <w:tcPr>
            <w:tcW w:w="300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9B3F8DF" w14:textId="77777777" w:rsidR="00A97C01" w:rsidRDefault="00000000">
            <w:pPr>
              <w:spacing w:line="252" w:lineRule="auto"/>
              <w:rPr>
                <w:rFonts w:hint="eastAsia"/>
                <w:lang w:eastAsia="zh-CN"/>
              </w:rPr>
            </w:pPr>
            <w:r>
              <w:rPr>
                <w:sz w:val="18"/>
                <w:lang w:eastAsia="zh-CN"/>
              </w:rPr>
              <w:t>可作为无历史数据时的兜底规则。</w:t>
            </w:r>
          </w:p>
        </w:tc>
        <w:tc>
          <w:tcPr>
            <w:tcW w:w="1701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85F8E4F" w14:textId="77777777" w:rsidR="00A97C01" w:rsidRDefault="00000000">
            <w:pPr>
              <w:spacing w:line="252" w:lineRule="auto"/>
              <w:rPr>
                <w:rFonts w:hint="eastAsia"/>
              </w:rPr>
            </w:pPr>
            <w:r>
              <w:rPr>
                <w:sz w:val="18"/>
              </w:rPr>
              <w:t>□ 是 □ 否</w:t>
            </w:r>
          </w:p>
        </w:tc>
      </w:tr>
      <w:tr w:rsidR="00A97C01" w14:paraId="07BBE263" w14:textId="77777777">
        <w:trPr>
          <w:jc w:val="center"/>
        </w:trPr>
        <w:tc>
          <w:tcPr>
            <w:tcW w:w="1814" w:type="dxa"/>
            <w:shd w:val="clear" w:color="auto" w:fill="D9EAF7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67345C0" w14:textId="77777777" w:rsidR="00A97C01" w:rsidRDefault="00000000">
            <w:pPr>
              <w:spacing w:line="252" w:lineRule="auto"/>
              <w:rPr>
                <w:rFonts w:hint="eastAsia"/>
              </w:rPr>
            </w:pPr>
            <w:r>
              <w:rPr>
                <w:sz w:val="18"/>
              </w:rPr>
              <w:t>压差是否按风量修正</w:t>
            </w:r>
          </w:p>
        </w:tc>
        <w:tc>
          <w:tcPr>
            <w:tcW w:w="300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F478B93" w14:textId="77777777" w:rsidR="00A97C01" w:rsidRDefault="00000000">
            <w:pPr>
              <w:spacing w:line="252" w:lineRule="auto"/>
              <w:rPr>
                <w:rFonts w:hint="eastAsia"/>
                <w:lang w:eastAsia="zh-CN"/>
              </w:rPr>
            </w:pPr>
            <w:r>
              <w:rPr>
                <w:sz w:val="18"/>
                <w:lang w:eastAsia="zh-CN"/>
              </w:rPr>
              <w:t xml:space="preserve">□ 需要  □ 不需要  □ 后续扩展  </w:t>
            </w:r>
            <w:r w:rsidRPr="00D90B4C">
              <w:rPr>
                <w:color w:val="EE0000"/>
                <w:sz w:val="18"/>
                <w:lang w:eastAsia="zh-CN"/>
              </w:rPr>
              <w:t>□ 待确认</w:t>
            </w:r>
          </w:p>
        </w:tc>
        <w:tc>
          <w:tcPr>
            <w:tcW w:w="300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6C2626A" w14:textId="77777777" w:rsidR="00A97C01" w:rsidRDefault="00000000">
            <w:pPr>
              <w:spacing w:line="252" w:lineRule="auto"/>
              <w:rPr>
                <w:rFonts w:hint="eastAsia"/>
                <w:lang w:eastAsia="zh-CN"/>
              </w:rPr>
            </w:pPr>
            <w:r>
              <w:rPr>
                <w:sz w:val="18"/>
                <w:lang w:eastAsia="zh-CN"/>
              </w:rPr>
              <w:t>如需要，请提供风量-压差修正规则。</w:t>
            </w:r>
          </w:p>
        </w:tc>
        <w:tc>
          <w:tcPr>
            <w:tcW w:w="1701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A465872" w14:textId="77777777" w:rsidR="00A97C01" w:rsidRDefault="00000000">
            <w:pPr>
              <w:spacing w:line="252" w:lineRule="auto"/>
              <w:rPr>
                <w:rFonts w:hint="eastAsia"/>
              </w:rPr>
            </w:pPr>
            <w:r>
              <w:rPr>
                <w:sz w:val="18"/>
              </w:rPr>
              <w:t>□ 是 □ 否</w:t>
            </w:r>
          </w:p>
        </w:tc>
      </w:tr>
    </w:tbl>
    <w:p w14:paraId="4DE8A2B1" w14:textId="77777777" w:rsidR="00A97C01" w:rsidRDefault="00A97C01">
      <w:pPr>
        <w:rPr>
          <w:rFonts w:hint="eastAsia"/>
        </w:rPr>
      </w:pPr>
    </w:p>
    <w:p w14:paraId="70B63903" w14:textId="77777777" w:rsidR="00A97C01" w:rsidRDefault="00000000">
      <w:pPr>
        <w:pStyle w:val="21"/>
      </w:pPr>
      <w:r>
        <w:rPr>
          <w:rFonts w:ascii="宋体" w:eastAsia="宋体" w:hAnsi="宋体"/>
          <w:color w:val="1F4E79"/>
        </w:rPr>
        <w:t>4.3 数据来源与接口确认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1814"/>
        <w:gridCol w:w="3005"/>
        <w:gridCol w:w="3005"/>
        <w:gridCol w:w="1701"/>
      </w:tblGrid>
      <w:tr w:rsidR="00A97C01" w14:paraId="76889CF0" w14:textId="77777777">
        <w:trPr>
          <w:tblHeader/>
          <w:jc w:val="center"/>
        </w:trPr>
        <w:tc>
          <w:tcPr>
            <w:tcW w:w="1814" w:type="dxa"/>
            <w:shd w:val="clear" w:color="auto" w:fill="4472C4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9B62AB1" w14:textId="77777777" w:rsidR="00A97C01" w:rsidRDefault="00000000">
            <w:pPr>
              <w:spacing w:line="252" w:lineRule="auto"/>
              <w:rPr>
                <w:rFonts w:hint="eastAsia"/>
              </w:rPr>
            </w:pPr>
            <w:r>
              <w:rPr>
                <w:b/>
                <w:color w:val="FFFFFF"/>
                <w:sz w:val="18"/>
              </w:rPr>
              <w:t>数据类型</w:t>
            </w:r>
          </w:p>
        </w:tc>
        <w:tc>
          <w:tcPr>
            <w:tcW w:w="3005" w:type="dxa"/>
            <w:shd w:val="clear" w:color="auto" w:fill="4472C4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C9092DA" w14:textId="77777777" w:rsidR="00A97C01" w:rsidRDefault="00000000">
            <w:pPr>
              <w:spacing w:line="252" w:lineRule="auto"/>
              <w:rPr>
                <w:rFonts w:hint="eastAsia"/>
              </w:rPr>
            </w:pPr>
            <w:r>
              <w:rPr>
                <w:b/>
                <w:color w:val="FFFFFF"/>
                <w:sz w:val="18"/>
              </w:rPr>
              <w:t>企业填写/选择</w:t>
            </w:r>
          </w:p>
        </w:tc>
        <w:tc>
          <w:tcPr>
            <w:tcW w:w="3005" w:type="dxa"/>
            <w:shd w:val="clear" w:color="auto" w:fill="4472C4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15EAB22" w14:textId="77777777" w:rsidR="00A97C01" w:rsidRDefault="00000000">
            <w:pPr>
              <w:spacing w:line="252" w:lineRule="auto"/>
              <w:rPr>
                <w:rFonts w:hint="eastAsia"/>
              </w:rPr>
            </w:pPr>
            <w:r>
              <w:rPr>
                <w:b/>
                <w:color w:val="FFFFFF"/>
                <w:sz w:val="18"/>
              </w:rPr>
              <w:t>需提供内容</w:t>
            </w:r>
          </w:p>
        </w:tc>
        <w:tc>
          <w:tcPr>
            <w:tcW w:w="1701" w:type="dxa"/>
            <w:shd w:val="clear" w:color="auto" w:fill="4472C4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7D80D72" w14:textId="77777777" w:rsidR="00A97C01" w:rsidRDefault="00000000">
            <w:pPr>
              <w:spacing w:line="252" w:lineRule="auto"/>
              <w:rPr>
                <w:rFonts w:hint="eastAsia"/>
              </w:rPr>
            </w:pPr>
            <w:r>
              <w:rPr>
                <w:b/>
                <w:color w:val="FFFFFF"/>
                <w:sz w:val="18"/>
              </w:rPr>
              <w:t>后续用途</w:t>
            </w:r>
          </w:p>
        </w:tc>
      </w:tr>
      <w:tr w:rsidR="00A97C01" w14:paraId="0FDEB868" w14:textId="77777777">
        <w:trPr>
          <w:jc w:val="center"/>
        </w:trPr>
        <w:tc>
          <w:tcPr>
            <w:tcW w:w="1814" w:type="dxa"/>
            <w:shd w:val="clear" w:color="auto" w:fill="D9EAF7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1F98AD0" w14:textId="77777777" w:rsidR="00A97C01" w:rsidRDefault="00000000">
            <w:pPr>
              <w:spacing w:line="252" w:lineRule="auto"/>
              <w:rPr>
                <w:rFonts w:hint="eastAsia"/>
              </w:rPr>
            </w:pPr>
            <w:r>
              <w:rPr>
                <w:sz w:val="18"/>
              </w:rPr>
              <w:t>压差数据接口</w:t>
            </w:r>
          </w:p>
        </w:tc>
        <w:tc>
          <w:tcPr>
            <w:tcW w:w="300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D4F2F7F" w14:textId="4DEB4BB2" w:rsidR="00A97C01" w:rsidRDefault="00000000">
            <w:pPr>
              <w:spacing w:line="252" w:lineRule="auto"/>
              <w:rPr>
                <w:rFonts w:hint="eastAsia"/>
              </w:rPr>
            </w:pPr>
            <w:r>
              <w:rPr>
                <w:sz w:val="18"/>
              </w:rPr>
              <w:t xml:space="preserve">□ </w:t>
            </w:r>
            <w:proofErr w:type="spellStart"/>
            <w:r>
              <w:rPr>
                <w:sz w:val="18"/>
              </w:rPr>
              <w:t>传感器</w:t>
            </w:r>
            <w:proofErr w:type="spellEnd"/>
            <w:r>
              <w:rPr>
                <w:sz w:val="18"/>
              </w:rPr>
              <w:t xml:space="preserve">  □ PLC  □ BMS  □ Excel  □ </w:t>
            </w:r>
            <w:proofErr w:type="spellStart"/>
            <w:r>
              <w:rPr>
                <w:sz w:val="18"/>
              </w:rPr>
              <w:t>手工录入</w:t>
            </w:r>
            <w:proofErr w:type="spellEnd"/>
            <w:r>
              <w:rPr>
                <w:sz w:val="18"/>
              </w:rPr>
              <w:t xml:space="preserve">  □ </w:t>
            </w:r>
            <w:proofErr w:type="spellStart"/>
            <w:r>
              <w:rPr>
                <w:sz w:val="18"/>
              </w:rPr>
              <w:t>其他</w:t>
            </w:r>
            <w:proofErr w:type="spellEnd"/>
            <w:r>
              <w:rPr>
                <w:sz w:val="18"/>
              </w:rPr>
              <w:t>_</w:t>
            </w:r>
            <w:bookmarkStart w:id="2" w:name="OLE_LINK3"/>
            <w:r w:rsidR="00D90B4C" w:rsidRPr="00D90B4C">
              <w:rPr>
                <w:rFonts w:hint="eastAsia"/>
                <w:color w:val="EE0000"/>
                <w:sz w:val="18"/>
                <w:lang w:eastAsia="zh-CN"/>
              </w:rPr>
              <w:t>待确认</w:t>
            </w:r>
            <w:r w:rsidRPr="00D90B4C">
              <w:rPr>
                <w:color w:val="EE0000"/>
                <w:sz w:val="18"/>
              </w:rPr>
              <w:t>___</w:t>
            </w:r>
            <w:bookmarkEnd w:id="2"/>
          </w:p>
        </w:tc>
        <w:tc>
          <w:tcPr>
            <w:tcW w:w="300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1DDDE33" w14:textId="77777777" w:rsidR="00A97C01" w:rsidRDefault="00000000">
            <w:pPr>
              <w:spacing w:line="252" w:lineRule="auto"/>
              <w:rPr>
                <w:rFonts w:hint="eastAsia"/>
              </w:rPr>
            </w:pPr>
            <w:r>
              <w:rPr>
                <w:sz w:val="18"/>
              </w:rPr>
              <w:t>接口协议：□ Modbus □ OPC UA □ HTTP API □ MQTT □ 数据库 □ CSV □ 待确认</w:t>
            </w:r>
          </w:p>
        </w:tc>
        <w:tc>
          <w:tcPr>
            <w:tcW w:w="1701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7A213CF" w14:textId="77777777" w:rsidR="00A97C01" w:rsidRDefault="00000000">
            <w:pPr>
              <w:spacing w:line="252" w:lineRule="auto"/>
              <w:rPr>
                <w:rFonts w:hint="eastAsia"/>
                <w:lang w:eastAsia="zh-CN"/>
              </w:rPr>
            </w:pPr>
            <w:r>
              <w:rPr>
                <w:sz w:val="18"/>
                <w:lang w:eastAsia="zh-CN"/>
              </w:rPr>
              <w:t>接口需求、开发工作量</w:t>
            </w:r>
          </w:p>
        </w:tc>
      </w:tr>
      <w:tr w:rsidR="00A97C01" w14:paraId="42677D2E" w14:textId="77777777">
        <w:trPr>
          <w:jc w:val="center"/>
        </w:trPr>
        <w:tc>
          <w:tcPr>
            <w:tcW w:w="1814" w:type="dxa"/>
            <w:shd w:val="clear" w:color="auto" w:fill="D9EAF7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E5516D7" w14:textId="77777777" w:rsidR="00A97C01" w:rsidRDefault="00000000">
            <w:pPr>
              <w:spacing w:line="252" w:lineRule="auto"/>
              <w:rPr>
                <w:rFonts w:hint="eastAsia"/>
              </w:rPr>
            </w:pPr>
            <w:proofErr w:type="spellStart"/>
            <w:r>
              <w:rPr>
                <w:sz w:val="18"/>
              </w:rPr>
              <w:t>压差采样频率</w:t>
            </w:r>
            <w:proofErr w:type="spellEnd"/>
          </w:p>
        </w:tc>
        <w:tc>
          <w:tcPr>
            <w:tcW w:w="300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15A24A0" w14:textId="407E04D0" w:rsidR="00A97C01" w:rsidRDefault="00000000">
            <w:pPr>
              <w:spacing w:line="252" w:lineRule="auto"/>
              <w:rPr>
                <w:rFonts w:hint="eastAsia"/>
                <w:lang w:eastAsia="zh-CN"/>
              </w:rPr>
            </w:pPr>
            <w:r>
              <w:rPr>
                <w:sz w:val="18"/>
                <w:lang w:eastAsia="zh-CN"/>
              </w:rPr>
              <w:t xml:space="preserve">□ </w:t>
            </w:r>
            <w:proofErr w:type="gramStart"/>
            <w:r>
              <w:rPr>
                <w:sz w:val="18"/>
                <w:lang w:eastAsia="zh-CN"/>
              </w:rPr>
              <w:t>分钟级</w:t>
            </w:r>
            <w:proofErr w:type="gramEnd"/>
            <w:r>
              <w:rPr>
                <w:sz w:val="18"/>
                <w:lang w:eastAsia="zh-CN"/>
              </w:rPr>
              <w:t xml:space="preserve">  □ </w:t>
            </w:r>
            <w:proofErr w:type="gramStart"/>
            <w:r>
              <w:rPr>
                <w:sz w:val="18"/>
                <w:lang w:eastAsia="zh-CN"/>
              </w:rPr>
              <w:t>小时级</w:t>
            </w:r>
            <w:proofErr w:type="gramEnd"/>
            <w:r>
              <w:rPr>
                <w:sz w:val="18"/>
                <w:lang w:eastAsia="zh-CN"/>
              </w:rPr>
              <w:t xml:space="preserve">  □ </w:t>
            </w:r>
            <w:proofErr w:type="gramStart"/>
            <w:r>
              <w:rPr>
                <w:sz w:val="18"/>
                <w:lang w:eastAsia="zh-CN"/>
              </w:rPr>
              <w:t>天级</w:t>
            </w:r>
            <w:proofErr w:type="gramEnd"/>
            <w:r>
              <w:rPr>
                <w:sz w:val="18"/>
                <w:lang w:eastAsia="zh-CN"/>
              </w:rPr>
              <w:t xml:space="preserve">  □ 其他____</w:t>
            </w:r>
            <w:r w:rsidR="00D90B4C" w:rsidRPr="00D90B4C">
              <w:rPr>
                <w:rFonts w:hint="eastAsia"/>
                <w:color w:val="EE0000"/>
                <w:sz w:val="18"/>
                <w:lang w:eastAsia="zh-CN"/>
              </w:rPr>
              <w:t>待确认</w:t>
            </w:r>
            <w:r w:rsidR="00D90B4C" w:rsidRPr="00D90B4C">
              <w:rPr>
                <w:color w:val="EE0000"/>
                <w:sz w:val="18"/>
                <w:lang w:eastAsia="zh-CN"/>
              </w:rPr>
              <w:t>___</w:t>
            </w:r>
          </w:p>
        </w:tc>
        <w:tc>
          <w:tcPr>
            <w:tcW w:w="300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A3BE4F8" w14:textId="77777777" w:rsidR="00A97C01" w:rsidRDefault="00000000">
            <w:pPr>
              <w:spacing w:line="252" w:lineRule="auto"/>
              <w:rPr>
                <w:rFonts w:hint="eastAsia"/>
                <w:lang w:eastAsia="zh-CN"/>
              </w:rPr>
            </w:pPr>
            <w:r>
              <w:rPr>
                <w:sz w:val="18"/>
                <w:lang w:eastAsia="zh-CN"/>
              </w:rPr>
              <w:t>请说明实际采集频率和软件展示频率是否一致。</w:t>
            </w:r>
          </w:p>
        </w:tc>
        <w:tc>
          <w:tcPr>
            <w:tcW w:w="1701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6CBC594" w14:textId="77777777" w:rsidR="00A97C01" w:rsidRDefault="00000000">
            <w:pPr>
              <w:spacing w:line="252" w:lineRule="auto"/>
              <w:rPr>
                <w:rFonts w:hint="eastAsia"/>
              </w:rPr>
            </w:pPr>
            <w:r>
              <w:rPr>
                <w:sz w:val="18"/>
              </w:rPr>
              <w:t>数据存储、趋势分析</w:t>
            </w:r>
          </w:p>
        </w:tc>
      </w:tr>
      <w:tr w:rsidR="00A97C01" w14:paraId="7D7C68BD" w14:textId="77777777">
        <w:trPr>
          <w:jc w:val="center"/>
        </w:trPr>
        <w:tc>
          <w:tcPr>
            <w:tcW w:w="1814" w:type="dxa"/>
            <w:shd w:val="clear" w:color="auto" w:fill="D9EAF7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73A3351" w14:textId="77777777" w:rsidR="00A97C01" w:rsidRDefault="00000000">
            <w:pPr>
              <w:spacing w:line="252" w:lineRule="auto"/>
              <w:rPr>
                <w:rFonts w:hint="eastAsia"/>
              </w:rPr>
            </w:pPr>
            <w:r>
              <w:rPr>
                <w:sz w:val="18"/>
              </w:rPr>
              <w:t>PM数据来源</w:t>
            </w:r>
          </w:p>
        </w:tc>
        <w:tc>
          <w:tcPr>
            <w:tcW w:w="300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ECF6997" w14:textId="412810F4" w:rsidR="00A97C01" w:rsidRDefault="00000000">
            <w:pPr>
              <w:spacing w:line="252" w:lineRule="auto"/>
              <w:rPr>
                <w:rFonts w:hint="eastAsia"/>
                <w:lang w:eastAsia="zh-CN"/>
              </w:rPr>
            </w:pPr>
            <w:r>
              <w:rPr>
                <w:sz w:val="18"/>
                <w:lang w:eastAsia="zh-CN"/>
              </w:rPr>
              <w:t xml:space="preserve">□ 现场监测设备  □ 第三方平台  □ 手工录入  □ Excel导入  □ </w:t>
            </w:r>
            <w:r w:rsidR="00D90B4C" w:rsidRPr="00D90B4C">
              <w:rPr>
                <w:rFonts w:hint="eastAsia"/>
                <w:color w:val="EE0000"/>
                <w:sz w:val="18"/>
                <w:lang w:eastAsia="zh-CN"/>
              </w:rPr>
              <w:t>待确认</w:t>
            </w:r>
            <w:r w:rsidR="00D90B4C" w:rsidRPr="00D90B4C">
              <w:rPr>
                <w:color w:val="EE0000"/>
                <w:sz w:val="18"/>
                <w:lang w:eastAsia="zh-CN"/>
              </w:rPr>
              <w:t>___</w:t>
            </w:r>
          </w:p>
        </w:tc>
        <w:tc>
          <w:tcPr>
            <w:tcW w:w="300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612A46A" w14:textId="77777777" w:rsidR="00A97C01" w:rsidRDefault="00000000">
            <w:pPr>
              <w:spacing w:line="252" w:lineRule="auto"/>
              <w:rPr>
                <w:rFonts w:hint="eastAsia"/>
              </w:rPr>
            </w:pPr>
            <w:r>
              <w:rPr>
                <w:sz w:val="18"/>
              </w:rPr>
              <w:t>PM类型：□ PM2.5 □ PM10 □ TSP □ 其他____</w:t>
            </w:r>
          </w:p>
        </w:tc>
        <w:tc>
          <w:tcPr>
            <w:tcW w:w="1701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43A592F" w14:textId="77777777" w:rsidR="00A97C01" w:rsidRDefault="00000000">
            <w:pPr>
              <w:spacing w:line="252" w:lineRule="auto"/>
              <w:rPr>
                <w:rFonts w:hint="eastAsia"/>
              </w:rPr>
            </w:pPr>
            <w:r>
              <w:rPr>
                <w:sz w:val="18"/>
              </w:rPr>
              <w:t>预测模型输入</w:t>
            </w:r>
          </w:p>
        </w:tc>
      </w:tr>
      <w:tr w:rsidR="00A97C01" w14:paraId="4FE7135D" w14:textId="77777777">
        <w:trPr>
          <w:jc w:val="center"/>
        </w:trPr>
        <w:tc>
          <w:tcPr>
            <w:tcW w:w="1814" w:type="dxa"/>
            <w:shd w:val="clear" w:color="auto" w:fill="D9EAF7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8CB26DA" w14:textId="77777777" w:rsidR="00A97C01" w:rsidRDefault="00000000">
            <w:pPr>
              <w:spacing w:line="252" w:lineRule="auto"/>
              <w:rPr>
                <w:rFonts w:hint="eastAsia"/>
              </w:rPr>
            </w:pPr>
            <w:r>
              <w:rPr>
                <w:sz w:val="18"/>
              </w:rPr>
              <w:t>天气数据来源</w:t>
            </w:r>
          </w:p>
        </w:tc>
        <w:tc>
          <w:tcPr>
            <w:tcW w:w="300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49E4D58" w14:textId="77777777" w:rsidR="00A97C01" w:rsidRDefault="00000000">
            <w:pPr>
              <w:spacing w:line="252" w:lineRule="auto"/>
              <w:rPr>
                <w:rFonts w:hint="eastAsia"/>
                <w:lang w:eastAsia="zh-CN"/>
              </w:rPr>
            </w:pPr>
            <w:r>
              <w:rPr>
                <w:sz w:val="18"/>
                <w:lang w:eastAsia="zh-CN"/>
              </w:rPr>
              <w:t xml:space="preserve">□ 企业提供API  □ 第三方天气API  □ 手工导入  □ 暂不接入  </w:t>
            </w:r>
            <w:r w:rsidRPr="00D90B4C">
              <w:rPr>
                <w:color w:val="EE0000"/>
                <w:sz w:val="18"/>
                <w:lang w:eastAsia="zh-CN"/>
              </w:rPr>
              <w:t>□ 待确认</w:t>
            </w:r>
          </w:p>
        </w:tc>
        <w:tc>
          <w:tcPr>
            <w:tcW w:w="300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809DBC6" w14:textId="77777777" w:rsidR="00A97C01" w:rsidRDefault="00000000">
            <w:pPr>
              <w:spacing w:line="252" w:lineRule="auto"/>
              <w:rPr>
                <w:rFonts w:hint="eastAsia"/>
                <w:lang w:eastAsia="zh-CN"/>
              </w:rPr>
            </w:pPr>
            <w:r>
              <w:rPr>
                <w:sz w:val="18"/>
                <w:lang w:eastAsia="zh-CN"/>
              </w:rPr>
              <w:t>API账号、费用、调用频率、历史/预测数据范围由谁提供。</w:t>
            </w:r>
          </w:p>
        </w:tc>
        <w:tc>
          <w:tcPr>
            <w:tcW w:w="1701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D40F440" w14:textId="77777777" w:rsidR="00A97C01" w:rsidRDefault="00000000">
            <w:pPr>
              <w:spacing w:line="252" w:lineRule="auto"/>
              <w:rPr>
                <w:rFonts w:hint="eastAsia"/>
              </w:rPr>
            </w:pPr>
            <w:r>
              <w:rPr>
                <w:sz w:val="18"/>
              </w:rPr>
              <w:t>接口需求、成本边界</w:t>
            </w:r>
          </w:p>
        </w:tc>
      </w:tr>
      <w:tr w:rsidR="00A97C01" w14:paraId="353C3C52" w14:textId="77777777">
        <w:trPr>
          <w:jc w:val="center"/>
        </w:trPr>
        <w:tc>
          <w:tcPr>
            <w:tcW w:w="1814" w:type="dxa"/>
            <w:shd w:val="clear" w:color="auto" w:fill="D9EAF7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EDEC800" w14:textId="77777777" w:rsidR="00A97C01" w:rsidRDefault="00000000">
            <w:pPr>
              <w:spacing w:line="252" w:lineRule="auto"/>
              <w:rPr>
                <w:rFonts w:hint="eastAsia"/>
              </w:rPr>
            </w:pPr>
            <w:r>
              <w:rPr>
                <w:sz w:val="18"/>
              </w:rPr>
              <w:t>运行时间数据</w:t>
            </w:r>
          </w:p>
        </w:tc>
        <w:tc>
          <w:tcPr>
            <w:tcW w:w="300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3AB9372" w14:textId="77777777" w:rsidR="00A97C01" w:rsidRDefault="00000000">
            <w:pPr>
              <w:spacing w:line="252" w:lineRule="auto"/>
              <w:rPr>
                <w:rFonts w:hint="eastAsia"/>
                <w:lang w:eastAsia="zh-CN"/>
              </w:rPr>
            </w:pPr>
            <w:r>
              <w:rPr>
                <w:sz w:val="18"/>
                <w:lang w:eastAsia="zh-CN"/>
              </w:rPr>
              <w:t xml:space="preserve">□ 有  □ 无  □ 可由设备启停推算  </w:t>
            </w:r>
            <w:r w:rsidRPr="00D90B4C">
              <w:rPr>
                <w:color w:val="EE0000"/>
                <w:sz w:val="18"/>
                <w:lang w:eastAsia="zh-CN"/>
              </w:rPr>
              <w:t>□ 待确认</w:t>
            </w:r>
          </w:p>
        </w:tc>
        <w:tc>
          <w:tcPr>
            <w:tcW w:w="300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8446863" w14:textId="77777777" w:rsidR="00A97C01" w:rsidRDefault="00000000">
            <w:pPr>
              <w:spacing w:line="252" w:lineRule="auto"/>
              <w:rPr>
                <w:rFonts w:hint="eastAsia"/>
                <w:lang w:eastAsia="zh-CN"/>
              </w:rPr>
            </w:pPr>
            <w:r>
              <w:rPr>
                <w:sz w:val="18"/>
                <w:lang w:eastAsia="zh-CN"/>
              </w:rPr>
              <w:t>需提供设备运行时间、启停状态或累计运行小时数。</w:t>
            </w:r>
          </w:p>
        </w:tc>
        <w:tc>
          <w:tcPr>
            <w:tcW w:w="1701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3656E11" w14:textId="77777777" w:rsidR="00A97C01" w:rsidRDefault="00000000">
            <w:pPr>
              <w:spacing w:line="252" w:lineRule="auto"/>
              <w:rPr>
                <w:rFonts w:hint="eastAsia"/>
              </w:rPr>
            </w:pPr>
            <w:r>
              <w:rPr>
                <w:sz w:val="18"/>
              </w:rPr>
              <w:t>寿命预测输入</w:t>
            </w:r>
          </w:p>
        </w:tc>
      </w:tr>
      <w:tr w:rsidR="00A97C01" w14:paraId="678F8748" w14:textId="77777777">
        <w:trPr>
          <w:jc w:val="center"/>
        </w:trPr>
        <w:tc>
          <w:tcPr>
            <w:tcW w:w="1814" w:type="dxa"/>
            <w:shd w:val="clear" w:color="auto" w:fill="D9EAF7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2E2EDD4" w14:textId="77777777" w:rsidR="00A97C01" w:rsidRDefault="00000000">
            <w:pPr>
              <w:spacing w:line="252" w:lineRule="auto"/>
              <w:rPr>
                <w:rFonts w:hint="eastAsia"/>
              </w:rPr>
            </w:pPr>
            <w:r>
              <w:rPr>
                <w:sz w:val="18"/>
              </w:rPr>
              <w:t>风量数据</w:t>
            </w:r>
          </w:p>
        </w:tc>
        <w:tc>
          <w:tcPr>
            <w:tcW w:w="300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6CAC844" w14:textId="77777777" w:rsidR="00A97C01" w:rsidRDefault="00000000">
            <w:pPr>
              <w:spacing w:line="252" w:lineRule="auto"/>
              <w:rPr>
                <w:rFonts w:hint="eastAsia"/>
                <w:lang w:eastAsia="zh-CN"/>
              </w:rPr>
            </w:pPr>
            <w:r>
              <w:rPr>
                <w:sz w:val="18"/>
                <w:lang w:eastAsia="zh-CN"/>
              </w:rPr>
              <w:t xml:space="preserve">□ 有实时数据  □ 手工填写  □ 使用额定风量  </w:t>
            </w:r>
            <w:r w:rsidRPr="00D90B4C">
              <w:rPr>
                <w:color w:val="EE0000"/>
                <w:sz w:val="18"/>
                <w:lang w:eastAsia="zh-CN"/>
              </w:rPr>
              <w:t>□ 后续扩展</w:t>
            </w:r>
          </w:p>
        </w:tc>
        <w:tc>
          <w:tcPr>
            <w:tcW w:w="300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C71A1E9" w14:textId="77777777" w:rsidR="00A97C01" w:rsidRDefault="00000000">
            <w:pPr>
              <w:spacing w:line="252" w:lineRule="auto"/>
              <w:rPr>
                <w:rFonts w:hint="eastAsia"/>
                <w:lang w:eastAsia="zh-CN"/>
              </w:rPr>
            </w:pPr>
            <w:r>
              <w:rPr>
                <w:sz w:val="18"/>
                <w:lang w:eastAsia="zh-CN"/>
              </w:rPr>
              <w:t>首次回执提到可能连接现场机组风量。</w:t>
            </w:r>
          </w:p>
        </w:tc>
        <w:tc>
          <w:tcPr>
            <w:tcW w:w="1701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E5D2CE1" w14:textId="77777777" w:rsidR="00A97C01" w:rsidRDefault="00000000">
            <w:pPr>
              <w:spacing w:line="252" w:lineRule="auto"/>
              <w:rPr>
                <w:rFonts w:hint="eastAsia"/>
              </w:rPr>
            </w:pPr>
            <w:r>
              <w:rPr>
                <w:sz w:val="18"/>
              </w:rPr>
              <w:t>预测逻辑</w:t>
            </w:r>
          </w:p>
        </w:tc>
      </w:tr>
      <w:tr w:rsidR="00A97C01" w14:paraId="3644C2E1" w14:textId="77777777">
        <w:trPr>
          <w:jc w:val="center"/>
        </w:trPr>
        <w:tc>
          <w:tcPr>
            <w:tcW w:w="1814" w:type="dxa"/>
            <w:shd w:val="clear" w:color="auto" w:fill="D9EAF7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845C34E" w14:textId="77777777" w:rsidR="00A97C01" w:rsidRDefault="00000000">
            <w:pPr>
              <w:spacing w:line="252" w:lineRule="auto"/>
              <w:rPr>
                <w:rFonts w:hint="eastAsia"/>
              </w:rPr>
            </w:pPr>
            <w:r>
              <w:rPr>
                <w:sz w:val="18"/>
              </w:rPr>
              <w:lastRenderedPageBreak/>
              <w:t>数据缺失处理</w:t>
            </w:r>
          </w:p>
        </w:tc>
        <w:tc>
          <w:tcPr>
            <w:tcW w:w="300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7623B42" w14:textId="77777777" w:rsidR="00A97C01" w:rsidRDefault="00000000">
            <w:pPr>
              <w:spacing w:line="252" w:lineRule="auto"/>
              <w:rPr>
                <w:rFonts w:hint="eastAsia"/>
                <w:lang w:eastAsia="zh-CN"/>
              </w:rPr>
            </w:pPr>
            <w:r>
              <w:rPr>
                <w:sz w:val="18"/>
                <w:lang w:eastAsia="zh-CN"/>
              </w:rPr>
              <w:t xml:space="preserve">□ 提示缺失  □ 使用最近值  □ 使用默认值  □ 不计算  </w:t>
            </w:r>
            <w:r w:rsidRPr="00D90B4C">
              <w:rPr>
                <w:color w:val="EE0000"/>
                <w:sz w:val="18"/>
                <w:lang w:eastAsia="zh-CN"/>
              </w:rPr>
              <w:t>□ 待确认</w:t>
            </w:r>
          </w:p>
        </w:tc>
        <w:tc>
          <w:tcPr>
            <w:tcW w:w="300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E884E76" w14:textId="77777777" w:rsidR="00A97C01" w:rsidRDefault="00000000">
            <w:pPr>
              <w:spacing w:line="252" w:lineRule="auto"/>
              <w:rPr>
                <w:rFonts w:hint="eastAsia"/>
              </w:rPr>
            </w:pPr>
            <w:r>
              <w:rPr>
                <w:sz w:val="18"/>
              </w:rPr>
              <w:t>用于异常场景验收。</w:t>
            </w:r>
          </w:p>
        </w:tc>
        <w:tc>
          <w:tcPr>
            <w:tcW w:w="1701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E36C588" w14:textId="77777777" w:rsidR="00A97C01" w:rsidRDefault="00000000">
            <w:pPr>
              <w:spacing w:line="252" w:lineRule="auto"/>
              <w:rPr>
                <w:rFonts w:hint="eastAsia"/>
              </w:rPr>
            </w:pPr>
            <w:r>
              <w:rPr>
                <w:sz w:val="18"/>
              </w:rPr>
              <w:t>验收测试样例</w:t>
            </w:r>
          </w:p>
        </w:tc>
      </w:tr>
    </w:tbl>
    <w:p w14:paraId="06F50EBA" w14:textId="77777777" w:rsidR="00A97C01" w:rsidRDefault="00A97C01">
      <w:pPr>
        <w:rPr>
          <w:rFonts w:hint="eastAsia"/>
        </w:rPr>
      </w:pPr>
    </w:p>
    <w:p w14:paraId="0242B903" w14:textId="77777777" w:rsidR="00A97C01" w:rsidRDefault="00000000">
      <w:pPr>
        <w:pStyle w:val="21"/>
        <w:rPr>
          <w:lang w:eastAsia="zh-CN"/>
        </w:rPr>
      </w:pPr>
      <w:r>
        <w:rPr>
          <w:rFonts w:ascii="宋体" w:eastAsia="宋体" w:hAnsi="宋体"/>
          <w:color w:val="1F4E79"/>
          <w:lang w:eastAsia="zh-CN"/>
        </w:rPr>
        <w:t>4.4 历史数据与 AI 模型前提确认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1814"/>
        <w:gridCol w:w="3005"/>
        <w:gridCol w:w="3005"/>
        <w:gridCol w:w="1701"/>
      </w:tblGrid>
      <w:tr w:rsidR="00A97C01" w14:paraId="56E5EC9E" w14:textId="77777777">
        <w:trPr>
          <w:tblHeader/>
          <w:jc w:val="center"/>
        </w:trPr>
        <w:tc>
          <w:tcPr>
            <w:tcW w:w="1814" w:type="dxa"/>
            <w:shd w:val="clear" w:color="auto" w:fill="4472C4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4C0477C" w14:textId="77777777" w:rsidR="00A97C01" w:rsidRDefault="00000000">
            <w:pPr>
              <w:spacing w:line="252" w:lineRule="auto"/>
              <w:rPr>
                <w:rFonts w:hint="eastAsia"/>
              </w:rPr>
            </w:pPr>
            <w:r>
              <w:rPr>
                <w:b/>
                <w:color w:val="FFFFFF"/>
                <w:sz w:val="18"/>
              </w:rPr>
              <w:t>确认项目</w:t>
            </w:r>
          </w:p>
        </w:tc>
        <w:tc>
          <w:tcPr>
            <w:tcW w:w="3005" w:type="dxa"/>
            <w:shd w:val="clear" w:color="auto" w:fill="4472C4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F833E02" w14:textId="77777777" w:rsidR="00A97C01" w:rsidRDefault="00000000">
            <w:pPr>
              <w:spacing w:line="252" w:lineRule="auto"/>
              <w:rPr>
                <w:rFonts w:hint="eastAsia"/>
              </w:rPr>
            </w:pPr>
            <w:r>
              <w:rPr>
                <w:b/>
                <w:color w:val="FFFFFF"/>
                <w:sz w:val="18"/>
              </w:rPr>
              <w:t>企业填写/选择</w:t>
            </w:r>
          </w:p>
        </w:tc>
        <w:tc>
          <w:tcPr>
            <w:tcW w:w="3005" w:type="dxa"/>
            <w:shd w:val="clear" w:color="auto" w:fill="4472C4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8EEBB08" w14:textId="77777777" w:rsidR="00A97C01" w:rsidRDefault="00000000">
            <w:pPr>
              <w:spacing w:line="252" w:lineRule="auto"/>
              <w:rPr>
                <w:rFonts w:hint="eastAsia"/>
              </w:rPr>
            </w:pPr>
            <w:r>
              <w:rPr>
                <w:b/>
                <w:color w:val="FFFFFF"/>
                <w:sz w:val="18"/>
              </w:rPr>
              <w:t>填写说明</w:t>
            </w:r>
          </w:p>
        </w:tc>
        <w:tc>
          <w:tcPr>
            <w:tcW w:w="1701" w:type="dxa"/>
            <w:shd w:val="clear" w:color="auto" w:fill="4472C4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989CF64" w14:textId="77777777" w:rsidR="00A97C01" w:rsidRDefault="00000000">
            <w:pPr>
              <w:spacing w:line="252" w:lineRule="auto"/>
              <w:rPr>
                <w:rFonts w:hint="eastAsia"/>
              </w:rPr>
            </w:pPr>
            <w:r>
              <w:rPr>
                <w:b/>
                <w:color w:val="FFFFFF"/>
                <w:sz w:val="18"/>
              </w:rPr>
              <w:t>是否满足AI前提</w:t>
            </w:r>
          </w:p>
        </w:tc>
      </w:tr>
      <w:tr w:rsidR="00A97C01" w14:paraId="25195255" w14:textId="77777777">
        <w:trPr>
          <w:jc w:val="center"/>
        </w:trPr>
        <w:tc>
          <w:tcPr>
            <w:tcW w:w="1814" w:type="dxa"/>
            <w:shd w:val="clear" w:color="auto" w:fill="D9EAF7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DB35991" w14:textId="77777777" w:rsidR="00A97C01" w:rsidRDefault="00000000">
            <w:pPr>
              <w:spacing w:line="252" w:lineRule="auto"/>
              <w:rPr>
                <w:rFonts w:hint="eastAsia"/>
              </w:rPr>
            </w:pPr>
            <w:r>
              <w:rPr>
                <w:sz w:val="18"/>
              </w:rPr>
              <w:t>历史压差数据</w:t>
            </w:r>
          </w:p>
        </w:tc>
        <w:tc>
          <w:tcPr>
            <w:tcW w:w="300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47FE64A" w14:textId="77777777" w:rsidR="00A97C01" w:rsidRDefault="00000000">
            <w:pPr>
              <w:spacing w:line="252" w:lineRule="auto"/>
              <w:rPr>
                <w:rFonts w:hint="eastAsia"/>
                <w:lang w:eastAsia="zh-CN"/>
              </w:rPr>
            </w:pPr>
            <w:r>
              <w:rPr>
                <w:sz w:val="18"/>
                <w:lang w:eastAsia="zh-CN"/>
              </w:rPr>
              <w:t xml:space="preserve">□ 有，时间跨度____  □ 无  □ 待整理  </w:t>
            </w:r>
            <w:r w:rsidRPr="00D90B4C">
              <w:rPr>
                <w:color w:val="EE0000"/>
                <w:sz w:val="18"/>
                <w:lang w:eastAsia="zh-CN"/>
              </w:rPr>
              <w:t>□ 待确认</w:t>
            </w:r>
          </w:p>
        </w:tc>
        <w:tc>
          <w:tcPr>
            <w:tcW w:w="300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9B2A42F" w14:textId="77777777" w:rsidR="00A97C01" w:rsidRDefault="00000000">
            <w:pPr>
              <w:spacing w:line="252" w:lineRule="auto"/>
              <w:rPr>
                <w:rFonts w:hint="eastAsia"/>
                <w:lang w:eastAsia="zh-CN"/>
              </w:rPr>
            </w:pPr>
            <w:r>
              <w:rPr>
                <w:sz w:val="18"/>
                <w:lang w:eastAsia="zh-CN"/>
              </w:rPr>
              <w:t>至少需要覆盖多个过滤器生命周期更有价值。</w:t>
            </w:r>
          </w:p>
        </w:tc>
        <w:tc>
          <w:tcPr>
            <w:tcW w:w="1701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551904B" w14:textId="77777777" w:rsidR="00A97C01" w:rsidRDefault="00000000">
            <w:pPr>
              <w:spacing w:line="252" w:lineRule="auto"/>
              <w:rPr>
                <w:rFonts w:hint="eastAsia"/>
              </w:rPr>
            </w:pPr>
            <w:r>
              <w:rPr>
                <w:sz w:val="18"/>
              </w:rPr>
              <w:t>□ 是 □ 否 □ 待确认</w:t>
            </w:r>
          </w:p>
        </w:tc>
      </w:tr>
      <w:tr w:rsidR="00A97C01" w14:paraId="2DE2274A" w14:textId="77777777">
        <w:trPr>
          <w:jc w:val="center"/>
        </w:trPr>
        <w:tc>
          <w:tcPr>
            <w:tcW w:w="1814" w:type="dxa"/>
            <w:shd w:val="clear" w:color="auto" w:fill="D9EAF7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7784C7C" w14:textId="77777777" w:rsidR="00A97C01" w:rsidRDefault="00000000">
            <w:pPr>
              <w:spacing w:line="252" w:lineRule="auto"/>
              <w:rPr>
                <w:rFonts w:hint="eastAsia"/>
              </w:rPr>
            </w:pPr>
            <w:r>
              <w:rPr>
                <w:sz w:val="18"/>
              </w:rPr>
              <w:t>历史PM数据</w:t>
            </w:r>
          </w:p>
        </w:tc>
        <w:tc>
          <w:tcPr>
            <w:tcW w:w="300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D1B276F" w14:textId="77777777" w:rsidR="00A97C01" w:rsidRDefault="00000000">
            <w:pPr>
              <w:spacing w:line="252" w:lineRule="auto"/>
              <w:rPr>
                <w:rFonts w:hint="eastAsia"/>
                <w:lang w:eastAsia="zh-CN"/>
              </w:rPr>
            </w:pPr>
            <w:r>
              <w:rPr>
                <w:sz w:val="18"/>
                <w:lang w:eastAsia="zh-CN"/>
              </w:rPr>
              <w:t xml:space="preserve">□ 有，时间跨度____  □ 无  □ 待整理  </w:t>
            </w:r>
            <w:bookmarkStart w:id="3" w:name="OLE_LINK4"/>
            <w:r w:rsidRPr="00D90B4C">
              <w:rPr>
                <w:color w:val="EE0000"/>
                <w:sz w:val="18"/>
                <w:lang w:eastAsia="zh-CN"/>
              </w:rPr>
              <w:t>□ 待确认</w:t>
            </w:r>
            <w:bookmarkEnd w:id="3"/>
          </w:p>
        </w:tc>
        <w:tc>
          <w:tcPr>
            <w:tcW w:w="300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5C4A6DD" w14:textId="77777777" w:rsidR="00A97C01" w:rsidRDefault="00000000">
            <w:pPr>
              <w:spacing w:line="252" w:lineRule="auto"/>
              <w:rPr>
                <w:rFonts w:hint="eastAsia"/>
                <w:lang w:eastAsia="zh-CN"/>
              </w:rPr>
            </w:pPr>
            <w:r>
              <w:rPr>
                <w:sz w:val="18"/>
                <w:lang w:eastAsia="zh-CN"/>
              </w:rPr>
              <w:t>需能与压差数据按时间对齐。</w:t>
            </w:r>
          </w:p>
        </w:tc>
        <w:tc>
          <w:tcPr>
            <w:tcW w:w="1701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4424872" w14:textId="77777777" w:rsidR="00A97C01" w:rsidRDefault="00000000">
            <w:pPr>
              <w:spacing w:line="252" w:lineRule="auto"/>
              <w:rPr>
                <w:rFonts w:hint="eastAsia"/>
              </w:rPr>
            </w:pPr>
            <w:r>
              <w:rPr>
                <w:sz w:val="18"/>
              </w:rPr>
              <w:t>□ 是 □ 否 □ 待确认</w:t>
            </w:r>
          </w:p>
        </w:tc>
      </w:tr>
      <w:tr w:rsidR="00A97C01" w14:paraId="3C09FD87" w14:textId="77777777">
        <w:trPr>
          <w:jc w:val="center"/>
        </w:trPr>
        <w:tc>
          <w:tcPr>
            <w:tcW w:w="1814" w:type="dxa"/>
            <w:shd w:val="clear" w:color="auto" w:fill="D9EAF7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80A0EAF" w14:textId="77777777" w:rsidR="00A97C01" w:rsidRDefault="00000000">
            <w:pPr>
              <w:spacing w:line="252" w:lineRule="auto"/>
              <w:rPr>
                <w:rFonts w:hint="eastAsia"/>
              </w:rPr>
            </w:pPr>
            <w:r>
              <w:rPr>
                <w:sz w:val="18"/>
              </w:rPr>
              <w:t>过滤器更换记录</w:t>
            </w:r>
          </w:p>
        </w:tc>
        <w:tc>
          <w:tcPr>
            <w:tcW w:w="300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4E23062" w14:textId="62D7F161" w:rsidR="00A97C01" w:rsidRDefault="00000000">
            <w:pPr>
              <w:spacing w:line="252" w:lineRule="auto"/>
              <w:rPr>
                <w:rFonts w:hint="eastAsia"/>
                <w:lang w:eastAsia="zh-CN"/>
              </w:rPr>
            </w:pPr>
            <w:r>
              <w:rPr>
                <w:sz w:val="18"/>
                <w:lang w:eastAsia="zh-CN"/>
              </w:rPr>
              <w:t xml:space="preserve">□ 有  □ 无  □ 部分有  </w:t>
            </w:r>
            <w:r w:rsidR="00D90B4C" w:rsidRPr="00D90B4C">
              <w:rPr>
                <w:color w:val="EE0000"/>
                <w:sz w:val="18"/>
                <w:lang w:eastAsia="zh-CN"/>
              </w:rPr>
              <w:t>□ 待确认</w:t>
            </w:r>
          </w:p>
        </w:tc>
        <w:tc>
          <w:tcPr>
            <w:tcW w:w="300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466ED27" w14:textId="77777777" w:rsidR="00A97C01" w:rsidRDefault="00000000">
            <w:pPr>
              <w:spacing w:line="252" w:lineRule="auto"/>
              <w:rPr>
                <w:rFonts w:hint="eastAsia"/>
                <w:lang w:eastAsia="zh-CN"/>
              </w:rPr>
            </w:pPr>
            <w:r>
              <w:rPr>
                <w:sz w:val="18"/>
                <w:lang w:eastAsia="zh-CN"/>
              </w:rPr>
              <w:t>需包含更换日期、型号、原因、运行时长。</w:t>
            </w:r>
          </w:p>
        </w:tc>
        <w:tc>
          <w:tcPr>
            <w:tcW w:w="1701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BA4CAEF" w14:textId="77777777" w:rsidR="00A97C01" w:rsidRDefault="00000000">
            <w:pPr>
              <w:spacing w:line="252" w:lineRule="auto"/>
              <w:rPr>
                <w:rFonts w:hint="eastAsia"/>
              </w:rPr>
            </w:pPr>
            <w:r>
              <w:rPr>
                <w:sz w:val="18"/>
              </w:rPr>
              <w:t>□ 是 □ 否 □ 待确认</w:t>
            </w:r>
          </w:p>
        </w:tc>
      </w:tr>
      <w:tr w:rsidR="00A97C01" w14:paraId="78D1BB49" w14:textId="77777777">
        <w:trPr>
          <w:jc w:val="center"/>
        </w:trPr>
        <w:tc>
          <w:tcPr>
            <w:tcW w:w="1814" w:type="dxa"/>
            <w:shd w:val="clear" w:color="auto" w:fill="D9EAF7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650018D" w14:textId="77777777" w:rsidR="00A97C01" w:rsidRDefault="00000000">
            <w:pPr>
              <w:spacing w:line="252" w:lineRule="auto"/>
              <w:rPr>
                <w:rFonts w:hint="eastAsia"/>
              </w:rPr>
            </w:pPr>
            <w:r>
              <w:rPr>
                <w:sz w:val="18"/>
              </w:rPr>
              <w:t>设备运行记录</w:t>
            </w:r>
          </w:p>
        </w:tc>
        <w:tc>
          <w:tcPr>
            <w:tcW w:w="300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6587270" w14:textId="5C33C0AD" w:rsidR="00A97C01" w:rsidRDefault="00000000">
            <w:pPr>
              <w:spacing w:line="252" w:lineRule="auto"/>
              <w:rPr>
                <w:rFonts w:hint="eastAsia"/>
                <w:lang w:eastAsia="zh-CN"/>
              </w:rPr>
            </w:pPr>
            <w:r>
              <w:rPr>
                <w:sz w:val="18"/>
                <w:lang w:eastAsia="zh-CN"/>
              </w:rPr>
              <w:t xml:space="preserve">□ 有  □ 无  □ 部分有  </w:t>
            </w:r>
            <w:r w:rsidR="00D90B4C" w:rsidRPr="00D90B4C">
              <w:rPr>
                <w:color w:val="EE0000"/>
                <w:sz w:val="18"/>
                <w:lang w:eastAsia="zh-CN"/>
              </w:rPr>
              <w:t>□ 待确认</w:t>
            </w:r>
          </w:p>
        </w:tc>
        <w:tc>
          <w:tcPr>
            <w:tcW w:w="300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A2B01F7" w14:textId="77777777" w:rsidR="00A97C01" w:rsidRDefault="00000000">
            <w:pPr>
              <w:spacing w:line="252" w:lineRule="auto"/>
              <w:rPr>
                <w:rFonts w:hint="eastAsia"/>
                <w:lang w:eastAsia="zh-CN"/>
              </w:rPr>
            </w:pPr>
            <w:r>
              <w:rPr>
                <w:sz w:val="18"/>
                <w:lang w:eastAsia="zh-CN"/>
              </w:rPr>
              <w:t>运行时间、启停、风量变化等。</w:t>
            </w:r>
          </w:p>
        </w:tc>
        <w:tc>
          <w:tcPr>
            <w:tcW w:w="1701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EF71AF3" w14:textId="77777777" w:rsidR="00A97C01" w:rsidRDefault="00000000">
            <w:pPr>
              <w:spacing w:line="252" w:lineRule="auto"/>
              <w:rPr>
                <w:rFonts w:hint="eastAsia"/>
              </w:rPr>
            </w:pPr>
            <w:r>
              <w:rPr>
                <w:sz w:val="18"/>
              </w:rPr>
              <w:t>□ 是 □ 否 □ 待确认</w:t>
            </w:r>
          </w:p>
        </w:tc>
      </w:tr>
      <w:tr w:rsidR="00A97C01" w14:paraId="267FEF9A" w14:textId="77777777">
        <w:trPr>
          <w:jc w:val="center"/>
        </w:trPr>
        <w:tc>
          <w:tcPr>
            <w:tcW w:w="1814" w:type="dxa"/>
            <w:shd w:val="clear" w:color="auto" w:fill="D9EAF7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10AC5A6" w14:textId="77777777" w:rsidR="00A97C01" w:rsidRDefault="00000000">
            <w:pPr>
              <w:spacing w:line="252" w:lineRule="auto"/>
              <w:rPr>
                <w:rFonts w:hint="eastAsia"/>
              </w:rPr>
            </w:pPr>
            <w:r>
              <w:rPr>
                <w:sz w:val="18"/>
              </w:rPr>
              <w:t>可用于训练的样本量</w:t>
            </w:r>
          </w:p>
        </w:tc>
        <w:tc>
          <w:tcPr>
            <w:tcW w:w="300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54D3AF6" w14:textId="6AABF584" w:rsidR="00A97C01" w:rsidRDefault="00000000">
            <w:pPr>
              <w:spacing w:line="252" w:lineRule="auto"/>
              <w:rPr>
                <w:rFonts w:hint="eastAsia"/>
                <w:lang w:eastAsia="zh-CN"/>
              </w:rPr>
            </w:pPr>
            <w:r>
              <w:rPr>
                <w:sz w:val="18"/>
                <w:lang w:eastAsia="zh-CN"/>
              </w:rPr>
              <w:t>过滤器生命周期数量：____；设备数量：____；项目数量：____</w:t>
            </w:r>
            <w:r w:rsidR="00D90B4C" w:rsidRPr="00D90B4C">
              <w:rPr>
                <w:color w:val="EE0000"/>
                <w:sz w:val="18"/>
                <w:lang w:eastAsia="zh-CN"/>
              </w:rPr>
              <w:t>□ 待确认</w:t>
            </w:r>
          </w:p>
        </w:tc>
        <w:tc>
          <w:tcPr>
            <w:tcW w:w="300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EDBB80C" w14:textId="77777777" w:rsidR="00A97C01" w:rsidRDefault="00000000">
            <w:pPr>
              <w:spacing w:line="252" w:lineRule="auto"/>
              <w:rPr>
                <w:rFonts w:hint="eastAsia"/>
                <w:lang w:eastAsia="zh-CN"/>
              </w:rPr>
            </w:pPr>
            <w:r>
              <w:rPr>
                <w:sz w:val="18"/>
                <w:lang w:eastAsia="zh-CN"/>
              </w:rPr>
              <w:t>请填写大概数量即可。</w:t>
            </w:r>
          </w:p>
        </w:tc>
        <w:tc>
          <w:tcPr>
            <w:tcW w:w="1701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E30858A" w14:textId="77777777" w:rsidR="00A97C01" w:rsidRDefault="00000000">
            <w:pPr>
              <w:spacing w:line="252" w:lineRule="auto"/>
              <w:rPr>
                <w:rFonts w:hint="eastAsia"/>
              </w:rPr>
            </w:pPr>
            <w:r>
              <w:rPr>
                <w:sz w:val="18"/>
              </w:rPr>
              <w:t>□ 是 □ 否 □ 待确认</w:t>
            </w:r>
          </w:p>
        </w:tc>
      </w:tr>
      <w:tr w:rsidR="00A97C01" w14:paraId="069074A4" w14:textId="77777777">
        <w:trPr>
          <w:jc w:val="center"/>
        </w:trPr>
        <w:tc>
          <w:tcPr>
            <w:tcW w:w="1814" w:type="dxa"/>
            <w:shd w:val="clear" w:color="auto" w:fill="D9EAF7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517B326" w14:textId="77777777" w:rsidR="00A97C01" w:rsidRDefault="00000000">
            <w:pPr>
              <w:spacing w:line="252" w:lineRule="auto"/>
              <w:rPr>
                <w:rFonts w:hint="eastAsia"/>
              </w:rPr>
            </w:pPr>
            <w:r>
              <w:rPr>
                <w:sz w:val="18"/>
              </w:rPr>
              <w:t>AI模型验收方式</w:t>
            </w:r>
          </w:p>
        </w:tc>
        <w:tc>
          <w:tcPr>
            <w:tcW w:w="300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940883A" w14:textId="77777777" w:rsidR="00A97C01" w:rsidRDefault="00000000">
            <w:pPr>
              <w:spacing w:line="252" w:lineRule="auto"/>
              <w:rPr>
                <w:rFonts w:hint="eastAsia"/>
                <w:lang w:eastAsia="zh-CN"/>
              </w:rPr>
            </w:pPr>
            <w:r>
              <w:rPr>
                <w:sz w:val="18"/>
                <w:lang w:eastAsia="zh-CN"/>
              </w:rPr>
              <w:t xml:space="preserve">□ 与历史更换结果对比  □ 专家判断  □ 暂不验收AI精度  </w:t>
            </w:r>
            <w:r w:rsidRPr="00D90B4C">
              <w:rPr>
                <w:color w:val="EE0000"/>
                <w:sz w:val="18"/>
                <w:lang w:eastAsia="zh-CN"/>
              </w:rPr>
              <w:t>□ 待确认</w:t>
            </w:r>
          </w:p>
        </w:tc>
        <w:tc>
          <w:tcPr>
            <w:tcW w:w="300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BB70797" w14:textId="77777777" w:rsidR="00A97C01" w:rsidRDefault="00000000">
            <w:pPr>
              <w:spacing w:line="252" w:lineRule="auto"/>
              <w:rPr>
                <w:rFonts w:hint="eastAsia"/>
                <w:lang w:eastAsia="zh-CN"/>
              </w:rPr>
            </w:pPr>
            <w:r>
              <w:rPr>
                <w:sz w:val="18"/>
                <w:lang w:eastAsia="zh-CN"/>
              </w:rPr>
              <w:t>若无法提供标注数据，建议一期不验收AI精度。</w:t>
            </w:r>
          </w:p>
        </w:tc>
        <w:tc>
          <w:tcPr>
            <w:tcW w:w="1701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7AB029F" w14:textId="77777777" w:rsidR="00A97C01" w:rsidRDefault="00000000">
            <w:pPr>
              <w:spacing w:line="252" w:lineRule="auto"/>
              <w:rPr>
                <w:rFonts w:hint="eastAsia"/>
              </w:rPr>
            </w:pPr>
            <w:r>
              <w:rPr>
                <w:sz w:val="18"/>
              </w:rPr>
              <w:t>□ 是 □ 否 □ 待确认</w:t>
            </w:r>
          </w:p>
        </w:tc>
      </w:tr>
      <w:tr w:rsidR="00A97C01" w14:paraId="2594DA30" w14:textId="77777777">
        <w:trPr>
          <w:jc w:val="center"/>
        </w:trPr>
        <w:tc>
          <w:tcPr>
            <w:tcW w:w="1814" w:type="dxa"/>
            <w:shd w:val="clear" w:color="auto" w:fill="D9EAF7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ED77A1D" w14:textId="77777777" w:rsidR="00A97C01" w:rsidRDefault="00000000">
            <w:pPr>
              <w:spacing w:line="252" w:lineRule="auto"/>
              <w:rPr>
                <w:rFonts w:hint="eastAsia"/>
              </w:rPr>
            </w:pPr>
            <w:r>
              <w:rPr>
                <w:sz w:val="18"/>
              </w:rPr>
              <w:t>第一期替代方案</w:t>
            </w:r>
          </w:p>
        </w:tc>
        <w:tc>
          <w:tcPr>
            <w:tcW w:w="300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B748FC3" w14:textId="77777777" w:rsidR="00A97C01" w:rsidRDefault="00000000">
            <w:pPr>
              <w:spacing w:line="252" w:lineRule="auto"/>
              <w:rPr>
                <w:rFonts w:hint="eastAsia"/>
                <w:lang w:eastAsia="zh-CN"/>
              </w:rPr>
            </w:pPr>
            <w:r>
              <w:rPr>
                <w:sz w:val="18"/>
                <w:lang w:eastAsia="zh-CN"/>
              </w:rPr>
              <w:t xml:space="preserve">□ 接受规则/趋势模型先行  □ 必须AI模型  </w:t>
            </w:r>
            <w:r w:rsidRPr="00D90B4C">
              <w:rPr>
                <w:color w:val="EE0000"/>
                <w:sz w:val="18"/>
                <w:lang w:eastAsia="zh-CN"/>
              </w:rPr>
              <w:t>□ 需要会议确认</w:t>
            </w:r>
          </w:p>
        </w:tc>
        <w:tc>
          <w:tcPr>
            <w:tcW w:w="300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1BC14F7" w14:textId="77777777" w:rsidR="00A97C01" w:rsidRDefault="00000000">
            <w:pPr>
              <w:spacing w:line="252" w:lineRule="auto"/>
              <w:rPr>
                <w:rFonts w:hint="eastAsia"/>
                <w:lang w:eastAsia="zh-CN"/>
              </w:rPr>
            </w:pPr>
            <w:r>
              <w:rPr>
                <w:sz w:val="18"/>
                <w:lang w:eastAsia="zh-CN"/>
              </w:rPr>
              <w:t>建议在数据不足时采用规则/趋势模型先行。</w:t>
            </w:r>
          </w:p>
        </w:tc>
        <w:tc>
          <w:tcPr>
            <w:tcW w:w="1701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77D1B80" w14:textId="77777777" w:rsidR="00A97C01" w:rsidRDefault="00000000">
            <w:pPr>
              <w:spacing w:line="252" w:lineRule="auto"/>
              <w:rPr>
                <w:rFonts w:hint="eastAsia"/>
              </w:rPr>
            </w:pPr>
            <w:r>
              <w:rPr>
                <w:sz w:val="18"/>
              </w:rPr>
              <w:t>□ 是 □ 否 □ 待确认</w:t>
            </w:r>
          </w:p>
        </w:tc>
      </w:tr>
    </w:tbl>
    <w:p w14:paraId="5A83315D" w14:textId="77777777" w:rsidR="00A97C01" w:rsidRDefault="00A97C01">
      <w:pPr>
        <w:rPr>
          <w:rFonts w:hint="eastAsia"/>
        </w:rPr>
      </w:pPr>
    </w:p>
    <w:p w14:paraId="76099306" w14:textId="3959D84E" w:rsidR="00A97C01" w:rsidRDefault="00000000">
      <w:pPr>
        <w:pStyle w:val="21"/>
        <w:rPr>
          <w:lang w:eastAsia="zh-CN"/>
        </w:rPr>
      </w:pPr>
      <w:r>
        <w:rPr>
          <w:rFonts w:ascii="宋体" w:eastAsia="宋体" w:hAnsi="宋体"/>
          <w:color w:val="1F4E79"/>
          <w:lang w:eastAsia="zh-CN"/>
        </w:rPr>
        <w:t>4.5 预测规则、预警和维护建议确认</w:t>
      </w:r>
      <w:r w:rsidR="00D90B4C" w:rsidRPr="00D90B4C">
        <w:rPr>
          <w:rFonts w:ascii="宋体" w:eastAsia="宋体" w:hAnsi="宋体"/>
          <w:color w:val="EE0000"/>
          <w:lang w:eastAsia="zh-CN"/>
        </w:rPr>
        <w:t>□ 待确认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1814"/>
        <w:gridCol w:w="3005"/>
        <w:gridCol w:w="3005"/>
        <w:gridCol w:w="1701"/>
      </w:tblGrid>
      <w:tr w:rsidR="00A97C01" w14:paraId="1C6D5B9F" w14:textId="77777777">
        <w:trPr>
          <w:tblHeader/>
          <w:jc w:val="center"/>
        </w:trPr>
        <w:tc>
          <w:tcPr>
            <w:tcW w:w="1814" w:type="dxa"/>
            <w:shd w:val="clear" w:color="auto" w:fill="4472C4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85A5001" w14:textId="77777777" w:rsidR="00A97C01" w:rsidRDefault="00000000">
            <w:pPr>
              <w:spacing w:line="252" w:lineRule="auto"/>
              <w:rPr>
                <w:rFonts w:hint="eastAsia"/>
              </w:rPr>
            </w:pPr>
            <w:r>
              <w:rPr>
                <w:b/>
                <w:color w:val="FFFFFF"/>
                <w:sz w:val="18"/>
              </w:rPr>
              <w:t>确认项目</w:t>
            </w:r>
          </w:p>
        </w:tc>
        <w:tc>
          <w:tcPr>
            <w:tcW w:w="3005" w:type="dxa"/>
            <w:shd w:val="clear" w:color="auto" w:fill="4472C4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BBC15BF" w14:textId="77777777" w:rsidR="00A97C01" w:rsidRDefault="00000000">
            <w:pPr>
              <w:spacing w:line="252" w:lineRule="auto"/>
              <w:rPr>
                <w:rFonts w:hint="eastAsia"/>
              </w:rPr>
            </w:pPr>
            <w:r>
              <w:rPr>
                <w:b/>
                <w:color w:val="FFFFFF"/>
                <w:sz w:val="18"/>
              </w:rPr>
              <w:t>企业填写/选择</w:t>
            </w:r>
          </w:p>
        </w:tc>
        <w:tc>
          <w:tcPr>
            <w:tcW w:w="3005" w:type="dxa"/>
            <w:shd w:val="clear" w:color="auto" w:fill="4472C4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99B22FE" w14:textId="77777777" w:rsidR="00A97C01" w:rsidRDefault="00000000">
            <w:pPr>
              <w:spacing w:line="252" w:lineRule="auto"/>
              <w:rPr>
                <w:rFonts w:hint="eastAsia"/>
              </w:rPr>
            </w:pPr>
            <w:r>
              <w:rPr>
                <w:b/>
                <w:color w:val="FFFFFF"/>
                <w:sz w:val="18"/>
              </w:rPr>
              <w:t>填写说明</w:t>
            </w:r>
          </w:p>
        </w:tc>
        <w:tc>
          <w:tcPr>
            <w:tcW w:w="1701" w:type="dxa"/>
            <w:shd w:val="clear" w:color="auto" w:fill="4472C4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F9A459D" w14:textId="77777777" w:rsidR="00A97C01" w:rsidRDefault="00000000">
            <w:pPr>
              <w:spacing w:line="252" w:lineRule="auto"/>
              <w:rPr>
                <w:rFonts w:hint="eastAsia"/>
              </w:rPr>
            </w:pPr>
            <w:r>
              <w:rPr>
                <w:b/>
                <w:color w:val="FFFFFF"/>
                <w:sz w:val="18"/>
              </w:rPr>
              <w:t>后续用途</w:t>
            </w:r>
          </w:p>
        </w:tc>
      </w:tr>
      <w:tr w:rsidR="00A97C01" w14:paraId="55EB422A" w14:textId="77777777">
        <w:trPr>
          <w:jc w:val="center"/>
        </w:trPr>
        <w:tc>
          <w:tcPr>
            <w:tcW w:w="1814" w:type="dxa"/>
            <w:shd w:val="clear" w:color="auto" w:fill="D9EAF7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A60B675" w14:textId="77777777" w:rsidR="00A97C01" w:rsidRDefault="00000000">
            <w:pPr>
              <w:spacing w:line="252" w:lineRule="auto"/>
              <w:rPr>
                <w:rFonts w:hint="eastAsia"/>
              </w:rPr>
            </w:pPr>
            <w:r>
              <w:rPr>
                <w:sz w:val="18"/>
              </w:rPr>
              <w:t>主要寿命依据</w:t>
            </w:r>
          </w:p>
        </w:tc>
        <w:tc>
          <w:tcPr>
            <w:tcW w:w="300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B447C38" w14:textId="77777777" w:rsidR="00A97C01" w:rsidRDefault="00000000">
            <w:pPr>
              <w:spacing w:line="252" w:lineRule="auto"/>
              <w:rPr>
                <w:rFonts w:hint="eastAsia"/>
                <w:lang w:eastAsia="zh-CN"/>
              </w:rPr>
            </w:pPr>
            <w:r>
              <w:rPr>
                <w:sz w:val="18"/>
                <w:lang w:eastAsia="zh-CN"/>
              </w:rPr>
              <w:t>□ 压差阈值  □ 压差增长速率  □ PM浓度  □ 运行时间  □ 风量  □ 综合判断</w:t>
            </w:r>
          </w:p>
        </w:tc>
        <w:tc>
          <w:tcPr>
            <w:tcW w:w="300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D5E68C0" w14:textId="77777777" w:rsidR="00A97C01" w:rsidRDefault="00000000">
            <w:pPr>
              <w:spacing w:line="252" w:lineRule="auto"/>
              <w:rPr>
                <w:rFonts w:hint="eastAsia"/>
                <w:lang w:eastAsia="zh-CN"/>
              </w:rPr>
            </w:pPr>
            <w:r>
              <w:rPr>
                <w:sz w:val="18"/>
                <w:lang w:eastAsia="zh-CN"/>
              </w:rPr>
              <w:t>可多选，请说明优先级。</w:t>
            </w:r>
          </w:p>
        </w:tc>
        <w:tc>
          <w:tcPr>
            <w:tcW w:w="1701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9E589FB" w14:textId="77777777" w:rsidR="00A97C01" w:rsidRDefault="00000000">
            <w:pPr>
              <w:spacing w:line="252" w:lineRule="auto"/>
              <w:rPr>
                <w:rFonts w:hint="eastAsia"/>
              </w:rPr>
            </w:pPr>
            <w:r>
              <w:rPr>
                <w:sz w:val="18"/>
              </w:rPr>
              <w:t>算法逻辑说明</w:t>
            </w:r>
          </w:p>
        </w:tc>
      </w:tr>
      <w:tr w:rsidR="00A97C01" w14:paraId="2B0C5CE4" w14:textId="77777777">
        <w:trPr>
          <w:jc w:val="center"/>
        </w:trPr>
        <w:tc>
          <w:tcPr>
            <w:tcW w:w="1814" w:type="dxa"/>
            <w:shd w:val="clear" w:color="auto" w:fill="D9EAF7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D56393F" w14:textId="77777777" w:rsidR="00A97C01" w:rsidRDefault="00000000">
            <w:pPr>
              <w:spacing w:line="252" w:lineRule="auto"/>
              <w:rPr>
                <w:rFonts w:hint="eastAsia"/>
              </w:rPr>
            </w:pPr>
            <w:r>
              <w:rPr>
                <w:sz w:val="18"/>
              </w:rPr>
              <w:t>预警等级</w:t>
            </w:r>
          </w:p>
        </w:tc>
        <w:tc>
          <w:tcPr>
            <w:tcW w:w="300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FDF069F" w14:textId="77777777" w:rsidR="00A97C01" w:rsidRDefault="00000000">
            <w:pPr>
              <w:spacing w:line="252" w:lineRule="auto"/>
              <w:rPr>
                <w:rFonts w:hint="eastAsia"/>
                <w:lang w:eastAsia="zh-CN"/>
              </w:rPr>
            </w:pPr>
            <w:r>
              <w:rPr>
                <w:sz w:val="18"/>
                <w:lang w:eastAsia="zh-CN"/>
              </w:rPr>
              <w:t>□ 正常/关注/预警/更换  □ 其他等级：____</w:t>
            </w:r>
          </w:p>
        </w:tc>
        <w:tc>
          <w:tcPr>
            <w:tcW w:w="300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A0DC859" w14:textId="77777777" w:rsidR="00A97C01" w:rsidRDefault="00000000">
            <w:pPr>
              <w:spacing w:line="252" w:lineRule="auto"/>
              <w:rPr>
                <w:rFonts w:hint="eastAsia"/>
              </w:rPr>
            </w:pPr>
            <w:r>
              <w:rPr>
                <w:sz w:val="18"/>
              </w:rPr>
              <w:t>首次回执为四级。</w:t>
            </w:r>
          </w:p>
        </w:tc>
        <w:tc>
          <w:tcPr>
            <w:tcW w:w="1701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DCBB5DB" w14:textId="77777777" w:rsidR="00A97C01" w:rsidRDefault="00000000">
            <w:pPr>
              <w:spacing w:line="252" w:lineRule="auto"/>
              <w:rPr>
                <w:rFonts w:hint="eastAsia"/>
              </w:rPr>
            </w:pPr>
            <w:r>
              <w:rPr>
                <w:sz w:val="18"/>
              </w:rPr>
              <w:t>输出字段表</w:t>
            </w:r>
          </w:p>
        </w:tc>
      </w:tr>
      <w:tr w:rsidR="00A97C01" w14:paraId="601B34CD" w14:textId="77777777">
        <w:trPr>
          <w:jc w:val="center"/>
        </w:trPr>
        <w:tc>
          <w:tcPr>
            <w:tcW w:w="1814" w:type="dxa"/>
            <w:shd w:val="clear" w:color="auto" w:fill="D9EAF7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4545180" w14:textId="77777777" w:rsidR="00A97C01" w:rsidRDefault="00000000">
            <w:pPr>
              <w:spacing w:line="252" w:lineRule="auto"/>
              <w:rPr>
                <w:rFonts w:hint="eastAsia"/>
              </w:rPr>
            </w:pPr>
            <w:r>
              <w:rPr>
                <w:sz w:val="18"/>
              </w:rPr>
              <w:t>提前预警天数</w:t>
            </w:r>
          </w:p>
        </w:tc>
        <w:tc>
          <w:tcPr>
            <w:tcW w:w="300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1C75799" w14:textId="77777777" w:rsidR="00A97C01" w:rsidRDefault="00000000">
            <w:pPr>
              <w:spacing w:line="252" w:lineRule="auto"/>
              <w:rPr>
                <w:rFonts w:hint="eastAsia"/>
              </w:rPr>
            </w:pPr>
            <w:r>
              <w:rPr>
                <w:sz w:val="18"/>
              </w:rPr>
              <w:t>□ 30天  □ 15天  □ 7天  □ 可配置  □ 其他____</w:t>
            </w:r>
          </w:p>
        </w:tc>
        <w:tc>
          <w:tcPr>
            <w:tcW w:w="300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7782F9E" w14:textId="77777777" w:rsidR="00A97C01" w:rsidRDefault="00000000">
            <w:pPr>
              <w:spacing w:line="252" w:lineRule="auto"/>
              <w:rPr>
                <w:rFonts w:hint="eastAsia"/>
                <w:lang w:eastAsia="zh-CN"/>
              </w:rPr>
            </w:pPr>
            <w:r>
              <w:rPr>
                <w:sz w:val="18"/>
                <w:lang w:eastAsia="zh-CN"/>
              </w:rPr>
              <w:t>首次回执为30天。建议软件支持可配置。</w:t>
            </w:r>
          </w:p>
        </w:tc>
        <w:tc>
          <w:tcPr>
            <w:tcW w:w="1701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8C7B298" w14:textId="77777777" w:rsidR="00A97C01" w:rsidRDefault="00000000">
            <w:pPr>
              <w:spacing w:line="252" w:lineRule="auto"/>
              <w:rPr>
                <w:rFonts w:hint="eastAsia"/>
              </w:rPr>
            </w:pPr>
            <w:r>
              <w:rPr>
                <w:sz w:val="18"/>
              </w:rPr>
              <w:t>功能需求</w:t>
            </w:r>
          </w:p>
        </w:tc>
      </w:tr>
      <w:tr w:rsidR="00A97C01" w14:paraId="364DD6AE" w14:textId="77777777">
        <w:trPr>
          <w:jc w:val="center"/>
        </w:trPr>
        <w:tc>
          <w:tcPr>
            <w:tcW w:w="1814" w:type="dxa"/>
            <w:shd w:val="clear" w:color="auto" w:fill="D9EAF7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EC59689" w14:textId="77777777" w:rsidR="00A97C01" w:rsidRDefault="00000000">
            <w:pPr>
              <w:spacing w:line="252" w:lineRule="auto"/>
              <w:rPr>
                <w:rFonts w:hint="eastAsia"/>
              </w:rPr>
            </w:pPr>
            <w:r>
              <w:rPr>
                <w:sz w:val="18"/>
              </w:rPr>
              <w:t>更换条件</w:t>
            </w:r>
          </w:p>
        </w:tc>
        <w:tc>
          <w:tcPr>
            <w:tcW w:w="300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D2CB520" w14:textId="77777777" w:rsidR="00A97C01" w:rsidRDefault="00000000">
            <w:pPr>
              <w:spacing w:line="252" w:lineRule="auto"/>
              <w:rPr>
                <w:rFonts w:hint="eastAsia"/>
                <w:lang w:eastAsia="zh-CN"/>
              </w:rPr>
            </w:pPr>
            <w:r>
              <w:rPr>
                <w:sz w:val="18"/>
                <w:lang w:eastAsia="zh-CN"/>
              </w:rPr>
              <w:t>□ 达到终止压差  □ 剩余寿命低于阈值  □ 人工确认  □ 综合判断</w:t>
            </w:r>
          </w:p>
        </w:tc>
        <w:tc>
          <w:tcPr>
            <w:tcW w:w="300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72D5EAC" w14:textId="77777777" w:rsidR="00A97C01" w:rsidRDefault="00000000">
            <w:pPr>
              <w:spacing w:line="252" w:lineRule="auto"/>
              <w:rPr>
                <w:rFonts w:hint="eastAsia"/>
                <w:lang w:eastAsia="zh-CN"/>
              </w:rPr>
            </w:pPr>
            <w:r>
              <w:rPr>
                <w:sz w:val="18"/>
                <w:lang w:eastAsia="zh-CN"/>
              </w:rPr>
              <w:t>请明确是否自动给出“建议更换”。</w:t>
            </w:r>
          </w:p>
        </w:tc>
        <w:tc>
          <w:tcPr>
            <w:tcW w:w="1701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295C25A" w14:textId="77777777" w:rsidR="00A97C01" w:rsidRDefault="00000000">
            <w:pPr>
              <w:spacing w:line="252" w:lineRule="auto"/>
              <w:rPr>
                <w:rFonts w:hint="eastAsia"/>
              </w:rPr>
            </w:pPr>
            <w:r>
              <w:rPr>
                <w:sz w:val="18"/>
              </w:rPr>
              <w:t>维护建议规则</w:t>
            </w:r>
          </w:p>
        </w:tc>
      </w:tr>
      <w:tr w:rsidR="00A97C01" w14:paraId="7F6A19AA" w14:textId="77777777">
        <w:trPr>
          <w:jc w:val="center"/>
        </w:trPr>
        <w:tc>
          <w:tcPr>
            <w:tcW w:w="1814" w:type="dxa"/>
            <w:shd w:val="clear" w:color="auto" w:fill="D9EAF7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3319ED6" w14:textId="77777777" w:rsidR="00A97C01" w:rsidRDefault="00000000">
            <w:pPr>
              <w:spacing w:line="252" w:lineRule="auto"/>
              <w:rPr>
                <w:rFonts w:hint="eastAsia"/>
              </w:rPr>
            </w:pPr>
            <w:r>
              <w:rPr>
                <w:sz w:val="18"/>
              </w:rPr>
              <w:t>清洁建议</w:t>
            </w:r>
          </w:p>
        </w:tc>
        <w:tc>
          <w:tcPr>
            <w:tcW w:w="300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1A7587B" w14:textId="77777777" w:rsidR="00A97C01" w:rsidRDefault="00000000">
            <w:pPr>
              <w:spacing w:line="252" w:lineRule="auto"/>
              <w:rPr>
                <w:rFonts w:hint="eastAsia"/>
                <w:lang w:eastAsia="zh-CN"/>
              </w:rPr>
            </w:pPr>
            <w:r>
              <w:rPr>
                <w:sz w:val="18"/>
                <w:lang w:eastAsia="zh-CN"/>
              </w:rPr>
              <w:t>□ 需要  □ 不需要  □ 仅特定过滤器需要  □ 待确认</w:t>
            </w:r>
          </w:p>
        </w:tc>
        <w:tc>
          <w:tcPr>
            <w:tcW w:w="300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BFA06E8" w14:textId="77777777" w:rsidR="00A97C01" w:rsidRDefault="00000000">
            <w:pPr>
              <w:spacing w:line="252" w:lineRule="auto"/>
              <w:rPr>
                <w:rFonts w:hint="eastAsia"/>
                <w:lang w:eastAsia="zh-CN"/>
              </w:rPr>
            </w:pPr>
            <w:r>
              <w:rPr>
                <w:sz w:val="18"/>
                <w:lang w:eastAsia="zh-CN"/>
              </w:rPr>
              <w:t>若清洁会影响压差曲线，需记录清洁事件。</w:t>
            </w:r>
          </w:p>
        </w:tc>
        <w:tc>
          <w:tcPr>
            <w:tcW w:w="1701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1E7A9CF" w14:textId="77777777" w:rsidR="00A97C01" w:rsidRDefault="00000000">
            <w:pPr>
              <w:spacing w:line="252" w:lineRule="auto"/>
              <w:rPr>
                <w:rFonts w:hint="eastAsia"/>
              </w:rPr>
            </w:pPr>
            <w:r>
              <w:rPr>
                <w:sz w:val="18"/>
              </w:rPr>
              <w:t>维护闭环</w:t>
            </w:r>
          </w:p>
        </w:tc>
      </w:tr>
      <w:tr w:rsidR="00A97C01" w14:paraId="75F55691" w14:textId="77777777">
        <w:trPr>
          <w:jc w:val="center"/>
        </w:trPr>
        <w:tc>
          <w:tcPr>
            <w:tcW w:w="1814" w:type="dxa"/>
            <w:shd w:val="clear" w:color="auto" w:fill="D9EAF7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4677E71" w14:textId="77777777" w:rsidR="00A97C01" w:rsidRDefault="00000000">
            <w:pPr>
              <w:spacing w:line="252" w:lineRule="auto"/>
              <w:rPr>
                <w:rFonts w:hint="eastAsia"/>
              </w:rPr>
            </w:pPr>
            <w:r>
              <w:rPr>
                <w:sz w:val="18"/>
              </w:rPr>
              <w:t>更换后模型处理</w:t>
            </w:r>
          </w:p>
        </w:tc>
        <w:tc>
          <w:tcPr>
            <w:tcW w:w="300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16A7185" w14:textId="77777777" w:rsidR="00A97C01" w:rsidRDefault="00000000">
            <w:pPr>
              <w:spacing w:line="252" w:lineRule="auto"/>
              <w:rPr>
                <w:rFonts w:hint="eastAsia"/>
                <w:lang w:eastAsia="zh-CN"/>
              </w:rPr>
            </w:pPr>
            <w:r>
              <w:rPr>
                <w:sz w:val="18"/>
                <w:lang w:eastAsia="zh-CN"/>
              </w:rPr>
              <w:t>□ 自动重置  □ 同型号不重置  □ 新生命周期重新记录  □ 待确认</w:t>
            </w:r>
          </w:p>
        </w:tc>
        <w:tc>
          <w:tcPr>
            <w:tcW w:w="300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B91C532" w14:textId="77777777" w:rsidR="00A97C01" w:rsidRDefault="00000000">
            <w:pPr>
              <w:spacing w:line="252" w:lineRule="auto"/>
              <w:rPr>
                <w:rFonts w:hint="eastAsia"/>
                <w:lang w:eastAsia="zh-CN"/>
              </w:rPr>
            </w:pPr>
            <w:r>
              <w:rPr>
                <w:sz w:val="18"/>
                <w:lang w:eastAsia="zh-CN"/>
              </w:rPr>
              <w:t>首次回执为“型号不变，无需重置”，但预测生命周期通常需重新起算。</w:t>
            </w:r>
          </w:p>
        </w:tc>
        <w:tc>
          <w:tcPr>
            <w:tcW w:w="1701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246ECC1" w14:textId="77777777" w:rsidR="00A97C01" w:rsidRDefault="00000000">
            <w:pPr>
              <w:spacing w:line="252" w:lineRule="auto"/>
              <w:rPr>
                <w:rFonts w:hint="eastAsia"/>
              </w:rPr>
            </w:pPr>
            <w:r>
              <w:rPr>
                <w:sz w:val="18"/>
              </w:rPr>
              <w:t>算法逻辑、数据记录</w:t>
            </w:r>
          </w:p>
        </w:tc>
      </w:tr>
      <w:tr w:rsidR="00A97C01" w14:paraId="5A274F50" w14:textId="77777777">
        <w:trPr>
          <w:jc w:val="center"/>
        </w:trPr>
        <w:tc>
          <w:tcPr>
            <w:tcW w:w="1814" w:type="dxa"/>
            <w:shd w:val="clear" w:color="auto" w:fill="D9EAF7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006EA31" w14:textId="77777777" w:rsidR="00A97C01" w:rsidRDefault="00000000">
            <w:pPr>
              <w:spacing w:line="252" w:lineRule="auto"/>
              <w:rPr>
                <w:rFonts w:hint="eastAsia"/>
              </w:rPr>
            </w:pPr>
            <w:r>
              <w:rPr>
                <w:sz w:val="18"/>
              </w:rPr>
              <w:lastRenderedPageBreak/>
              <w:t>消息推送</w:t>
            </w:r>
          </w:p>
        </w:tc>
        <w:tc>
          <w:tcPr>
            <w:tcW w:w="300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45351C4" w14:textId="77777777" w:rsidR="00A97C01" w:rsidRDefault="00000000">
            <w:pPr>
              <w:spacing w:line="252" w:lineRule="auto"/>
              <w:rPr>
                <w:rFonts w:hint="eastAsia"/>
                <w:lang w:eastAsia="zh-CN"/>
              </w:rPr>
            </w:pPr>
            <w:r>
              <w:rPr>
                <w:sz w:val="18"/>
                <w:lang w:eastAsia="zh-CN"/>
              </w:rPr>
              <w:t xml:space="preserve">□ 软件内  □ 短信  □ 微信  □ 邮件  □ 暂不需要  </w:t>
            </w:r>
            <w:r w:rsidRPr="00D90B4C">
              <w:rPr>
                <w:color w:val="EE0000"/>
                <w:sz w:val="18"/>
                <w:lang w:eastAsia="zh-CN"/>
              </w:rPr>
              <w:t>□ 待确认</w:t>
            </w:r>
          </w:p>
        </w:tc>
        <w:tc>
          <w:tcPr>
            <w:tcW w:w="300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B747844" w14:textId="77777777" w:rsidR="00A97C01" w:rsidRDefault="00000000">
            <w:pPr>
              <w:spacing w:line="252" w:lineRule="auto"/>
              <w:rPr>
                <w:rFonts w:hint="eastAsia"/>
                <w:lang w:eastAsia="zh-CN"/>
              </w:rPr>
            </w:pPr>
            <w:r>
              <w:rPr>
                <w:sz w:val="18"/>
                <w:lang w:eastAsia="zh-CN"/>
              </w:rPr>
              <w:t>如短信/微信涉及第三方费用和接口。</w:t>
            </w:r>
          </w:p>
        </w:tc>
        <w:tc>
          <w:tcPr>
            <w:tcW w:w="1701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E3674B0" w14:textId="77777777" w:rsidR="00A97C01" w:rsidRDefault="00000000">
            <w:pPr>
              <w:spacing w:line="252" w:lineRule="auto"/>
              <w:rPr>
                <w:rFonts w:hint="eastAsia"/>
              </w:rPr>
            </w:pPr>
            <w:r>
              <w:rPr>
                <w:sz w:val="18"/>
              </w:rPr>
              <w:t>功能需求、成本边界</w:t>
            </w:r>
          </w:p>
        </w:tc>
      </w:tr>
    </w:tbl>
    <w:p w14:paraId="311AA5ED" w14:textId="77777777" w:rsidR="00A97C01" w:rsidRDefault="00A97C01">
      <w:pPr>
        <w:rPr>
          <w:rFonts w:hint="eastAsia"/>
        </w:rPr>
      </w:pPr>
    </w:p>
    <w:p w14:paraId="665C4438" w14:textId="168D77EF" w:rsidR="00A97C01" w:rsidRDefault="00000000">
      <w:pPr>
        <w:pStyle w:val="21"/>
        <w:rPr>
          <w:lang w:eastAsia="zh-CN"/>
        </w:rPr>
      </w:pPr>
      <w:r>
        <w:rPr>
          <w:rFonts w:ascii="宋体" w:eastAsia="宋体" w:hAnsi="宋体"/>
          <w:color w:val="1F4E79"/>
          <w:lang w:eastAsia="zh-CN"/>
        </w:rPr>
        <w:t>4.6 过滤器软件验收样例补充确认</w:t>
      </w:r>
      <w:r w:rsidR="00D90B4C">
        <w:rPr>
          <w:rFonts w:ascii="宋体" w:eastAsia="宋体" w:hAnsi="宋体" w:hint="eastAsia"/>
          <w:color w:val="1F4E79"/>
          <w:lang w:eastAsia="zh-CN"/>
        </w:rPr>
        <w:t xml:space="preserve"> </w:t>
      </w:r>
      <w:r w:rsidR="00D90B4C" w:rsidRPr="00D90B4C">
        <w:rPr>
          <w:rFonts w:ascii="宋体" w:eastAsia="宋体" w:hAnsi="宋体"/>
          <w:color w:val="EE0000"/>
          <w:lang w:eastAsia="zh-CN"/>
        </w:rPr>
        <w:t>□ 待确认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1814"/>
        <w:gridCol w:w="2835"/>
        <w:gridCol w:w="3005"/>
        <w:gridCol w:w="1871"/>
      </w:tblGrid>
      <w:tr w:rsidR="00A97C01" w14:paraId="10C9E993" w14:textId="77777777">
        <w:trPr>
          <w:tblHeader/>
          <w:jc w:val="center"/>
        </w:trPr>
        <w:tc>
          <w:tcPr>
            <w:tcW w:w="1814" w:type="dxa"/>
            <w:shd w:val="clear" w:color="auto" w:fill="4472C4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CB21159" w14:textId="77777777" w:rsidR="00A97C01" w:rsidRDefault="00000000">
            <w:pPr>
              <w:spacing w:line="252" w:lineRule="auto"/>
              <w:rPr>
                <w:rFonts w:hint="eastAsia"/>
              </w:rPr>
            </w:pPr>
            <w:r>
              <w:rPr>
                <w:b/>
                <w:color w:val="FFFFFF"/>
                <w:sz w:val="18"/>
              </w:rPr>
              <w:t>测试场景</w:t>
            </w:r>
          </w:p>
        </w:tc>
        <w:tc>
          <w:tcPr>
            <w:tcW w:w="2835" w:type="dxa"/>
            <w:shd w:val="clear" w:color="auto" w:fill="4472C4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65090F2" w14:textId="77777777" w:rsidR="00A97C01" w:rsidRDefault="00000000">
            <w:pPr>
              <w:spacing w:line="252" w:lineRule="auto"/>
              <w:rPr>
                <w:rFonts w:hint="eastAsia"/>
              </w:rPr>
            </w:pPr>
            <w:r>
              <w:rPr>
                <w:b/>
                <w:color w:val="FFFFFF"/>
                <w:sz w:val="18"/>
              </w:rPr>
              <w:t>企业提供内容</w:t>
            </w:r>
          </w:p>
        </w:tc>
        <w:tc>
          <w:tcPr>
            <w:tcW w:w="3005" w:type="dxa"/>
            <w:shd w:val="clear" w:color="auto" w:fill="4472C4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BD5794A" w14:textId="77777777" w:rsidR="00A97C01" w:rsidRDefault="00000000">
            <w:pPr>
              <w:spacing w:line="252" w:lineRule="auto"/>
              <w:rPr>
                <w:rFonts w:hint="eastAsia"/>
              </w:rPr>
            </w:pPr>
            <w:r>
              <w:rPr>
                <w:b/>
                <w:color w:val="FFFFFF"/>
                <w:sz w:val="18"/>
              </w:rPr>
              <w:t>期望输出/判定</w:t>
            </w:r>
          </w:p>
        </w:tc>
        <w:tc>
          <w:tcPr>
            <w:tcW w:w="1871" w:type="dxa"/>
            <w:shd w:val="clear" w:color="auto" w:fill="4472C4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79B02DE" w14:textId="77777777" w:rsidR="00A97C01" w:rsidRDefault="00000000">
            <w:pPr>
              <w:spacing w:line="252" w:lineRule="auto"/>
              <w:rPr>
                <w:rFonts w:hint="eastAsia"/>
              </w:rPr>
            </w:pPr>
            <w:r>
              <w:rPr>
                <w:b/>
                <w:color w:val="FFFFFF"/>
                <w:sz w:val="18"/>
              </w:rPr>
              <w:t>备注</w:t>
            </w:r>
          </w:p>
        </w:tc>
      </w:tr>
      <w:tr w:rsidR="00A97C01" w14:paraId="06DF9AC5" w14:textId="77777777">
        <w:trPr>
          <w:jc w:val="center"/>
        </w:trPr>
        <w:tc>
          <w:tcPr>
            <w:tcW w:w="1814" w:type="dxa"/>
            <w:shd w:val="clear" w:color="auto" w:fill="D9EAF7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D1267AC" w14:textId="77777777" w:rsidR="00A97C01" w:rsidRDefault="00000000">
            <w:pPr>
              <w:spacing w:line="252" w:lineRule="auto"/>
              <w:rPr>
                <w:rFonts w:hint="eastAsia"/>
              </w:rPr>
            </w:pPr>
            <w:r>
              <w:rPr>
                <w:sz w:val="18"/>
              </w:rPr>
              <w:t>压差正常增长场景</w:t>
            </w:r>
          </w:p>
        </w:tc>
        <w:tc>
          <w:tcPr>
            <w:tcW w:w="283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61FFEF6" w14:textId="77777777" w:rsidR="00A97C01" w:rsidRDefault="00000000">
            <w:pPr>
              <w:spacing w:line="252" w:lineRule="auto"/>
              <w:rPr>
                <w:rFonts w:hint="eastAsia"/>
                <w:lang w:eastAsia="zh-CN"/>
              </w:rPr>
            </w:pPr>
            <w:r>
              <w:rPr>
                <w:sz w:val="18"/>
                <w:lang w:eastAsia="zh-CN"/>
              </w:rPr>
              <w:t>□ 压差序列  □ PM数据  □ 运行时间</w:t>
            </w:r>
          </w:p>
        </w:tc>
        <w:tc>
          <w:tcPr>
            <w:tcW w:w="300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484F62B" w14:textId="77777777" w:rsidR="00A97C01" w:rsidRDefault="00000000">
            <w:pPr>
              <w:spacing w:line="252" w:lineRule="auto"/>
              <w:rPr>
                <w:rFonts w:hint="eastAsia"/>
                <w:lang w:eastAsia="zh-CN"/>
              </w:rPr>
            </w:pPr>
            <w:r>
              <w:rPr>
                <w:sz w:val="18"/>
                <w:lang w:eastAsia="zh-CN"/>
              </w:rPr>
              <w:t>输出正常或关注等级，剩余寿命合理</w:t>
            </w:r>
          </w:p>
        </w:tc>
        <w:tc>
          <w:tcPr>
            <w:tcW w:w="1871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BE47814" w14:textId="77777777" w:rsidR="00A97C01" w:rsidRDefault="00000000">
            <w:pPr>
              <w:spacing w:line="252" w:lineRule="auto"/>
              <w:rPr>
                <w:rFonts w:hint="eastAsia"/>
              </w:rPr>
            </w:pPr>
            <w:r>
              <w:rPr>
                <w:sz w:val="18"/>
              </w:rPr>
              <w:t>建议至少1组</w:t>
            </w:r>
          </w:p>
        </w:tc>
      </w:tr>
      <w:tr w:rsidR="00A97C01" w14:paraId="515BA65A" w14:textId="77777777">
        <w:trPr>
          <w:jc w:val="center"/>
        </w:trPr>
        <w:tc>
          <w:tcPr>
            <w:tcW w:w="1814" w:type="dxa"/>
            <w:shd w:val="clear" w:color="auto" w:fill="D9EAF7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B4122A6" w14:textId="77777777" w:rsidR="00A97C01" w:rsidRDefault="00000000">
            <w:pPr>
              <w:spacing w:line="252" w:lineRule="auto"/>
              <w:rPr>
                <w:rFonts w:hint="eastAsia"/>
              </w:rPr>
            </w:pPr>
            <w:r>
              <w:rPr>
                <w:sz w:val="18"/>
              </w:rPr>
              <w:t>压差快速增长场景</w:t>
            </w:r>
          </w:p>
        </w:tc>
        <w:tc>
          <w:tcPr>
            <w:tcW w:w="283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CDB2528" w14:textId="77777777" w:rsidR="00A97C01" w:rsidRDefault="00000000">
            <w:pPr>
              <w:spacing w:line="252" w:lineRule="auto"/>
              <w:rPr>
                <w:rFonts w:hint="eastAsia"/>
                <w:lang w:eastAsia="zh-CN"/>
              </w:rPr>
            </w:pPr>
            <w:r>
              <w:rPr>
                <w:sz w:val="18"/>
                <w:lang w:eastAsia="zh-CN"/>
              </w:rPr>
              <w:t>□ 压差序列  □ 对应维护记录</w:t>
            </w:r>
          </w:p>
        </w:tc>
        <w:tc>
          <w:tcPr>
            <w:tcW w:w="300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E2D23C2" w14:textId="77777777" w:rsidR="00A97C01" w:rsidRDefault="00000000">
            <w:pPr>
              <w:spacing w:line="252" w:lineRule="auto"/>
              <w:rPr>
                <w:rFonts w:hint="eastAsia"/>
              </w:rPr>
            </w:pPr>
            <w:r>
              <w:rPr>
                <w:sz w:val="18"/>
              </w:rPr>
              <w:t>输出预警或更换建议</w:t>
            </w:r>
          </w:p>
        </w:tc>
        <w:tc>
          <w:tcPr>
            <w:tcW w:w="1871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4C1941B" w14:textId="77777777" w:rsidR="00A97C01" w:rsidRDefault="00000000">
            <w:pPr>
              <w:spacing w:line="252" w:lineRule="auto"/>
              <w:rPr>
                <w:rFonts w:hint="eastAsia"/>
              </w:rPr>
            </w:pPr>
            <w:r>
              <w:rPr>
                <w:sz w:val="18"/>
              </w:rPr>
              <w:t>建议至少1组</w:t>
            </w:r>
          </w:p>
        </w:tc>
      </w:tr>
      <w:tr w:rsidR="00A97C01" w14:paraId="030E6BCE" w14:textId="77777777">
        <w:trPr>
          <w:jc w:val="center"/>
        </w:trPr>
        <w:tc>
          <w:tcPr>
            <w:tcW w:w="1814" w:type="dxa"/>
            <w:shd w:val="clear" w:color="auto" w:fill="D9EAF7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4099CAB" w14:textId="77777777" w:rsidR="00A97C01" w:rsidRDefault="00000000">
            <w:pPr>
              <w:spacing w:line="252" w:lineRule="auto"/>
              <w:rPr>
                <w:rFonts w:hint="eastAsia"/>
              </w:rPr>
            </w:pPr>
            <w:r>
              <w:rPr>
                <w:sz w:val="18"/>
              </w:rPr>
              <w:t>接近报警压差场景</w:t>
            </w:r>
          </w:p>
        </w:tc>
        <w:tc>
          <w:tcPr>
            <w:tcW w:w="283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FCC1B05" w14:textId="77777777" w:rsidR="00A97C01" w:rsidRDefault="00000000">
            <w:pPr>
              <w:spacing w:line="252" w:lineRule="auto"/>
              <w:rPr>
                <w:rFonts w:hint="eastAsia"/>
                <w:lang w:eastAsia="zh-CN"/>
              </w:rPr>
            </w:pPr>
            <w:r>
              <w:rPr>
                <w:sz w:val="18"/>
                <w:lang w:eastAsia="zh-CN"/>
              </w:rPr>
              <w:t>□ 当前压差  □ 报警阈值</w:t>
            </w:r>
          </w:p>
        </w:tc>
        <w:tc>
          <w:tcPr>
            <w:tcW w:w="300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43572EC" w14:textId="77777777" w:rsidR="00A97C01" w:rsidRDefault="00000000">
            <w:pPr>
              <w:spacing w:line="252" w:lineRule="auto"/>
              <w:rPr>
                <w:rFonts w:hint="eastAsia"/>
                <w:lang w:eastAsia="zh-CN"/>
              </w:rPr>
            </w:pPr>
            <w:r>
              <w:rPr>
                <w:sz w:val="18"/>
                <w:lang w:eastAsia="zh-CN"/>
              </w:rPr>
              <w:t>触发预警，给出维护计划</w:t>
            </w:r>
          </w:p>
        </w:tc>
        <w:tc>
          <w:tcPr>
            <w:tcW w:w="1871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18694FC" w14:textId="77777777" w:rsidR="00A97C01" w:rsidRDefault="00000000">
            <w:pPr>
              <w:spacing w:line="252" w:lineRule="auto"/>
              <w:rPr>
                <w:rFonts w:hint="eastAsia"/>
              </w:rPr>
            </w:pPr>
            <w:r>
              <w:rPr>
                <w:sz w:val="18"/>
              </w:rPr>
              <w:t>建议至少1组</w:t>
            </w:r>
          </w:p>
        </w:tc>
      </w:tr>
      <w:tr w:rsidR="00A97C01" w14:paraId="23722217" w14:textId="77777777">
        <w:trPr>
          <w:jc w:val="center"/>
        </w:trPr>
        <w:tc>
          <w:tcPr>
            <w:tcW w:w="1814" w:type="dxa"/>
            <w:shd w:val="clear" w:color="auto" w:fill="D9EAF7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B4A72A9" w14:textId="77777777" w:rsidR="00A97C01" w:rsidRDefault="00000000">
            <w:pPr>
              <w:spacing w:line="252" w:lineRule="auto"/>
              <w:rPr>
                <w:rFonts w:hint="eastAsia"/>
              </w:rPr>
            </w:pPr>
            <w:r>
              <w:rPr>
                <w:sz w:val="18"/>
              </w:rPr>
              <w:t>达到更换条件场景</w:t>
            </w:r>
          </w:p>
        </w:tc>
        <w:tc>
          <w:tcPr>
            <w:tcW w:w="283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21D9968" w14:textId="77777777" w:rsidR="00A97C01" w:rsidRDefault="00000000">
            <w:pPr>
              <w:spacing w:line="252" w:lineRule="auto"/>
              <w:rPr>
                <w:rFonts w:hint="eastAsia"/>
                <w:lang w:eastAsia="zh-CN"/>
              </w:rPr>
            </w:pPr>
            <w:r>
              <w:rPr>
                <w:sz w:val="18"/>
                <w:lang w:eastAsia="zh-CN"/>
              </w:rPr>
              <w:t>□ 当前压差  □ 终止压差</w:t>
            </w:r>
          </w:p>
        </w:tc>
        <w:tc>
          <w:tcPr>
            <w:tcW w:w="300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4931DB8" w14:textId="77777777" w:rsidR="00A97C01" w:rsidRDefault="00000000">
            <w:pPr>
              <w:spacing w:line="252" w:lineRule="auto"/>
              <w:rPr>
                <w:rFonts w:hint="eastAsia"/>
              </w:rPr>
            </w:pPr>
            <w:r>
              <w:rPr>
                <w:sz w:val="18"/>
              </w:rPr>
              <w:t>输出更换建议</w:t>
            </w:r>
          </w:p>
        </w:tc>
        <w:tc>
          <w:tcPr>
            <w:tcW w:w="1871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AE80E1C" w14:textId="77777777" w:rsidR="00A97C01" w:rsidRDefault="00000000">
            <w:pPr>
              <w:spacing w:line="252" w:lineRule="auto"/>
              <w:rPr>
                <w:rFonts w:hint="eastAsia"/>
              </w:rPr>
            </w:pPr>
            <w:r>
              <w:rPr>
                <w:sz w:val="18"/>
              </w:rPr>
              <w:t>建议至少1组</w:t>
            </w:r>
          </w:p>
        </w:tc>
      </w:tr>
      <w:tr w:rsidR="00A97C01" w14:paraId="286FE8B1" w14:textId="77777777">
        <w:trPr>
          <w:jc w:val="center"/>
        </w:trPr>
        <w:tc>
          <w:tcPr>
            <w:tcW w:w="1814" w:type="dxa"/>
            <w:shd w:val="clear" w:color="auto" w:fill="D9EAF7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C927EA1" w14:textId="77777777" w:rsidR="00A97C01" w:rsidRDefault="00000000">
            <w:pPr>
              <w:spacing w:line="252" w:lineRule="auto"/>
              <w:rPr>
                <w:rFonts w:hint="eastAsia"/>
              </w:rPr>
            </w:pPr>
            <w:r>
              <w:rPr>
                <w:sz w:val="18"/>
              </w:rPr>
              <w:t>PM浓度升高场景</w:t>
            </w:r>
          </w:p>
        </w:tc>
        <w:tc>
          <w:tcPr>
            <w:tcW w:w="283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B10E21F" w14:textId="77777777" w:rsidR="00A97C01" w:rsidRDefault="00000000">
            <w:pPr>
              <w:spacing w:line="252" w:lineRule="auto"/>
              <w:rPr>
                <w:rFonts w:hint="eastAsia"/>
                <w:lang w:eastAsia="zh-CN"/>
              </w:rPr>
            </w:pPr>
            <w:r>
              <w:rPr>
                <w:sz w:val="18"/>
                <w:lang w:eastAsia="zh-CN"/>
              </w:rPr>
              <w:t>□ PM变化数据  □ 压差数据</w:t>
            </w:r>
          </w:p>
        </w:tc>
        <w:tc>
          <w:tcPr>
            <w:tcW w:w="300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1BF8DDC" w14:textId="77777777" w:rsidR="00A97C01" w:rsidRDefault="00000000">
            <w:pPr>
              <w:spacing w:line="252" w:lineRule="auto"/>
              <w:rPr>
                <w:rFonts w:hint="eastAsia"/>
                <w:lang w:eastAsia="zh-CN"/>
              </w:rPr>
            </w:pPr>
            <w:r>
              <w:rPr>
                <w:sz w:val="18"/>
                <w:lang w:eastAsia="zh-CN"/>
              </w:rPr>
              <w:t>风险等级或寿命估计发生合理变化</w:t>
            </w:r>
          </w:p>
        </w:tc>
        <w:tc>
          <w:tcPr>
            <w:tcW w:w="1871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CB21F85" w14:textId="77777777" w:rsidR="00A97C01" w:rsidRDefault="00000000">
            <w:pPr>
              <w:spacing w:line="252" w:lineRule="auto"/>
              <w:rPr>
                <w:rFonts w:hint="eastAsia"/>
              </w:rPr>
            </w:pPr>
            <w:r>
              <w:rPr>
                <w:sz w:val="18"/>
              </w:rPr>
              <w:t>用于验证PM影响</w:t>
            </w:r>
          </w:p>
        </w:tc>
      </w:tr>
      <w:tr w:rsidR="00A97C01" w14:paraId="3AB77013" w14:textId="77777777">
        <w:trPr>
          <w:jc w:val="center"/>
        </w:trPr>
        <w:tc>
          <w:tcPr>
            <w:tcW w:w="1814" w:type="dxa"/>
            <w:shd w:val="clear" w:color="auto" w:fill="D9EAF7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83E8AB1" w14:textId="77777777" w:rsidR="00A97C01" w:rsidRDefault="00000000">
            <w:pPr>
              <w:spacing w:line="252" w:lineRule="auto"/>
              <w:rPr>
                <w:rFonts w:hint="eastAsia"/>
              </w:rPr>
            </w:pPr>
            <w:r>
              <w:rPr>
                <w:sz w:val="18"/>
              </w:rPr>
              <w:t>天气污染加重场景</w:t>
            </w:r>
          </w:p>
        </w:tc>
        <w:tc>
          <w:tcPr>
            <w:tcW w:w="283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25B9193" w14:textId="77777777" w:rsidR="00A97C01" w:rsidRDefault="00000000">
            <w:pPr>
              <w:spacing w:line="252" w:lineRule="auto"/>
              <w:rPr>
                <w:rFonts w:hint="eastAsia"/>
              </w:rPr>
            </w:pPr>
            <w:r>
              <w:rPr>
                <w:sz w:val="18"/>
              </w:rPr>
              <w:t>□ 天气/PM预测数据</w:t>
            </w:r>
          </w:p>
        </w:tc>
        <w:tc>
          <w:tcPr>
            <w:tcW w:w="300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DEC961C" w14:textId="77777777" w:rsidR="00A97C01" w:rsidRDefault="00000000">
            <w:pPr>
              <w:spacing w:line="252" w:lineRule="auto"/>
              <w:rPr>
                <w:rFonts w:hint="eastAsia"/>
                <w:lang w:eastAsia="zh-CN"/>
              </w:rPr>
            </w:pPr>
            <w:r>
              <w:rPr>
                <w:sz w:val="18"/>
                <w:lang w:eastAsia="zh-CN"/>
              </w:rPr>
              <w:t>维护计划提前或风险上升</w:t>
            </w:r>
          </w:p>
        </w:tc>
        <w:tc>
          <w:tcPr>
            <w:tcW w:w="1871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847849F" w14:textId="77777777" w:rsidR="00A97C01" w:rsidRDefault="00000000">
            <w:pPr>
              <w:spacing w:line="252" w:lineRule="auto"/>
              <w:rPr>
                <w:rFonts w:hint="eastAsia"/>
              </w:rPr>
            </w:pPr>
            <w:r>
              <w:rPr>
                <w:sz w:val="18"/>
              </w:rPr>
              <w:t>如一期接入天气数据</w:t>
            </w:r>
          </w:p>
        </w:tc>
      </w:tr>
      <w:tr w:rsidR="00A97C01" w14:paraId="14AAE76C" w14:textId="77777777">
        <w:trPr>
          <w:jc w:val="center"/>
        </w:trPr>
        <w:tc>
          <w:tcPr>
            <w:tcW w:w="1814" w:type="dxa"/>
            <w:shd w:val="clear" w:color="auto" w:fill="D9EAF7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A53581A" w14:textId="77777777" w:rsidR="00A97C01" w:rsidRDefault="00000000">
            <w:pPr>
              <w:spacing w:line="252" w:lineRule="auto"/>
              <w:rPr>
                <w:rFonts w:hint="eastAsia"/>
              </w:rPr>
            </w:pPr>
            <w:r>
              <w:rPr>
                <w:sz w:val="18"/>
              </w:rPr>
              <w:t>数据缺失场景</w:t>
            </w:r>
          </w:p>
        </w:tc>
        <w:tc>
          <w:tcPr>
            <w:tcW w:w="283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A67B70F" w14:textId="77777777" w:rsidR="00A97C01" w:rsidRDefault="00000000">
            <w:pPr>
              <w:spacing w:line="252" w:lineRule="auto"/>
              <w:rPr>
                <w:rFonts w:hint="eastAsia"/>
                <w:lang w:eastAsia="zh-CN"/>
              </w:rPr>
            </w:pPr>
            <w:r>
              <w:rPr>
                <w:sz w:val="18"/>
                <w:lang w:eastAsia="zh-CN"/>
              </w:rPr>
              <w:t>□ 缺失压差/PM/天气数据样例</w:t>
            </w:r>
          </w:p>
        </w:tc>
        <w:tc>
          <w:tcPr>
            <w:tcW w:w="300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7E69D94" w14:textId="77777777" w:rsidR="00A97C01" w:rsidRDefault="00000000">
            <w:pPr>
              <w:spacing w:line="252" w:lineRule="auto"/>
              <w:rPr>
                <w:rFonts w:hint="eastAsia"/>
                <w:lang w:eastAsia="zh-CN"/>
              </w:rPr>
            </w:pPr>
            <w:r>
              <w:rPr>
                <w:sz w:val="18"/>
                <w:lang w:eastAsia="zh-CN"/>
              </w:rPr>
              <w:t>软件按确认规则提示或降级计算</w:t>
            </w:r>
          </w:p>
        </w:tc>
        <w:tc>
          <w:tcPr>
            <w:tcW w:w="1871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5381C85" w14:textId="77777777" w:rsidR="00A97C01" w:rsidRDefault="00000000">
            <w:pPr>
              <w:spacing w:line="252" w:lineRule="auto"/>
              <w:rPr>
                <w:rFonts w:hint="eastAsia"/>
              </w:rPr>
            </w:pPr>
            <w:r>
              <w:rPr>
                <w:sz w:val="18"/>
              </w:rPr>
              <w:t>异常处理验收</w:t>
            </w:r>
          </w:p>
        </w:tc>
      </w:tr>
      <w:tr w:rsidR="00A97C01" w14:paraId="007E39B5" w14:textId="77777777">
        <w:trPr>
          <w:jc w:val="center"/>
        </w:trPr>
        <w:tc>
          <w:tcPr>
            <w:tcW w:w="1814" w:type="dxa"/>
            <w:shd w:val="clear" w:color="auto" w:fill="D9EAF7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B7CCA2F" w14:textId="77777777" w:rsidR="00A97C01" w:rsidRDefault="00000000">
            <w:pPr>
              <w:spacing w:line="252" w:lineRule="auto"/>
              <w:rPr>
                <w:rFonts w:hint="eastAsia"/>
              </w:rPr>
            </w:pPr>
            <w:r>
              <w:rPr>
                <w:sz w:val="18"/>
              </w:rPr>
              <w:t>过滤器更换后场景</w:t>
            </w:r>
          </w:p>
        </w:tc>
        <w:tc>
          <w:tcPr>
            <w:tcW w:w="283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D6576DD" w14:textId="77777777" w:rsidR="00A97C01" w:rsidRDefault="00000000">
            <w:pPr>
              <w:spacing w:line="252" w:lineRule="auto"/>
              <w:rPr>
                <w:rFonts w:hint="eastAsia"/>
                <w:lang w:eastAsia="zh-CN"/>
              </w:rPr>
            </w:pPr>
            <w:r>
              <w:rPr>
                <w:sz w:val="18"/>
                <w:lang w:eastAsia="zh-CN"/>
              </w:rPr>
              <w:t>□ 更换记录  □ 新周期压差数据</w:t>
            </w:r>
          </w:p>
        </w:tc>
        <w:tc>
          <w:tcPr>
            <w:tcW w:w="300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88DFDFD" w14:textId="77777777" w:rsidR="00A97C01" w:rsidRDefault="00000000">
            <w:pPr>
              <w:spacing w:line="252" w:lineRule="auto"/>
              <w:rPr>
                <w:rFonts w:hint="eastAsia"/>
                <w:lang w:eastAsia="zh-CN"/>
              </w:rPr>
            </w:pPr>
            <w:r>
              <w:rPr>
                <w:sz w:val="18"/>
                <w:lang w:eastAsia="zh-CN"/>
              </w:rPr>
              <w:t>生命周期重新记录或按确认规则处理</w:t>
            </w:r>
          </w:p>
        </w:tc>
        <w:tc>
          <w:tcPr>
            <w:tcW w:w="1871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A559692" w14:textId="77777777" w:rsidR="00A97C01" w:rsidRDefault="00000000">
            <w:pPr>
              <w:spacing w:line="252" w:lineRule="auto"/>
              <w:rPr>
                <w:rFonts w:hint="eastAsia"/>
              </w:rPr>
            </w:pPr>
            <w:r>
              <w:rPr>
                <w:sz w:val="18"/>
              </w:rPr>
              <w:t>维护闭环验收</w:t>
            </w:r>
          </w:p>
        </w:tc>
      </w:tr>
    </w:tbl>
    <w:p w14:paraId="05787FFE" w14:textId="77777777" w:rsidR="00A97C01" w:rsidRDefault="00A97C01">
      <w:pPr>
        <w:rPr>
          <w:rFonts w:hint="eastAsia"/>
        </w:rPr>
      </w:pPr>
    </w:p>
    <w:p w14:paraId="7AD2DF54" w14:textId="77777777" w:rsidR="00A97C01" w:rsidRDefault="00000000">
      <w:pPr>
        <w:pStyle w:val="1"/>
      </w:pPr>
      <w:r>
        <w:rPr>
          <w:rFonts w:ascii="宋体" w:eastAsia="宋体" w:hAnsi="宋体"/>
          <w:color w:val="1F4E79"/>
        </w:rPr>
        <w:t>五、二次补充资料清单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1247"/>
        <w:gridCol w:w="2608"/>
        <w:gridCol w:w="2377"/>
        <w:gridCol w:w="3293"/>
      </w:tblGrid>
      <w:tr w:rsidR="00A97C01" w14:paraId="42CFB00E" w14:textId="77777777" w:rsidTr="000A05DE">
        <w:trPr>
          <w:tblHeader/>
          <w:jc w:val="center"/>
        </w:trPr>
        <w:tc>
          <w:tcPr>
            <w:tcW w:w="1247" w:type="dxa"/>
            <w:shd w:val="clear" w:color="auto" w:fill="4472C4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6CE9DBB" w14:textId="77777777" w:rsidR="00A97C01" w:rsidRDefault="00000000">
            <w:pPr>
              <w:spacing w:line="252" w:lineRule="auto"/>
              <w:rPr>
                <w:rFonts w:hint="eastAsia"/>
              </w:rPr>
            </w:pPr>
            <w:proofErr w:type="spellStart"/>
            <w:r>
              <w:rPr>
                <w:b/>
                <w:color w:val="FFFFFF"/>
                <w:sz w:val="18"/>
              </w:rPr>
              <w:t>软件</w:t>
            </w:r>
            <w:proofErr w:type="spellEnd"/>
          </w:p>
        </w:tc>
        <w:tc>
          <w:tcPr>
            <w:tcW w:w="2608" w:type="dxa"/>
            <w:shd w:val="clear" w:color="auto" w:fill="4472C4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F85C28F" w14:textId="77777777" w:rsidR="00A97C01" w:rsidRDefault="00000000">
            <w:pPr>
              <w:spacing w:line="252" w:lineRule="auto"/>
              <w:rPr>
                <w:rFonts w:hint="eastAsia"/>
              </w:rPr>
            </w:pPr>
            <w:r>
              <w:rPr>
                <w:b/>
                <w:color w:val="FFFFFF"/>
                <w:sz w:val="18"/>
              </w:rPr>
              <w:t>资料名称</w:t>
            </w:r>
          </w:p>
        </w:tc>
        <w:tc>
          <w:tcPr>
            <w:tcW w:w="2377" w:type="dxa"/>
            <w:shd w:val="clear" w:color="auto" w:fill="4472C4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985C790" w14:textId="77777777" w:rsidR="00A97C01" w:rsidRDefault="00000000">
            <w:pPr>
              <w:spacing w:line="252" w:lineRule="auto"/>
              <w:rPr>
                <w:rFonts w:hint="eastAsia"/>
              </w:rPr>
            </w:pPr>
            <w:r>
              <w:rPr>
                <w:b/>
                <w:color w:val="FFFFFF"/>
                <w:sz w:val="18"/>
              </w:rPr>
              <w:t>企业是否提供</w:t>
            </w:r>
          </w:p>
        </w:tc>
        <w:tc>
          <w:tcPr>
            <w:tcW w:w="3293" w:type="dxa"/>
            <w:shd w:val="clear" w:color="auto" w:fill="4472C4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C458A18" w14:textId="77777777" w:rsidR="00A97C01" w:rsidRDefault="00000000">
            <w:pPr>
              <w:spacing w:line="252" w:lineRule="auto"/>
              <w:rPr>
                <w:rFonts w:hint="eastAsia"/>
              </w:rPr>
            </w:pPr>
            <w:r>
              <w:rPr>
                <w:b/>
                <w:color w:val="FFFFFF"/>
                <w:sz w:val="18"/>
              </w:rPr>
              <w:t>说明</w:t>
            </w:r>
          </w:p>
        </w:tc>
      </w:tr>
      <w:tr w:rsidR="00A97C01" w14:paraId="3B6D6C0E" w14:textId="77777777" w:rsidTr="000A05DE">
        <w:trPr>
          <w:jc w:val="center"/>
        </w:trPr>
        <w:tc>
          <w:tcPr>
            <w:tcW w:w="1247" w:type="dxa"/>
            <w:shd w:val="clear" w:color="auto" w:fill="D9EAF7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4A1F429" w14:textId="77777777" w:rsidR="00A97C01" w:rsidRDefault="00000000">
            <w:pPr>
              <w:spacing w:line="252" w:lineRule="auto"/>
              <w:rPr>
                <w:rFonts w:hint="eastAsia"/>
              </w:rPr>
            </w:pPr>
            <w:r>
              <w:rPr>
                <w:sz w:val="18"/>
              </w:rPr>
              <w:t>AMC</w:t>
            </w:r>
          </w:p>
        </w:tc>
        <w:tc>
          <w:tcPr>
            <w:tcW w:w="260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4209206" w14:textId="77777777" w:rsidR="00A97C01" w:rsidRDefault="00000000">
            <w:pPr>
              <w:spacing w:line="252" w:lineRule="auto"/>
              <w:rPr>
                <w:rFonts w:hint="eastAsia"/>
                <w:lang w:eastAsia="zh-CN"/>
              </w:rPr>
            </w:pPr>
            <w:r>
              <w:rPr>
                <w:sz w:val="18"/>
                <w:lang w:eastAsia="zh-CN"/>
              </w:rPr>
              <w:t>最终AMC污染物清单/附件AMC（120）</w:t>
            </w:r>
          </w:p>
        </w:tc>
        <w:tc>
          <w:tcPr>
            <w:tcW w:w="2377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08ED4CF" w14:textId="675F4298" w:rsidR="00A97C01" w:rsidRPr="002E13B4" w:rsidRDefault="002E13B4">
            <w:pPr>
              <w:spacing w:line="252" w:lineRule="auto"/>
              <w:rPr>
                <w:rFonts w:hint="eastAsia"/>
              </w:rPr>
            </w:pPr>
            <w:r w:rsidRPr="002E13B4">
              <w:rPr>
                <w:rFonts w:ascii="Segoe UI Emoji" w:hAnsi="Segoe UI Emoji" w:cs="Segoe UI Emoji" w:hint="eastAsia"/>
                <w:sz w:val="18"/>
                <w:lang w:eastAsia="zh-CN"/>
              </w:rPr>
              <w:t>✅</w:t>
            </w:r>
            <w:r w:rsidRPr="002E13B4">
              <w:rPr>
                <w:sz w:val="18"/>
              </w:rPr>
              <w:t xml:space="preserve"> 是 □ 否 □ 待确认</w:t>
            </w:r>
          </w:p>
        </w:tc>
        <w:tc>
          <w:tcPr>
            <w:tcW w:w="3293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286E0DD" w14:textId="77777777" w:rsidR="00A97C01" w:rsidRDefault="00000000">
            <w:pPr>
              <w:spacing w:line="252" w:lineRule="auto"/>
              <w:rPr>
                <w:rFonts w:hint="eastAsia"/>
                <w:lang w:eastAsia="zh-CN"/>
              </w:rPr>
            </w:pPr>
            <w:r>
              <w:rPr>
                <w:sz w:val="18"/>
                <w:lang w:eastAsia="zh-CN"/>
              </w:rPr>
              <w:t>需包含污染物名称、单位、分子量/换算参数、目标标准值等。</w:t>
            </w:r>
          </w:p>
        </w:tc>
      </w:tr>
      <w:tr w:rsidR="00A97C01" w14:paraId="74F0671C" w14:textId="77777777" w:rsidTr="000A05DE">
        <w:trPr>
          <w:jc w:val="center"/>
        </w:trPr>
        <w:tc>
          <w:tcPr>
            <w:tcW w:w="1247" w:type="dxa"/>
            <w:shd w:val="clear" w:color="auto" w:fill="D9EAF7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FD732F8" w14:textId="77777777" w:rsidR="00A97C01" w:rsidRDefault="00000000">
            <w:pPr>
              <w:spacing w:line="252" w:lineRule="auto"/>
              <w:rPr>
                <w:rFonts w:hint="eastAsia"/>
              </w:rPr>
            </w:pPr>
            <w:r>
              <w:rPr>
                <w:sz w:val="18"/>
              </w:rPr>
              <w:t>AMC</w:t>
            </w:r>
          </w:p>
        </w:tc>
        <w:tc>
          <w:tcPr>
            <w:tcW w:w="260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DCB44CA" w14:textId="77777777" w:rsidR="00A97C01" w:rsidRDefault="00000000">
            <w:pPr>
              <w:spacing w:line="252" w:lineRule="auto"/>
              <w:rPr>
                <w:rFonts w:hint="eastAsia"/>
              </w:rPr>
            </w:pPr>
            <w:r>
              <w:rPr>
                <w:sz w:val="18"/>
              </w:rPr>
              <w:t>Excel公式最终版及公式说明</w:t>
            </w:r>
          </w:p>
        </w:tc>
        <w:tc>
          <w:tcPr>
            <w:tcW w:w="2377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A1AB40D" w14:textId="59C9F54F" w:rsidR="00A97C01" w:rsidRPr="002E13B4" w:rsidRDefault="002E13B4">
            <w:pPr>
              <w:spacing w:line="252" w:lineRule="auto"/>
              <w:rPr>
                <w:rFonts w:hint="eastAsia"/>
              </w:rPr>
            </w:pPr>
            <w:r w:rsidRPr="002E13B4">
              <w:rPr>
                <w:rFonts w:ascii="Segoe UI Emoji" w:hAnsi="Segoe UI Emoji" w:cs="Segoe UI Emoji" w:hint="eastAsia"/>
                <w:sz w:val="18"/>
                <w:lang w:eastAsia="zh-CN"/>
              </w:rPr>
              <w:t>✅</w:t>
            </w:r>
            <w:r w:rsidRPr="002E13B4">
              <w:rPr>
                <w:sz w:val="18"/>
              </w:rPr>
              <w:t>是 □ 否 □ 待确认</w:t>
            </w:r>
          </w:p>
        </w:tc>
        <w:tc>
          <w:tcPr>
            <w:tcW w:w="3293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D7A392E" w14:textId="77777777" w:rsidR="00A97C01" w:rsidRDefault="00000000">
            <w:pPr>
              <w:spacing w:line="252" w:lineRule="auto"/>
              <w:rPr>
                <w:rFonts w:hint="eastAsia"/>
                <w:lang w:eastAsia="zh-CN"/>
              </w:rPr>
            </w:pPr>
            <w:r>
              <w:rPr>
                <w:sz w:val="18"/>
                <w:lang w:eastAsia="zh-CN"/>
              </w:rPr>
              <w:t>用于确认计算顺序、责任边界和验收基准。</w:t>
            </w:r>
          </w:p>
        </w:tc>
      </w:tr>
      <w:tr w:rsidR="00A97C01" w14:paraId="19591813" w14:textId="77777777" w:rsidTr="000A05DE">
        <w:trPr>
          <w:jc w:val="center"/>
        </w:trPr>
        <w:tc>
          <w:tcPr>
            <w:tcW w:w="1247" w:type="dxa"/>
            <w:shd w:val="clear" w:color="auto" w:fill="D9EAF7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5B08F5D" w14:textId="77777777" w:rsidR="00A97C01" w:rsidRDefault="00000000">
            <w:pPr>
              <w:spacing w:line="252" w:lineRule="auto"/>
              <w:rPr>
                <w:rFonts w:hint="eastAsia"/>
              </w:rPr>
            </w:pPr>
            <w:r>
              <w:rPr>
                <w:sz w:val="18"/>
              </w:rPr>
              <w:t>AMC</w:t>
            </w:r>
          </w:p>
        </w:tc>
        <w:tc>
          <w:tcPr>
            <w:tcW w:w="260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178B5BC" w14:textId="77777777" w:rsidR="00A97C01" w:rsidRDefault="00000000">
            <w:pPr>
              <w:spacing w:line="252" w:lineRule="auto"/>
              <w:rPr>
                <w:rFonts w:hint="eastAsia"/>
                <w:lang w:eastAsia="zh-CN"/>
              </w:rPr>
            </w:pPr>
            <w:r>
              <w:rPr>
                <w:sz w:val="18"/>
                <w:lang w:eastAsia="zh-CN"/>
              </w:rPr>
              <w:t>达标标准或目标浓度表</w:t>
            </w:r>
          </w:p>
        </w:tc>
        <w:tc>
          <w:tcPr>
            <w:tcW w:w="2377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EE0A3B2" w14:textId="03103CC6" w:rsidR="00A97C01" w:rsidRPr="002E13B4" w:rsidRDefault="00000000">
            <w:pPr>
              <w:spacing w:line="252" w:lineRule="auto"/>
              <w:rPr>
                <w:rFonts w:hint="eastAsia"/>
              </w:rPr>
            </w:pPr>
            <w:r w:rsidRPr="002E13B4">
              <w:rPr>
                <w:sz w:val="18"/>
              </w:rPr>
              <w:t>□ 是 □ 否</w:t>
            </w:r>
            <w:r w:rsidR="002E13B4" w:rsidRPr="002E13B4">
              <w:rPr>
                <w:rFonts w:ascii="Segoe UI Emoji" w:hAnsi="Segoe UI Emoji" w:cs="Segoe UI Emoji" w:hint="eastAsia"/>
                <w:sz w:val="18"/>
                <w:lang w:eastAsia="zh-CN"/>
              </w:rPr>
              <w:t>✅</w:t>
            </w:r>
            <w:r w:rsidR="002E13B4" w:rsidRPr="002E13B4">
              <w:rPr>
                <w:sz w:val="18"/>
              </w:rPr>
              <w:t xml:space="preserve"> </w:t>
            </w:r>
            <w:r w:rsidRPr="002E13B4">
              <w:rPr>
                <w:sz w:val="18"/>
              </w:rPr>
              <w:t xml:space="preserve"> </w:t>
            </w:r>
            <w:proofErr w:type="spellStart"/>
            <w:r w:rsidRPr="002E13B4">
              <w:rPr>
                <w:sz w:val="18"/>
              </w:rPr>
              <w:t>待确认</w:t>
            </w:r>
            <w:proofErr w:type="spellEnd"/>
          </w:p>
        </w:tc>
        <w:tc>
          <w:tcPr>
            <w:tcW w:w="3293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AF4B88E" w14:textId="77777777" w:rsidR="00A97C01" w:rsidRDefault="00000000">
            <w:pPr>
              <w:spacing w:line="252" w:lineRule="auto"/>
              <w:rPr>
                <w:rFonts w:hint="eastAsia"/>
                <w:lang w:eastAsia="zh-CN"/>
              </w:rPr>
            </w:pPr>
            <w:r>
              <w:rPr>
                <w:sz w:val="18"/>
                <w:lang w:eastAsia="zh-CN"/>
              </w:rPr>
              <w:t>用于软件达标判断和报告结论。</w:t>
            </w:r>
          </w:p>
        </w:tc>
      </w:tr>
      <w:tr w:rsidR="00A97C01" w14:paraId="0C5DCFA7" w14:textId="77777777" w:rsidTr="000A05DE">
        <w:trPr>
          <w:jc w:val="center"/>
        </w:trPr>
        <w:tc>
          <w:tcPr>
            <w:tcW w:w="1247" w:type="dxa"/>
            <w:shd w:val="clear" w:color="auto" w:fill="D9EAF7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9FD4761" w14:textId="77777777" w:rsidR="00A97C01" w:rsidRDefault="00000000">
            <w:pPr>
              <w:spacing w:line="252" w:lineRule="auto"/>
              <w:rPr>
                <w:rFonts w:hint="eastAsia"/>
              </w:rPr>
            </w:pPr>
            <w:r>
              <w:rPr>
                <w:sz w:val="18"/>
              </w:rPr>
              <w:t>AMC</w:t>
            </w:r>
          </w:p>
        </w:tc>
        <w:tc>
          <w:tcPr>
            <w:tcW w:w="260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4A809BC" w14:textId="77777777" w:rsidR="00A97C01" w:rsidRDefault="00000000">
            <w:pPr>
              <w:spacing w:line="252" w:lineRule="auto"/>
              <w:rPr>
                <w:rFonts w:hint="eastAsia"/>
                <w:lang w:eastAsia="zh-CN"/>
              </w:rPr>
            </w:pPr>
            <w:r>
              <w:rPr>
                <w:sz w:val="18"/>
                <w:lang w:eastAsia="zh-CN"/>
              </w:rPr>
              <w:t>3-5组Excel基准测试样例</w:t>
            </w:r>
          </w:p>
        </w:tc>
        <w:tc>
          <w:tcPr>
            <w:tcW w:w="2377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D8A65A9" w14:textId="69BD5C70" w:rsidR="00A97C01" w:rsidRPr="002E13B4" w:rsidRDefault="00000000">
            <w:pPr>
              <w:spacing w:line="252" w:lineRule="auto"/>
              <w:rPr>
                <w:rFonts w:hint="eastAsia"/>
              </w:rPr>
            </w:pPr>
            <w:r w:rsidRPr="002E13B4">
              <w:rPr>
                <w:sz w:val="18"/>
              </w:rPr>
              <w:t>□ 是 □ 否</w:t>
            </w:r>
            <w:r w:rsidR="002E13B4" w:rsidRPr="002E13B4">
              <w:rPr>
                <w:rFonts w:ascii="Segoe UI Emoji" w:hAnsi="Segoe UI Emoji" w:cs="Segoe UI Emoji" w:hint="eastAsia"/>
                <w:sz w:val="18"/>
                <w:lang w:eastAsia="zh-CN"/>
              </w:rPr>
              <w:t>✅</w:t>
            </w:r>
            <w:r w:rsidR="002E13B4" w:rsidRPr="002E13B4">
              <w:rPr>
                <w:sz w:val="18"/>
              </w:rPr>
              <w:t xml:space="preserve"> </w:t>
            </w:r>
            <w:r w:rsidRPr="002E13B4">
              <w:rPr>
                <w:sz w:val="18"/>
              </w:rPr>
              <w:t xml:space="preserve"> </w:t>
            </w:r>
            <w:proofErr w:type="spellStart"/>
            <w:r w:rsidRPr="002E13B4">
              <w:rPr>
                <w:sz w:val="18"/>
              </w:rPr>
              <w:t>待确认</w:t>
            </w:r>
            <w:proofErr w:type="spellEnd"/>
          </w:p>
        </w:tc>
        <w:tc>
          <w:tcPr>
            <w:tcW w:w="3293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16AE19B" w14:textId="77777777" w:rsidR="00A97C01" w:rsidRDefault="00000000">
            <w:pPr>
              <w:spacing w:line="252" w:lineRule="auto"/>
              <w:rPr>
                <w:rFonts w:hint="eastAsia"/>
              </w:rPr>
            </w:pPr>
            <w:r>
              <w:rPr>
                <w:sz w:val="18"/>
              </w:rPr>
              <w:t>用于验收测试样例。</w:t>
            </w:r>
          </w:p>
        </w:tc>
      </w:tr>
      <w:tr w:rsidR="00A97C01" w14:paraId="5BA5430E" w14:textId="77777777" w:rsidTr="000A05DE">
        <w:trPr>
          <w:jc w:val="center"/>
        </w:trPr>
        <w:tc>
          <w:tcPr>
            <w:tcW w:w="1247" w:type="dxa"/>
            <w:shd w:val="clear" w:color="auto" w:fill="D9EAF7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5F3F311" w14:textId="77777777" w:rsidR="00A97C01" w:rsidRDefault="00000000">
            <w:pPr>
              <w:spacing w:line="252" w:lineRule="auto"/>
              <w:rPr>
                <w:rFonts w:hint="eastAsia"/>
              </w:rPr>
            </w:pPr>
            <w:r>
              <w:rPr>
                <w:sz w:val="18"/>
              </w:rPr>
              <w:t>AMC</w:t>
            </w:r>
          </w:p>
        </w:tc>
        <w:tc>
          <w:tcPr>
            <w:tcW w:w="260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AC08BE5" w14:textId="77777777" w:rsidR="00A97C01" w:rsidRDefault="00000000">
            <w:pPr>
              <w:spacing w:line="252" w:lineRule="auto"/>
              <w:rPr>
                <w:rFonts w:hint="eastAsia"/>
                <w:lang w:eastAsia="zh-CN"/>
              </w:rPr>
            </w:pPr>
            <w:r>
              <w:rPr>
                <w:sz w:val="18"/>
                <w:lang w:eastAsia="zh-CN"/>
              </w:rPr>
              <w:t>客户报告模板/示例报告</w:t>
            </w:r>
          </w:p>
        </w:tc>
        <w:tc>
          <w:tcPr>
            <w:tcW w:w="2377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7C3BD49" w14:textId="566C8A75" w:rsidR="00A97C01" w:rsidRPr="002E13B4" w:rsidRDefault="00000000">
            <w:pPr>
              <w:spacing w:line="252" w:lineRule="auto"/>
              <w:rPr>
                <w:rFonts w:hint="eastAsia"/>
              </w:rPr>
            </w:pPr>
            <w:r w:rsidRPr="002E13B4">
              <w:rPr>
                <w:sz w:val="18"/>
              </w:rPr>
              <w:t>□ 是 □ 否</w:t>
            </w:r>
            <w:r w:rsidR="002E13B4" w:rsidRPr="002E13B4">
              <w:rPr>
                <w:rFonts w:ascii="Segoe UI Emoji" w:hAnsi="Segoe UI Emoji" w:cs="Segoe UI Emoji" w:hint="eastAsia"/>
                <w:sz w:val="18"/>
                <w:lang w:eastAsia="zh-CN"/>
              </w:rPr>
              <w:t>✅</w:t>
            </w:r>
            <w:proofErr w:type="spellStart"/>
            <w:r w:rsidRPr="002E13B4">
              <w:rPr>
                <w:sz w:val="18"/>
              </w:rPr>
              <w:t>待确认</w:t>
            </w:r>
            <w:proofErr w:type="spellEnd"/>
          </w:p>
        </w:tc>
        <w:tc>
          <w:tcPr>
            <w:tcW w:w="3293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B418558" w14:textId="77777777" w:rsidR="00A97C01" w:rsidRDefault="00000000">
            <w:pPr>
              <w:spacing w:line="252" w:lineRule="auto"/>
              <w:rPr>
                <w:rFonts w:hint="eastAsia"/>
              </w:rPr>
            </w:pPr>
            <w:r>
              <w:rPr>
                <w:sz w:val="18"/>
              </w:rPr>
              <w:t>用于确定PDF/Excel报告格式。</w:t>
            </w:r>
          </w:p>
        </w:tc>
      </w:tr>
      <w:tr w:rsidR="00A97C01" w14:paraId="4532314D" w14:textId="77777777" w:rsidTr="000A05DE">
        <w:trPr>
          <w:jc w:val="center"/>
        </w:trPr>
        <w:tc>
          <w:tcPr>
            <w:tcW w:w="1247" w:type="dxa"/>
            <w:shd w:val="clear" w:color="auto" w:fill="D9EAF7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E0A51DD" w14:textId="77777777" w:rsidR="00A97C01" w:rsidRDefault="00000000">
            <w:pPr>
              <w:spacing w:line="252" w:lineRule="auto"/>
              <w:rPr>
                <w:rFonts w:hint="eastAsia"/>
              </w:rPr>
            </w:pPr>
            <w:r>
              <w:rPr>
                <w:sz w:val="18"/>
              </w:rPr>
              <w:t>过滤器</w:t>
            </w:r>
          </w:p>
        </w:tc>
        <w:tc>
          <w:tcPr>
            <w:tcW w:w="260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CF38D10" w14:textId="77777777" w:rsidR="00A97C01" w:rsidRDefault="00000000">
            <w:pPr>
              <w:spacing w:line="252" w:lineRule="auto"/>
              <w:rPr>
                <w:rFonts w:hint="eastAsia"/>
              </w:rPr>
            </w:pPr>
            <w:r>
              <w:rPr>
                <w:sz w:val="18"/>
              </w:rPr>
              <w:t>过滤器型号参数表</w:t>
            </w:r>
          </w:p>
        </w:tc>
        <w:tc>
          <w:tcPr>
            <w:tcW w:w="2377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677695E" w14:textId="77777777" w:rsidR="00A97C01" w:rsidRDefault="00000000">
            <w:pPr>
              <w:spacing w:line="252" w:lineRule="auto"/>
              <w:rPr>
                <w:rFonts w:hint="eastAsia"/>
              </w:rPr>
            </w:pPr>
            <w:r>
              <w:rPr>
                <w:sz w:val="18"/>
              </w:rPr>
              <w:t xml:space="preserve">□ 是 □ 否 </w:t>
            </w:r>
            <w:r w:rsidRPr="00D90B4C">
              <w:rPr>
                <w:color w:val="EE0000"/>
                <w:sz w:val="18"/>
              </w:rPr>
              <w:t>□ 待确认</w:t>
            </w:r>
          </w:p>
        </w:tc>
        <w:tc>
          <w:tcPr>
            <w:tcW w:w="3293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E120AB8" w14:textId="77777777" w:rsidR="00A97C01" w:rsidRDefault="00000000">
            <w:pPr>
              <w:spacing w:line="252" w:lineRule="auto"/>
              <w:rPr>
                <w:rFonts w:hint="eastAsia"/>
                <w:lang w:eastAsia="zh-CN"/>
              </w:rPr>
            </w:pPr>
            <w:r>
              <w:rPr>
                <w:sz w:val="18"/>
                <w:lang w:eastAsia="zh-CN"/>
              </w:rPr>
              <w:t>包括型号、额定风量、初阻、报警压差、终阻、推荐周期。</w:t>
            </w:r>
          </w:p>
        </w:tc>
      </w:tr>
      <w:tr w:rsidR="00A97C01" w14:paraId="489BB2B3" w14:textId="77777777" w:rsidTr="000A05DE">
        <w:trPr>
          <w:jc w:val="center"/>
        </w:trPr>
        <w:tc>
          <w:tcPr>
            <w:tcW w:w="1247" w:type="dxa"/>
            <w:shd w:val="clear" w:color="auto" w:fill="D9EAF7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19A2593" w14:textId="77777777" w:rsidR="00A97C01" w:rsidRDefault="00000000">
            <w:pPr>
              <w:spacing w:line="252" w:lineRule="auto"/>
              <w:rPr>
                <w:rFonts w:hint="eastAsia"/>
              </w:rPr>
            </w:pPr>
            <w:proofErr w:type="spellStart"/>
            <w:r>
              <w:rPr>
                <w:sz w:val="18"/>
              </w:rPr>
              <w:t>过滤器</w:t>
            </w:r>
            <w:proofErr w:type="spellEnd"/>
          </w:p>
        </w:tc>
        <w:tc>
          <w:tcPr>
            <w:tcW w:w="260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1A040A3" w14:textId="77777777" w:rsidR="00A97C01" w:rsidRDefault="00000000">
            <w:pPr>
              <w:spacing w:line="252" w:lineRule="auto"/>
              <w:rPr>
                <w:rFonts w:hint="eastAsia"/>
              </w:rPr>
            </w:pPr>
            <w:r>
              <w:rPr>
                <w:sz w:val="18"/>
              </w:rPr>
              <w:t>历史压差数据样例</w:t>
            </w:r>
          </w:p>
        </w:tc>
        <w:tc>
          <w:tcPr>
            <w:tcW w:w="2377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BDC6495" w14:textId="77777777" w:rsidR="00A97C01" w:rsidRDefault="00000000">
            <w:pPr>
              <w:spacing w:line="252" w:lineRule="auto"/>
              <w:rPr>
                <w:rFonts w:hint="eastAsia"/>
              </w:rPr>
            </w:pPr>
            <w:r>
              <w:rPr>
                <w:sz w:val="18"/>
              </w:rPr>
              <w:t xml:space="preserve">□ 是 □ 否 </w:t>
            </w:r>
            <w:r w:rsidRPr="00D90B4C">
              <w:rPr>
                <w:color w:val="EE0000"/>
                <w:sz w:val="18"/>
              </w:rPr>
              <w:t>□ 待确认</w:t>
            </w:r>
          </w:p>
        </w:tc>
        <w:tc>
          <w:tcPr>
            <w:tcW w:w="3293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10BB140" w14:textId="77777777" w:rsidR="00A97C01" w:rsidRDefault="00000000">
            <w:pPr>
              <w:spacing w:line="252" w:lineRule="auto"/>
              <w:rPr>
                <w:rFonts w:hint="eastAsia"/>
                <w:lang w:eastAsia="zh-CN"/>
              </w:rPr>
            </w:pPr>
            <w:r>
              <w:rPr>
                <w:sz w:val="18"/>
                <w:lang w:eastAsia="zh-CN"/>
              </w:rPr>
              <w:t>用于趋势分析和模型验证。</w:t>
            </w:r>
          </w:p>
        </w:tc>
      </w:tr>
      <w:tr w:rsidR="00A97C01" w14:paraId="030E1A86" w14:textId="77777777" w:rsidTr="000A05DE">
        <w:trPr>
          <w:jc w:val="center"/>
        </w:trPr>
        <w:tc>
          <w:tcPr>
            <w:tcW w:w="1247" w:type="dxa"/>
            <w:shd w:val="clear" w:color="auto" w:fill="D9EAF7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8235DB0" w14:textId="77777777" w:rsidR="00A97C01" w:rsidRDefault="00000000">
            <w:pPr>
              <w:spacing w:line="252" w:lineRule="auto"/>
              <w:rPr>
                <w:rFonts w:hint="eastAsia"/>
              </w:rPr>
            </w:pPr>
            <w:proofErr w:type="spellStart"/>
            <w:r>
              <w:rPr>
                <w:sz w:val="18"/>
              </w:rPr>
              <w:t>过滤器</w:t>
            </w:r>
            <w:proofErr w:type="spellEnd"/>
          </w:p>
        </w:tc>
        <w:tc>
          <w:tcPr>
            <w:tcW w:w="260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FCDE88E" w14:textId="77777777" w:rsidR="00A97C01" w:rsidRDefault="00000000">
            <w:pPr>
              <w:spacing w:line="252" w:lineRule="auto"/>
              <w:rPr>
                <w:rFonts w:hint="eastAsia"/>
              </w:rPr>
            </w:pPr>
            <w:r>
              <w:rPr>
                <w:sz w:val="18"/>
              </w:rPr>
              <w:t>PM浓度数据样例</w:t>
            </w:r>
          </w:p>
        </w:tc>
        <w:tc>
          <w:tcPr>
            <w:tcW w:w="2377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95F4B3B" w14:textId="77777777" w:rsidR="00A97C01" w:rsidRDefault="00000000">
            <w:pPr>
              <w:spacing w:line="252" w:lineRule="auto"/>
              <w:rPr>
                <w:rFonts w:hint="eastAsia"/>
              </w:rPr>
            </w:pPr>
            <w:r>
              <w:rPr>
                <w:sz w:val="18"/>
              </w:rPr>
              <w:t xml:space="preserve">□ 是 □ 否 </w:t>
            </w:r>
            <w:r w:rsidRPr="00D90B4C">
              <w:rPr>
                <w:color w:val="EE0000"/>
                <w:sz w:val="18"/>
              </w:rPr>
              <w:t>□ 待确认</w:t>
            </w:r>
          </w:p>
        </w:tc>
        <w:tc>
          <w:tcPr>
            <w:tcW w:w="3293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7D5E064" w14:textId="77777777" w:rsidR="00A97C01" w:rsidRDefault="00000000">
            <w:pPr>
              <w:spacing w:line="252" w:lineRule="auto"/>
              <w:rPr>
                <w:rFonts w:hint="eastAsia"/>
                <w:lang w:eastAsia="zh-CN"/>
              </w:rPr>
            </w:pPr>
            <w:r>
              <w:rPr>
                <w:sz w:val="18"/>
                <w:lang w:eastAsia="zh-CN"/>
              </w:rPr>
              <w:t>需说明采样频率和数据来源。</w:t>
            </w:r>
          </w:p>
        </w:tc>
      </w:tr>
      <w:tr w:rsidR="00A97C01" w14:paraId="40903AC5" w14:textId="77777777" w:rsidTr="000A05DE">
        <w:trPr>
          <w:jc w:val="center"/>
        </w:trPr>
        <w:tc>
          <w:tcPr>
            <w:tcW w:w="1247" w:type="dxa"/>
            <w:shd w:val="clear" w:color="auto" w:fill="D9EAF7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F1C3103" w14:textId="77777777" w:rsidR="00A97C01" w:rsidRDefault="00000000">
            <w:pPr>
              <w:spacing w:line="252" w:lineRule="auto"/>
              <w:rPr>
                <w:rFonts w:hint="eastAsia"/>
              </w:rPr>
            </w:pPr>
            <w:proofErr w:type="spellStart"/>
            <w:r>
              <w:rPr>
                <w:sz w:val="18"/>
              </w:rPr>
              <w:t>过滤器</w:t>
            </w:r>
            <w:proofErr w:type="spellEnd"/>
          </w:p>
        </w:tc>
        <w:tc>
          <w:tcPr>
            <w:tcW w:w="260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79131FD" w14:textId="77777777" w:rsidR="00A97C01" w:rsidRDefault="00000000">
            <w:pPr>
              <w:spacing w:line="252" w:lineRule="auto"/>
              <w:rPr>
                <w:rFonts w:hint="eastAsia"/>
              </w:rPr>
            </w:pPr>
            <w:r>
              <w:rPr>
                <w:sz w:val="18"/>
              </w:rPr>
              <w:t>过滤器更换记录</w:t>
            </w:r>
          </w:p>
        </w:tc>
        <w:tc>
          <w:tcPr>
            <w:tcW w:w="2377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8375E9F" w14:textId="77777777" w:rsidR="00A97C01" w:rsidRDefault="00000000">
            <w:pPr>
              <w:spacing w:line="252" w:lineRule="auto"/>
              <w:rPr>
                <w:rFonts w:hint="eastAsia"/>
              </w:rPr>
            </w:pPr>
            <w:r>
              <w:rPr>
                <w:sz w:val="18"/>
              </w:rPr>
              <w:t>□ 是 □ 否</w:t>
            </w:r>
            <w:r w:rsidRPr="00D90B4C">
              <w:rPr>
                <w:color w:val="EE0000"/>
                <w:sz w:val="18"/>
              </w:rPr>
              <w:t xml:space="preserve"> □ 待确认</w:t>
            </w:r>
          </w:p>
        </w:tc>
        <w:tc>
          <w:tcPr>
            <w:tcW w:w="3293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F35DDF1" w14:textId="77777777" w:rsidR="00A97C01" w:rsidRDefault="00000000">
            <w:pPr>
              <w:spacing w:line="252" w:lineRule="auto"/>
              <w:rPr>
                <w:rFonts w:hint="eastAsia"/>
                <w:lang w:eastAsia="zh-CN"/>
              </w:rPr>
            </w:pPr>
            <w:r>
              <w:rPr>
                <w:sz w:val="18"/>
                <w:lang w:eastAsia="zh-CN"/>
              </w:rPr>
              <w:t>用于寿命标签和验收对比。</w:t>
            </w:r>
          </w:p>
        </w:tc>
      </w:tr>
      <w:tr w:rsidR="00A97C01" w14:paraId="0433679B" w14:textId="77777777" w:rsidTr="000A05DE">
        <w:trPr>
          <w:jc w:val="center"/>
        </w:trPr>
        <w:tc>
          <w:tcPr>
            <w:tcW w:w="1247" w:type="dxa"/>
            <w:shd w:val="clear" w:color="auto" w:fill="D9EAF7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82B77B2" w14:textId="77777777" w:rsidR="00A97C01" w:rsidRDefault="00000000">
            <w:pPr>
              <w:spacing w:line="252" w:lineRule="auto"/>
              <w:rPr>
                <w:rFonts w:hint="eastAsia"/>
              </w:rPr>
            </w:pPr>
            <w:proofErr w:type="spellStart"/>
            <w:r>
              <w:rPr>
                <w:sz w:val="18"/>
              </w:rPr>
              <w:t>过滤器</w:t>
            </w:r>
            <w:proofErr w:type="spellEnd"/>
          </w:p>
        </w:tc>
        <w:tc>
          <w:tcPr>
            <w:tcW w:w="260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69BE997" w14:textId="77777777" w:rsidR="00A97C01" w:rsidRDefault="00000000">
            <w:pPr>
              <w:spacing w:line="252" w:lineRule="auto"/>
              <w:rPr>
                <w:rFonts w:hint="eastAsia"/>
              </w:rPr>
            </w:pPr>
            <w:r>
              <w:rPr>
                <w:sz w:val="18"/>
              </w:rPr>
              <w:t>现场数据接口说明</w:t>
            </w:r>
          </w:p>
        </w:tc>
        <w:tc>
          <w:tcPr>
            <w:tcW w:w="2377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65D1E59" w14:textId="77777777" w:rsidR="00A97C01" w:rsidRDefault="00000000">
            <w:pPr>
              <w:spacing w:line="252" w:lineRule="auto"/>
              <w:rPr>
                <w:rFonts w:hint="eastAsia"/>
              </w:rPr>
            </w:pPr>
            <w:r>
              <w:rPr>
                <w:sz w:val="18"/>
              </w:rPr>
              <w:t>□ 是 □ 否</w:t>
            </w:r>
            <w:r w:rsidRPr="00D90B4C">
              <w:rPr>
                <w:color w:val="EE0000"/>
                <w:sz w:val="18"/>
              </w:rPr>
              <w:t xml:space="preserve"> □ 待确认</w:t>
            </w:r>
          </w:p>
        </w:tc>
        <w:tc>
          <w:tcPr>
            <w:tcW w:w="3293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D6203AB" w14:textId="77777777" w:rsidR="00A97C01" w:rsidRDefault="00000000">
            <w:pPr>
              <w:spacing w:line="252" w:lineRule="auto"/>
              <w:rPr>
                <w:rFonts w:hint="eastAsia"/>
                <w:lang w:eastAsia="zh-CN"/>
              </w:rPr>
            </w:pPr>
            <w:r>
              <w:rPr>
                <w:sz w:val="18"/>
                <w:lang w:eastAsia="zh-CN"/>
              </w:rPr>
              <w:t>包括PLC/BMS/传感器接口协议、字段和访问方式。</w:t>
            </w:r>
          </w:p>
        </w:tc>
      </w:tr>
      <w:tr w:rsidR="00A97C01" w14:paraId="00418C65" w14:textId="77777777" w:rsidTr="000A05DE">
        <w:trPr>
          <w:jc w:val="center"/>
        </w:trPr>
        <w:tc>
          <w:tcPr>
            <w:tcW w:w="1247" w:type="dxa"/>
            <w:shd w:val="clear" w:color="auto" w:fill="D9EAF7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31A466D" w14:textId="77777777" w:rsidR="00A97C01" w:rsidRDefault="00000000">
            <w:pPr>
              <w:spacing w:line="252" w:lineRule="auto"/>
              <w:rPr>
                <w:rFonts w:hint="eastAsia"/>
              </w:rPr>
            </w:pPr>
            <w:proofErr w:type="spellStart"/>
            <w:r>
              <w:rPr>
                <w:sz w:val="18"/>
              </w:rPr>
              <w:t>过滤器</w:t>
            </w:r>
            <w:proofErr w:type="spellEnd"/>
          </w:p>
        </w:tc>
        <w:tc>
          <w:tcPr>
            <w:tcW w:w="260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20CA860" w14:textId="77777777" w:rsidR="00A97C01" w:rsidRDefault="00000000">
            <w:pPr>
              <w:spacing w:line="252" w:lineRule="auto"/>
              <w:rPr>
                <w:rFonts w:hint="eastAsia"/>
                <w:lang w:eastAsia="zh-CN"/>
              </w:rPr>
            </w:pPr>
            <w:r>
              <w:rPr>
                <w:sz w:val="18"/>
                <w:lang w:eastAsia="zh-CN"/>
              </w:rPr>
              <w:t>天气数据接口或数据样例</w:t>
            </w:r>
          </w:p>
        </w:tc>
        <w:tc>
          <w:tcPr>
            <w:tcW w:w="2377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AA4507B" w14:textId="77777777" w:rsidR="00A97C01" w:rsidRDefault="00000000">
            <w:pPr>
              <w:spacing w:line="252" w:lineRule="auto"/>
              <w:rPr>
                <w:rFonts w:hint="eastAsia"/>
              </w:rPr>
            </w:pPr>
            <w:r>
              <w:rPr>
                <w:sz w:val="18"/>
              </w:rPr>
              <w:t>□ 是 □ 否</w:t>
            </w:r>
            <w:r w:rsidRPr="00D90B4C">
              <w:rPr>
                <w:color w:val="EE0000"/>
                <w:sz w:val="18"/>
              </w:rPr>
              <w:t xml:space="preserve"> □ 待确认</w:t>
            </w:r>
          </w:p>
        </w:tc>
        <w:tc>
          <w:tcPr>
            <w:tcW w:w="3293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CB03DDA" w14:textId="77777777" w:rsidR="00A97C01" w:rsidRDefault="00000000">
            <w:pPr>
              <w:spacing w:line="252" w:lineRule="auto"/>
              <w:rPr>
                <w:rFonts w:hint="eastAsia"/>
                <w:lang w:eastAsia="zh-CN"/>
              </w:rPr>
            </w:pPr>
            <w:r>
              <w:rPr>
                <w:sz w:val="18"/>
                <w:lang w:eastAsia="zh-CN"/>
              </w:rPr>
              <w:t>如使用第三方接口，需说明账号和费用承担。</w:t>
            </w:r>
          </w:p>
        </w:tc>
      </w:tr>
      <w:tr w:rsidR="00A97C01" w14:paraId="228AC15B" w14:textId="77777777" w:rsidTr="000A05DE">
        <w:trPr>
          <w:jc w:val="center"/>
        </w:trPr>
        <w:tc>
          <w:tcPr>
            <w:tcW w:w="1247" w:type="dxa"/>
            <w:shd w:val="clear" w:color="auto" w:fill="D9EAF7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DB3BB02" w14:textId="77777777" w:rsidR="00A97C01" w:rsidRDefault="00000000">
            <w:pPr>
              <w:spacing w:line="252" w:lineRule="auto"/>
              <w:rPr>
                <w:rFonts w:hint="eastAsia"/>
              </w:rPr>
            </w:pPr>
            <w:proofErr w:type="spellStart"/>
            <w:r>
              <w:rPr>
                <w:sz w:val="18"/>
              </w:rPr>
              <w:lastRenderedPageBreak/>
              <w:t>过滤器</w:t>
            </w:r>
            <w:proofErr w:type="spellEnd"/>
          </w:p>
        </w:tc>
        <w:tc>
          <w:tcPr>
            <w:tcW w:w="260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31A1E09" w14:textId="77777777" w:rsidR="00A97C01" w:rsidRDefault="00000000">
            <w:pPr>
              <w:spacing w:line="252" w:lineRule="auto"/>
              <w:rPr>
                <w:rFonts w:hint="eastAsia"/>
              </w:rPr>
            </w:pPr>
            <w:r>
              <w:rPr>
                <w:sz w:val="18"/>
              </w:rPr>
              <w:t>维护/报警规则说明</w:t>
            </w:r>
          </w:p>
        </w:tc>
        <w:tc>
          <w:tcPr>
            <w:tcW w:w="2377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BFF0D1F" w14:textId="77777777" w:rsidR="00A97C01" w:rsidRDefault="00000000">
            <w:pPr>
              <w:spacing w:line="252" w:lineRule="auto"/>
              <w:rPr>
                <w:rFonts w:hint="eastAsia"/>
              </w:rPr>
            </w:pPr>
            <w:r>
              <w:rPr>
                <w:sz w:val="18"/>
              </w:rPr>
              <w:t xml:space="preserve">□ 是 □ 否 </w:t>
            </w:r>
            <w:r w:rsidRPr="00D90B4C">
              <w:rPr>
                <w:color w:val="EE0000"/>
                <w:sz w:val="18"/>
              </w:rPr>
              <w:t>□ 待确认</w:t>
            </w:r>
          </w:p>
        </w:tc>
        <w:tc>
          <w:tcPr>
            <w:tcW w:w="3293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2A72D89" w14:textId="77777777" w:rsidR="00A97C01" w:rsidRDefault="00000000">
            <w:pPr>
              <w:spacing w:line="252" w:lineRule="auto"/>
              <w:rPr>
                <w:rFonts w:hint="eastAsia"/>
                <w:lang w:eastAsia="zh-CN"/>
              </w:rPr>
            </w:pPr>
            <w:r>
              <w:rPr>
                <w:sz w:val="18"/>
                <w:lang w:eastAsia="zh-CN"/>
              </w:rPr>
              <w:t>用于正常、关注、预警、更换等等级判断。</w:t>
            </w:r>
          </w:p>
        </w:tc>
      </w:tr>
    </w:tbl>
    <w:p w14:paraId="402878B4" w14:textId="77777777" w:rsidR="00A97C01" w:rsidRDefault="00A97C01">
      <w:pPr>
        <w:rPr>
          <w:rFonts w:hint="eastAsia"/>
          <w:lang w:eastAsia="zh-CN"/>
        </w:rPr>
      </w:pPr>
    </w:p>
    <w:p w14:paraId="6BAB7784" w14:textId="77777777" w:rsidR="00A97C01" w:rsidRDefault="00000000">
      <w:pPr>
        <w:pStyle w:val="1"/>
        <w:rPr>
          <w:lang w:eastAsia="zh-CN"/>
        </w:rPr>
      </w:pPr>
      <w:r>
        <w:rPr>
          <w:rFonts w:ascii="宋体" w:eastAsia="宋体" w:hAnsi="宋体"/>
          <w:color w:val="1F4E79"/>
          <w:lang w:eastAsia="zh-CN"/>
        </w:rPr>
        <w:t>六、确认结果与后续处理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2268"/>
        <w:gridCol w:w="3402"/>
        <w:gridCol w:w="3855"/>
      </w:tblGrid>
      <w:tr w:rsidR="00A97C01" w14:paraId="4B558F61" w14:textId="77777777">
        <w:trPr>
          <w:tblHeader/>
          <w:jc w:val="center"/>
        </w:trPr>
        <w:tc>
          <w:tcPr>
            <w:tcW w:w="2268" w:type="dxa"/>
            <w:shd w:val="clear" w:color="auto" w:fill="4472C4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C14F2E6" w14:textId="77777777" w:rsidR="00A97C01" w:rsidRDefault="00000000">
            <w:pPr>
              <w:spacing w:line="252" w:lineRule="auto"/>
              <w:rPr>
                <w:rFonts w:hint="eastAsia"/>
              </w:rPr>
            </w:pPr>
            <w:r>
              <w:rPr>
                <w:b/>
                <w:color w:val="FFFFFF"/>
                <w:sz w:val="18"/>
              </w:rPr>
              <w:t>确认事项</w:t>
            </w:r>
          </w:p>
        </w:tc>
        <w:tc>
          <w:tcPr>
            <w:tcW w:w="3402" w:type="dxa"/>
            <w:shd w:val="clear" w:color="auto" w:fill="4472C4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AB72344" w14:textId="77777777" w:rsidR="00A97C01" w:rsidRDefault="00000000">
            <w:pPr>
              <w:spacing w:line="252" w:lineRule="auto"/>
              <w:rPr>
                <w:rFonts w:hint="eastAsia"/>
              </w:rPr>
            </w:pPr>
            <w:r>
              <w:rPr>
                <w:b/>
                <w:color w:val="FFFFFF"/>
                <w:sz w:val="18"/>
              </w:rPr>
              <w:t>企业填写/选择</w:t>
            </w:r>
          </w:p>
        </w:tc>
        <w:tc>
          <w:tcPr>
            <w:tcW w:w="3855" w:type="dxa"/>
            <w:shd w:val="clear" w:color="auto" w:fill="4472C4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ED0CD02" w14:textId="77777777" w:rsidR="00A97C01" w:rsidRDefault="00000000">
            <w:pPr>
              <w:spacing w:line="252" w:lineRule="auto"/>
              <w:rPr>
                <w:rFonts w:hint="eastAsia"/>
              </w:rPr>
            </w:pPr>
            <w:r>
              <w:rPr>
                <w:b/>
                <w:color w:val="FFFFFF"/>
                <w:sz w:val="18"/>
              </w:rPr>
              <w:t>说明</w:t>
            </w:r>
          </w:p>
        </w:tc>
      </w:tr>
      <w:tr w:rsidR="00A97C01" w14:paraId="4F593360" w14:textId="77777777">
        <w:trPr>
          <w:jc w:val="center"/>
        </w:trPr>
        <w:tc>
          <w:tcPr>
            <w:tcW w:w="2268" w:type="dxa"/>
            <w:shd w:val="clear" w:color="auto" w:fill="D9EAF7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C6A6B49" w14:textId="77777777" w:rsidR="00A97C01" w:rsidRDefault="00000000">
            <w:pPr>
              <w:spacing w:line="252" w:lineRule="auto"/>
              <w:rPr>
                <w:rFonts w:hint="eastAsia"/>
              </w:rPr>
            </w:pPr>
            <w:r>
              <w:rPr>
                <w:sz w:val="18"/>
              </w:rPr>
              <w:t>本表是否已完成填写</w:t>
            </w:r>
          </w:p>
        </w:tc>
        <w:tc>
          <w:tcPr>
            <w:tcW w:w="3402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9A28A58" w14:textId="77777777" w:rsidR="00A97C01" w:rsidRDefault="00000000">
            <w:pPr>
              <w:spacing w:line="252" w:lineRule="auto"/>
              <w:rPr>
                <w:rFonts w:hint="eastAsia"/>
                <w:lang w:eastAsia="zh-CN"/>
              </w:rPr>
            </w:pPr>
            <w:r>
              <w:rPr>
                <w:sz w:val="18"/>
                <w:lang w:eastAsia="zh-CN"/>
              </w:rPr>
              <w:t>□ 已完成  □ 部分完成，待补充  □ 需会议沟通</w:t>
            </w:r>
          </w:p>
        </w:tc>
        <w:tc>
          <w:tcPr>
            <w:tcW w:w="385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BA1F5A3" w14:textId="77777777" w:rsidR="00A97C01" w:rsidRDefault="00000000">
            <w:pPr>
              <w:spacing w:line="252" w:lineRule="auto"/>
              <w:rPr>
                <w:rFonts w:hint="eastAsia"/>
                <w:lang w:eastAsia="zh-CN"/>
              </w:rPr>
            </w:pPr>
            <w:r>
              <w:rPr>
                <w:sz w:val="18"/>
                <w:lang w:eastAsia="zh-CN"/>
              </w:rPr>
              <w:t>可先提交部分内容，未确定项可填写待确认。</w:t>
            </w:r>
          </w:p>
        </w:tc>
      </w:tr>
      <w:tr w:rsidR="00A97C01" w14:paraId="078D924A" w14:textId="77777777">
        <w:trPr>
          <w:jc w:val="center"/>
        </w:trPr>
        <w:tc>
          <w:tcPr>
            <w:tcW w:w="2268" w:type="dxa"/>
            <w:shd w:val="clear" w:color="auto" w:fill="D9EAF7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C14B674" w14:textId="77777777" w:rsidR="00A97C01" w:rsidRDefault="00000000">
            <w:pPr>
              <w:spacing w:line="252" w:lineRule="auto"/>
              <w:rPr>
                <w:rFonts w:hint="eastAsia"/>
                <w:lang w:eastAsia="zh-CN"/>
              </w:rPr>
            </w:pPr>
            <w:r>
              <w:rPr>
                <w:sz w:val="18"/>
                <w:lang w:eastAsia="zh-CN"/>
              </w:rPr>
              <w:t>是否需要二次澄清会议</w:t>
            </w:r>
          </w:p>
        </w:tc>
        <w:tc>
          <w:tcPr>
            <w:tcW w:w="3402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1A84C0B" w14:textId="77777777" w:rsidR="00A97C01" w:rsidRDefault="00000000">
            <w:pPr>
              <w:spacing w:line="252" w:lineRule="auto"/>
              <w:rPr>
                <w:rFonts w:hint="eastAsia"/>
                <w:lang w:eastAsia="zh-CN"/>
              </w:rPr>
            </w:pPr>
            <w:r>
              <w:rPr>
                <w:sz w:val="18"/>
                <w:lang w:eastAsia="zh-CN"/>
              </w:rPr>
              <w:t>□ 需要  □ 不需要  □ 视资料补充情况决定</w:t>
            </w:r>
          </w:p>
        </w:tc>
        <w:tc>
          <w:tcPr>
            <w:tcW w:w="385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07A1BEA" w14:textId="77777777" w:rsidR="00A97C01" w:rsidRDefault="00000000">
            <w:pPr>
              <w:spacing w:line="252" w:lineRule="auto"/>
              <w:rPr>
                <w:rFonts w:hint="eastAsia"/>
                <w:lang w:eastAsia="zh-CN"/>
              </w:rPr>
            </w:pPr>
            <w:r>
              <w:rPr>
                <w:sz w:val="18"/>
                <w:lang w:eastAsia="zh-CN"/>
              </w:rPr>
              <w:t>如需要，建议按“总体技术关系-AMC-过滤器”顺序沟通。</w:t>
            </w:r>
          </w:p>
        </w:tc>
      </w:tr>
      <w:tr w:rsidR="00A97C01" w14:paraId="24B32508" w14:textId="77777777">
        <w:trPr>
          <w:jc w:val="center"/>
        </w:trPr>
        <w:tc>
          <w:tcPr>
            <w:tcW w:w="2268" w:type="dxa"/>
            <w:shd w:val="clear" w:color="auto" w:fill="D9EAF7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D31CFC9" w14:textId="77777777" w:rsidR="00A97C01" w:rsidRDefault="00000000">
            <w:pPr>
              <w:spacing w:line="252" w:lineRule="auto"/>
              <w:rPr>
                <w:rFonts w:hint="eastAsia"/>
                <w:lang w:eastAsia="zh-CN"/>
              </w:rPr>
            </w:pPr>
            <w:r>
              <w:rPr>
                <w:sz w:val="18"/>
                <w:lang w:eastAsia="zh-CN"/>
              </w:rPr>
              <w:t>是否同意据此整理后续需求文档</w:t>
            </w:r>
          </w:p>
        </w:tc>
        <w:tc>
          <w:tcPr>
            <w:tcW w:w="3402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AFD46FB" w14:textId="77777777" w:rsidR="00A97C01" w:rsidRDefault="00000000">
            <w:pPr>
              <w:spacing w:line="252" w:lineRule="auto"/>
              <w:rPr>
                <w:rFonts w:hint="eastAsia"/>
                <w:lang w:eastAsia="zh-CN"/>
              </w:rPr>
            </w:pPr>
            <w:r>
              <w:rPr>
                <w:sz w:val="18"/>
                <w:lang w:eastAsia="zh-CN"/>
              </w:rPr>
              <w:t>□ 同意  □ 待补充资料后同意  □ 需进一步确认</w:t>
            </w:r>
          </w:p>
        </w:tc>
        <w:tc>
          <w:tcPr>
            <w:tcW w:w="385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198F9C7" w14:textId="77777777" w:rsidR="00A97C01" w:rsidRDefault="00000000">
            <w:pPr>
              <w:spacing w:line="252" w:lineRule="auto"/>
              <w:rPr>
                <w:rFonts w:hint="eastAsia"/>
                <w:lang w:eastAsia="zh-CN"/>
              </w:rPr>
            </w:pPr>
            <w:r>
              <w:rPr>
                <w:sz w:val="18"/>
                <w:lang w:eastAsia="zh-CN"/>
              </w:rPr>
              <w:t>后续将形成两个软件分别的功能、算法、字段、验收文档。</w:t>
            </w:r>
          </w:p>
        </w:tc>
      </w:tr>
      <w:tr w:rsidR="00A97C01" w14:paraId="66D2C8A4" w14:textId="77777777">
        <w:trPr>
          <w:jc w:val="center"/>
        </w:trPr>
        <w:tc>
          <w:tcPr>
            <w:tcW w:w="2268" w:type="dxa"/>
            <w:shd w:val="clear" w:color="auto" w:fill="D9EAF7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7A0604D" w14:textId="77777777" w:rsidR="00A97C01" w:rsidRDefault="00000000">
            <w:pPr>
              <w:spacing w:line="252" w:lineRule="auto"/>
              <w:rPr>
                <w:rFonts w:hint="eastAsia"/>
              </w:rPr>
            </w:pPr>
            <w:proofErr w:type="spellStart"/>
            <w:r>
              <w:rPr>
                <w:sz w:val="18"/>
              </w:rPr>
              <w:t>备注</w:t>
            </w:r>
            <w:proofErr w:type="spellEnd"/>
          </w:p>
        </w:tc>
        <w:tc>
          <w:tcPr>
            <w:tcW w:w="3402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E9B2CE3" w14:textId="77777777" w:rsidR="00A97C01" w:rsidRDefault="00A97C01">
            <w:pPr>
              <w:spacing w:line="252" w:lineRule="auto"/>
              <w:rPr>
                <w:rFonts w:hint="eastAsia"/>
              </w:rPr>
            </w:pPr>
          </w:p>
        </w:tc>
        <w:tc>
          <w:tcPr>
            <w:tcW w:w="385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215BBD0" w14:textId="77777777" w:rsidR="00A97C01" w:rsidRDefault="00000000">
            <w:pPr>
              <w:spacing w:line="252" w:lineRule="auto"/>
              <w:rPr>
                <w:rFonts w:hint="eastAsia"/>
                <w:lang w:eastAsia="zh-CN"/>
              </w:rPr>
            </w:pPr>
            <w:r>
              <w:rPr>
                <w:sz w:val="18"/>
                <w:lang w:eastAsia="zh-CN"/>
              </w:rPr>
              <w:t>企业可填写其他说明。</w:t>
            </w:r>
          </w:p>
        </w:tc>
      </w:tr>
    </w:tbl>
    <w:p w14:paraId="3F68309E" w14:textId="77777777" w:rsidR="00A97C01" w:rsidRDefault="00A97C01">
      <w:pPr>
        <w:rPr>
          <w:rFonts w:hint="eastAsia"/>
          <w:lang w:eastAsia="zh-CN"/>
        </w:rPr>
      </w:pPr>
    </w:p>
    <w:sectPr w:rsidR="00A97C01" w:rsidSect="00034616">
      <w:footerReference w:type="default" r:id="rId8"/>
      <w:pgSz w:w="12240" w:h="15840"/>
      <w:pgMar w:top="1020" w:right="907" w:bottom="907" w:left="907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0827711" w14:textId="77777777" w:rsidR="008647F8" w:rsidRDefault="008647F8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0C0AF17F" w14:textId="77777777" w:rsidR="008647F8" w:rsidRDefault="008647F8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微软雅黑">
    <w:altName w:val="Microsoft YaHei"/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4FFD9F3" w14:textId="77777777" w:rsidR="00A97C01" w:rsidRDefault="00000000">
    <w:pPr>
      <w:pStyle w:val="a7"/>
      <w:jc w:val="center"/>
      <w:rPr>
        <w:rFonts w:hint="eastAsia"/>
        <w:lang w:eastAsia="zh-CN"/>
      </w:rPr>
    </w:pPr>
    <w:r>
      <w:rPr>
        <w:sz w:val="18"/>
        <w:lang w:eastAsia="zh-CN"/>
      </w:rPr>
      <w:t>二次确认信息采集表 - 前期资料收集与需求澄清用途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17DAC32" w14:textId="77777777" w:rsidR="008647F8" w:rsidRDefault="008647F8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7D3D46A3" w14:textId="77777777" w:rsidR="008647F8" w:rsidRDefault="008647F8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E046CD9"/>
    <w:multiLevelType w:val="multilevel"/>
    <w:tmpl w:val="37FADA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5B16462"/>
    <w:multiLevelType w:val="multilevel"/>
    <w:tmpl w:val="92F448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E392C2A"/>
    <w:multiLevelType w:val="multilevel"/>
    <w:tmpl w:val="014C14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22642F9"/>
    <w:multiLevelType w:val="multilevel"/>
    <w:tmpl w:val="160C36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3941F66"/>
    <w:multiLevelType w:val="multilevel"/>
    <w:tmpl w:val="681EB5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3DD17B9"/>
    <w:multiLevelType w:val="multilevel"/>
    <w:tmpl w:val="72FA4F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A977384"/>
    <w:multiLevelType w:val="multilevel"/>
    <w:tmpl w:val="D9006A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B074308"/>
    <w:multiLevelType w:val="multilevel"/>
    <w:tmpl w:val="7B84FF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D1645EC"/>
    <w:multiLevelType w:val="multilevel"/>
    <w:tmpl w:val="577471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3DB678C"/>
    <w:multiLevelType w:val="multilevel"/>
    <w:tmpl w:val="60867D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CBF6FEE"/>
    <w:multiLevelType w:val="multilevel"/>
    <w:tmpl w:val="B93CBB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E4B4ECA"/>
    <w:multiLevelType w:val="multilevel"/>
    <w:tmpl w:val="C5B2DF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CA27A1C"/>
    <w:multiLevelType w:val="multilevel"/>
    <w:tmpl w:val="973204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F0C1F46"/>
    <w:multiLevelType w:val="multilevel"/>
    <w:tmpl w:val="E3E43E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1943886"/>
    <w:multiLevelType w:val="multilevel"/>
    <w:tmpl w:val="6324DB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2896EC7"/>
    <w:multiLevelType w:val="multilevel"/>
    <w:tmpl w:val="4D10B8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352178F"/>
    <w:multiLevelType w:val="multilevel"/>
    <w:tmpl w:val="E1E0D2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5843B1E"/>
    <w:multiLevelType w:val="multilevel"/>
    <w:tmpl w:val="63D8E2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91C22C0"/>
    <w:multiLevelType w:val="multilevel"/>
    <w:tmpl w:val="C10A1F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F42494B"/>
    <w:multiLevelType w:val="multilevel"/>
    <w:tmpl w:val="18C6C3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92442296">
    <w:abstractNumId w:val="8"/>
  </w:num>
  <w:num w:numId="2" w16cid:durableId="2139642347">
    <w:abstractNumId w:val="6"/>
  </w:num>
  <w:num w:numId="3" w16cid:durableId="1154491807">
    <w:abstractNumId w:val="5"/>
  </w:num>
  <w:num w:numId="4" w16cid:durableId="1364746479">
    <w:abstractNumId w:val="4"/>
  </w:num>
  <w:num w:numId="5" w16cid:durableId="467551340">
    <w:abstractNumId w:val="7"/>
  </w:num>
  <w:num w:numId="6" w16cid:durableId="480003846">
    <w:abstractNumId w:val="3"/>
  </w:num>
  <w:num w:numId="7" w16cid:durableId="1088649316">
    <w:abstractNumId w:val="2"/>
  </w:num>
  <w:num w:numId="8" w16cid:durableId="299652099">
    <w:abstractNumId w:val="1"/>
  </w:num>
  <w:num w:numId="9" w16cid:durableId="946734234">
    <w:abstractNumId w:val="0"/>
  </w:num>
  <w:num w:numId="10" w16cid:durableId="2131433989">
    <w:abstractNumId w:val="16"/>
  </w:num>
  <w:num w:numId="11" w16cid:durableId="1784375730">
    <w:abstractNumId w:val="27"/>
  </w:num>
  <w:num w:numId="12" w16cid:durableId="1698695370">
    <w:abstractNumId w:val="13"/>
  </w:num>
  <w:num w:numId="13" w16cid:durableId="1708530498">
    <w:abstractNumId w:val="20"/>
  </w:num>
  <w:num w:numId="14" w16cid:durableId="924920995">
    <w:abstractNumId w:val="26"/>
  </w:num>
  <w:num w:numId="15" w16cid:durableId="1673216917">
    <w:abstractNumId w:val="11"/>
  </w:num>
  <w:num w:numId="16" w16cid:durableId="1187063938">
    <w:abstractNumId w:val="28"/>
  </w:num>
  <w:num w:numId="17" w16cid:durableId="2102950850">
    <w:abstractNumId w:val="19"/>
  </w:num>
  <w:num w:numId="18" w16cid:durableId="2144034656">
    <w:abstractNumId w:val="10"/>
  </w:num>
  <w:num w:numId="19" w16cid:durableId="685448953">
    <w:abstractNumId w:val="17"/>
  </w:num>
  <w:num w:numId="20" w16cid:durableId="1458913128">
    <w:abstractNumId w:val="24"/>
  </w:num>
  <w:num w:numId="21" w16cid:durableId="1923299273">
    <w:abstractNumId w:val="18"/>
  </w:num>
  <w:num w:numId="22" w16cid:durableId="504248294">
    <w:abstractNumId w:val="23"/>
  </w:num>
  <w:num w:numId="23" w16cid:durableId="666859833">
    <w:abstractNumId w:val="15"/>
  </w:num>
  <w:num w:numId="24" w16cid:durableId="1904177900">
    <w:abstractNumId w:val="25"/>
  </w:num>
  <w:num w:numId="25" w16cid:durableId="1305739621">
    <w:abstractNumId w:val="12"/>
  </w:num>
  <w:num w:numId="26" w16cid:durableId="1907910975">
    <w:abstractNumId w:val="14"/>
  </w:num>
  <w:num w:numId="27" w16cid:durableId="1478112476">
    <w:abstractNumId w:val="22"/>
  </w:num>
  <w:num w:numId="28" w16cid:durableId="1630938963">
    <w:abstractNumId w:val="9"/>
  </w:num>
  <w:num w:numId="29" w16cid:durableId="1152872524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bordersDoNotSurroundHeader/>
  <w:bordersDoNotSurroundFooter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13B5B"/>
    <w:rsid w:val="00034616"/>
    <w:rsid w:val="0006063C"/>
    <w:rsid w:val="000A05DE"/>
    <w:rsid w:val="000F7F51"/>
    <w:rsid w:val="00113AB1"/>
    <w:rsid w:val="0015074B"/>
    <w:rsid w:val="001F1E0D"/>
    <w:rsid w:val="0029639D"/>
    <w:rsid w:val="002E13B4"/>
    <w:rsid w:val="00326F90"/>
    <w:rsid w:val="0040470B"/>
    <w:rsid w:val="004D3CD2"/>
    <w:rsid w:val="004E2F8B"/>
    <w:rsid w:val="00594A77"/>
    <w:rsid w:val="00733245"/>
    <w:rsid w:val="008647F8"/>
    <w:rsid w:val="009613C6"/>
    <w:rsid w:val="00992958"/>
    <w:rsid w:val="009A55BE"/>
    <w:rsid w:val="00A0594A"/>
    <w:rsid w:val="00A97C01"/>
    <w:rsid w:val="00AA1D8D"/>
    <w:rsid w:val="00AE629A"/>
    <w:rsid w:val="00B47730"/>
    <w:rsid w:val="00C343D7"/>
    <w:rsid w:val="00CB0664"/>
    <w:rsid w:val="00CF45BD"/>
    <w:rsid w:val="00D07924"/>
    <w:rsid w:val="00D90B4C"/>
    <w:rsid w:val="00D94163"/>
    <w:rsid w:val="00E158F6"/>
    <w:rsid w:val="00E90579"/>
    <w:rsid w:val="00EB6583"/>
    <w:rsid w:val="00ED05DE"/>
    <w:rsid w:val="00F43A56"/>
    <w:rsid w:val="00F914CC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E482EBA"/>
  <w14:defaultImageDpi w14:val="300"/>
  <w15:docId w15:val="{9E577344-138B-AD4B-8D64-4A909183E8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宋体" w:eastAsia="宋体" w:hAnsi="宋体"/>
      <w:sz w:val="21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aff9">
    <w:name w:val="Normal (Web)"/>
    <w:basedOn w:val="a1"/>
    <w:uiPriority w:val="99"/>
    <w:semiHidden/>
    <w:unhideWhenUsed/>
    <w:rsid w:val="00113AB1"/>
    <w:pPr>
      <w:spacing w:before="100" w:beforeAutospacing="1" w:after="100" w:afterAutospacing="1" w:line="240" w:lineRule="auto"/>
    </w:pPr>
    <w:rPr>
      <w:rFonts w:cs="宋体"/>
      <w:sz w:val="24"/>
      <w:szCs w:val="24"/>
      <w:lang w:eastAsia="zh-C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13</Pages>
  <Words>4601</Words>
  <Characters>4970</Characters>
  <Application>Microsoft Office Word</Application>
  <DocSecurity>0</DocSecurity>
  <Lines>552</Lines>
  <Paragraphs>683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8888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qi qi</cp:lastModifiedBy>
  <cp:revision>4</cp:revision>
  <dcterms:created xsi:type="dcterms:W3CDTF">2026-07-20T08:39:00Z</dcterms:created>
  <dcterms:modified xsi:type="dcterms:W3CDTF">2026-07-20T08:46:00Z</dcterms:modified>
  <cp:category/>
</cp:coreProperties>
</file>