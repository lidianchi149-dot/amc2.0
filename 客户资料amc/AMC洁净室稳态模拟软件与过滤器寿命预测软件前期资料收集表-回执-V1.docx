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644F" w14:textId="77777777" w:rsidR="004F1755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AMC洁净室稳态模拟软件与过滤器寿命预测软件</w:t>
      </w:r>
      <w:r>
        <w:rPr>
          <w:rFonts w:ascii="黑体" w:eastAsia="黑体" w:hAnsi="黑体"/>
          <w:b/>
          <w:sz w:val="44"/>
          <w:lang w:eastAsia="zh-CN"/>
        </w:rPr>
        <w:br/>
        <w:t>前期资料收集表</w:t>
      </w:r>
    </w:p>
    <w:p w14:paraId="37CA1BFE" w14:textId="77777777" w:rsidR="004F1755" w:rsidRDefault="00000000">
      <w:pPr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适用于两个独立软件的需求澄清、功能范围确认、算法逻辑确认、字段表整理与验收样例准备</w:t>
      </w:r>
    </w:p>
    <w:p w14:paraId="5FA0AB53" w14:textId="77777777" w:rsidR="004F1755" w:rsidRDefault="00000000">
      <w:pPr>
        <w:pStyle w:val="1"/>
        <w:spacing w:before="240" w:after="120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一、填写说明</w:t>
      </w:r>
    </w:p>
    <w:p w14:paraId="31D97701" w14:textId="77777777" w:rsidR="004F1755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本表用于企业在开发前提供两个独立软件的基础业务信息、算法依据、输入输出字段、资料清单和测试样例准备信息。</w:t>
      </w:r>
    </w:p>
    <w:p w14:paraId="7EB731C2" w14:textId="77777777" w:rsidR="004F1755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本表不是最终开发合同，也不是最终需求规格说明书。我方将根据企业填写内容和后续澄清会内容，分别整理《功能需求清单》《算法逻辑说明》《输入输出字段表》《验收测试样例》。</w:t>
      </w:r>
    </w:p>
    <w:p w14:paraId="54FCDBDB" w14:textId="77777777" w:rsidR="004F1755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由于两个软件的联系人不同，请企业分别指定对应业务联系人填写对应部分；涉及两个软件共用部署、界面风格、报价、验收、维护等事项，由项目总体负责人统一确认。</w:t>
      </w:r>
    </w:p>
    <w:p w14:paraId="038B4E7B" w14:textId="77777777" w:rsidR="004F1755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表中“企业填写”栏可先填写已有信息；暂不确定的内容可填写“待确认”。涉及附件资料的内容，可在“资料清单”中勾选并另行提交。</w:t>
      </w:r>
    </w:p>
    <w:p w14:paraId="124E8A12" w14:textId="77777777" w:rsidR="004F1755" w:rsidRDefault="00000000">
      <w:pPr>
        <w:pStyle w:val="1"/>
        <w:spacing w:before="240" w:after="120"/>
      </w:pPr>
      <w:r>
        <w:rPr>
          <w:rFonts w:ascii="黑体" w:eastAsia="黑体" w:hAnsi="黑体"/>
          <w:sz w:val="30"/>
        </w:rPr>
        <w:t>二、项目总体协调信息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35"/>
        <w:gridCol w:w="4535"/>
        <w:gridCol w:w="6803"/>
      </w:tblGrid>
      <w:tr w:rsidR="004F1755" w14:paraId="4685F85C" w14:textId="77777777">
        <w:trPr>
          <w:jc w:val="center"/>
        </w:trPr>
        <w:tc>
          <w:tcPr>
            <w:tcW w:w="2835" w:type="dxa"/>
            <w:shd w:val="clear" w:color="auto" w:fill="4472C4"/>
            <w:vAlign w:val="center"/>
          </w:tcPr>
          <w:p w14:paraId="6A138FA8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4535" w:type="dxa"/>
            <w:shd w:val="clear" w:color="auto" w:fill="4472C4"/>
            <w:vAlign w:val="center"/>
          </w:tcPr>
          <w:p w14:paraId="0B7B05F0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企业填写</w:t>
            </w:r>
          </w:p>
        </w:tc>
        <w:tc>
          <w:tcPr>
            <w:tcW w:w="6803" w:type="dxa"/>
            <w:shd w:val="clear" w:color="auto" w:fill="4472C4"/>
            <w:vAlign w:val="center"/>
          </w:tcPr>
          <w:p w14:paraId="099F7CDE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填写说明</w:t>
            </w:r>
          </w:p>
        </w:tc>
      </w:tr>
      <w:tr w:rsidR="004F1755" w14:paraId="22C277E5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C95C59A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企业名称</w:t>
            </w:r>
          </w:p>
        </w:tc>
        <w:tc>
          <w:tcPr>
            <w:tcW w:w="4535" w:type="dxa"/>
            <w:vAlign w:val="center"/>
          </w:tcPr>
          <w:p w14:paraId="38CA792A" w14:textId="09511A0A" w:rsidR="004F1755" w:rsidRDefault="00401164">
            <w:pPr>
              <w:rPr>
                <w:rFonts w:hint="eastAsia"/>
                <w:lang w:eastAsia="zh-CN"/>
              </w:rPr>
            </w:pPr>
            <w:bookmarkStart w:id="0" w:name="OLE_LINK2"/>
            <w:r w:rsidRPr="00401164">
              <w:rPr>
                <w:lang w:eastAsia="zh-CN"/>
              </w:rPr>
              <w:t>诺迪达（上海）环境技术有限公司</w:t>
            </w:r>
            <w:bookmarkEnd w:id="0"/>
            <w:r w:rsidRPr="00401164">
              <w:rPr>
                <w:lang w:eastAsia="zh-CN"/>
              </w:rPr>
              <w:t xml:space="preserve"> </w:t>
            </w:r>
          </w:p>
        </w:tc>
        <w:tc>
          <w:tcPr>
            <w:tcW w:w="6803" w:type="dxa"/>
            <w:vAlign w:val="center"/>
          </w:tcPr>
          <w:p w14:paraId="4A97206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填写企业全称</w:t>
            </w:r>
          </w:p>
        </w:tc>
      </w:tr>
      <w:tr w:rsidR="004F1755" w14:paraId="39F56E4A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97E3E5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项目总体负责人</w:t>
            </w:r>
          </w:p>
        </w:tc>
        <w:tc>
          <w:tcPr>
            <w:tcW w:w="4535" w:type="dxa"/>
            <w:vAlign w:val="center"/>
          </w:tcPr>
          <w:p w14:paraId="1B299720" w14:textId="2ACC268E" w:rsidR="004F1755" w:rsidRPr="000D3B0E" w:rsidRDefault="002A0411">
            <w:pPr>
              <w:rPr>
                <w:rFonts w:hint="eastAsia"/>
                <w:color w:val="EE0000"/>
              </w:rPr>
            </w:pPr>
            <w:r w:rsidRPr="002A0411">
              <w:rPr>
                <w:rFonts w:hint="eastAsia"/>
                <w:lang w:eastAsia="zh-CN"/>
              </w:rPr>
              <w:t>齐齐</w:t>
            </w:r>
          </w:p>
        </w:tc>
        <w:tc>
          <w:tcPr>
            <w:tcW w:w="6803" w:type="dxa"/>
            <w:vAlign w:val="center"/>
          </w:tcPr>
          <w:p w14:paraId="2597571B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负责总体协调、商务沟通、进度确认、总体边界确认</w:t>
            </w:r>
          </w:p>
        </w:tc>
      </w:tr>
      <w:tr w:rsidR="004F1755" w14:paraId="585702D1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794F1AA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所属部门/职务</w:t>
            </w:r>
          </w:p>
        </w:tc>
        <w:tc>
          <w:tcPr>
            <w:tcW w:w="4535" w:type="dxa"/>
            <w:vAlign w:val="center"/>
          </w:tcPr>
          <w:p w14:paraId="4807C5FF" w14:textId="422E7A6A" w:rsidR="004F1755" w:rsidRDefault="00A72ADC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项目负责人</w:t>
            </w:r>
          </w:p>
        </w:tc>
        <w:tc>
          <w:tcPr>
            <w:tcW w:w="6803" w:type="dxa"/>
            <w:vAlign w:val="center"/>
          </w:tcPr>
          <w:p w14:paraId="6D43AD2A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0F6370C3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D13EEC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联系电话</w:t>
            </w:r>
          </w:p>
        </w:tc>
        <w:tc>
          <w:tcPr>
            <w:tcW w:w="4535" w:type="dxa"/>
            <w:vAlign w:val="center"/>
          </w:tcPr>
          <w:p w14:paraId="20BB525C" w14:textId="0F20911C" w:rsidR="004F1755" w:rsidRDefault="00A72AD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18818188897</w:t>
            </w:r>
          </w:p>
        </w:tc>
        <w:tc>
          <w:tcPr>
            <w:tcW w:w="6803" w:type="dxa"/>
            <w:vAlign w:val="center"/>
          </w:tcPr>
          <w:p w14:paraId="4D534AA5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55D850FF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4E9B3F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邮箱/微信</w:t>
            </w:r>
          </w:p>
        </w:tc>
        <w:tc>
          <w:tcPr>
            <w:tcW w:w="4535" w:type="dxa"/>
            <w:vAlign w:val="center"/>
          </w:tcPr>
          <w:p w14:paraId="44AAF83B" w14:textId="6AF0B633" w:rsidR="004F1755" w:rsidRDefault="00A72ADC">
            <w:pPr>
              <w:rPr>
                <w:rFonts w:hint="eastAsia"/>
              </w:rPr>
            </w:pPr>
            <w:hyperlink r:id="rId8" w:history="1">
              <w:r w:rsidRPr="007A0D1E">
                <w:rPr>
                  <w:rStyle w:val="aff9"/>
                  <w:lang w:eastAsia="zh-CN"/>
                </w:rPr>
                <w:t>18818188897@163.com</w:t>
              </w:r>
            </w:hyperlink>
            <w:r>
              <w:rPr>
                <w:rFonts w:hint="eastAsia"/>
                <w:lang w:eastAsia="zh-CN"/>
              </w:rPr>
              <w:t xml:space="preserve"> 微信18818188897</w:t>
            </w:r>
          </w:p>
        </w:tc>
        <w:tc>
          <w:tcPr>
            <w:tcW w:w="6803" w:type="dxa"/>
            <w:vAlign w:val="center"/>
          </w:tcPr>
          <w:p w14:paraId="6E01CB12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689598F8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66A8305C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是否两个软件分别报价</w:t>
            </w:r>
          </w:p>
        </w:tc>
        <w:tc>
          <w:tcPr>
            <w:tcW w:w="4535" w:type="dxa"/>
            <w:vAlign w:val="center"/>
          </w:tcPr>
          <w:p w14:paraId="5D541E93" w14:textId="36917611" w:rsidR="004F1755" w:rsidRDefault="0046418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803" w:type="dxa"/>
            <w:vAlign w:val="center"/>
          </w:tcPr>
          <w:p w14:paraId="7F25CF7B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17BBB11D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4E1A4287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是否两个软件分别验收</w:t>
            </w:r>
          </w:p>
        </w:tc>
        <w:tc>
          <w:tcPr>
            <w:tcW w:w="4535" w:type="dxa"/>
            <w:vAlign w:val="center"/>
          </w:tcPr>
          <w:p w14:paraId="6077061D" w14:textId="5FCB6925" w:rsidR="004F1755" w:rsidRDefault="0046418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803" w:type="dxa"/>
            <w:vAlign w:val="center"/>
          </w:tcPr>
          <w:p w14:paraId="513274E7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66794A3E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6866E4B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是否两个软件分别签署需求确认</w:t>
            </w:r>
          </w:p>
        </w:tc>
        <w:tc>
          <w:tcPr>
            <w:tcW w:w="4535" w:type="dxa"/>
            <w:vAlign w:val="center"/>
          </w:tcPr>
          <w:p w14:paraId="3E41F509" w14:textId="15354420" w:rsidR="004F1755" w:rsidRDefault="0046418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803" w:type="dxa"/>
            <w:vAlign w:val="center"/>
          </w:tcPr>
          <w:p w14:paraId="0362202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6A513DE3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56221BF1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是否两个软件分别维护</w:t>
            </w:r>
          </w:p>
        </w:tc>
        <w:tc>
          <w:tcPr>
            <w:tcW w:w="4535" w:type="dxa"/>
            <w:vAlign w:val="center"/>
          </w:tcPr>
          <w:p w14:paraId="7596CA35" w14:textId="52CD6DCE" w:rsidR="004F1755" w:rsidRDefault="0046418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803" w:type="dxa"/>
            <w:vAlign w:val="center"/>
          </w:tcPr>
          <w:p w14:paraId="34D8556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7674C741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49C015C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总体备注</w:t>
            </w:r>
          </w:p>
        </w:tc>
        <w:tc>
          <w:tcPr>
            <w:tcW w:w="4535" w:type="dxa"/>
            <w:vAlign w:val="center"/>
          </w:tcPr>
          <w:p w14:paraId="690FD40C" w14:textId="6C2A1C42" w:rsidR="004F1755" w:rsidRDefault="00740BB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6803" w:type="dxa"/>
            <w:vAlign w:val="center"/>
          </w:tcPr>
          <w:p w14:paraId="1F46B404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如开发周期、交付时间、商务限制等</w:t>
            </w:r>
          </w:p>
        </w:tc>
      </w:tr>
    </w:tbl>
    <w:p w14:paraId="790D0597" w14:textId="77777777" w:rsidR="004F1755" w:rsidRDefault="00000000">
      <w:pPr>
        <w:pStyle w:val="1"/>
        <w:spacing w:before="240" w:after="120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三、两个独立软件的总体关系确认表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9"/>
        <w:gridCol w:w="3969"/>
        <w:gridCol w:w="6236"/>
      </w:tblGrid>
      <w:tr w:rsidR="004F1755" w14:paraId="1E66D55A" w14:textId="77777777">
        <w:trPr>
          <w:jc w:val="center"/>
        </w:trPr>
        <w:tc>
          <w:tcPr>
            <w:tcW w:w="3969" w:type="dxa"/>
            <w:shd w:val="clear" w:color="auto" w:fill="4472C4"/>
            <w:vAlign w:val="center"/>
          </w:tcPr>
          <w:p w14:paraId="039C712A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确认事项</w:t>
            </w:r>
          </w:p>
        </w:tc>
        <w:tc>
          <w:tcPr>
            <w:tcW w:w="3969" w:type="dxa"/>
            <w:shd w:val="clear" w:color="auto" w:fill="4472C4"/>
            <w:vAlign w:val="center"/>
          </w:tcPr>
          <w:p w14:paraId="23ADFCC0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企业填写</w:t>
            </w:r>
          </w:p>
        </w:tc>
        <w:tc>
          <w:tcPr>
            <w:tcW w:w="6236" w:type="dxa"/>
            <w:shd w:val="clear" w:color="auto" w:fill="4472C4"/>
            <w:vAlign w:val="center"/>
          </w:tcPr>
          <w:p w14:paraId="64C616D5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填写说明</w:t>
            </w:r>
          </w:p>
        </w:tc>
      </w:tr>
      <w:tr w:rsidR="004F1755" w14:paraId="51D0CEB6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6A13ADB7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两个软件是否完全独立部署</w:t>
            </w:r>
          </w:p>
        </w:tc>
        <w:tc>
          <w:tcPr>
            <w:tcW w:w="3969" w:type="dxa"/>
            <w:vAlign w:val="center"/>
          </w:tcPr>
          <w:p w14:paraId="0FFC4563" w14:textId="3B8B29F2" w:rsidR="004F1755" w:rsidRDefault="0046418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5BFE9CC3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完全独立/共用部署环境/待确认</w:t>
            </w:r>
          </w:p>
        </w:tc>
      </w:tr>
      <w:tr w:rsidR="004F1755" w14:paraId="6FAC05B7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52970F3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是否分别安装使用</w:t>
            </w:r>
          </w:p>
        </w:tc>
        <w:tc>
          <w:tcPr>
            <w:tcW w:w="3969" w:type="dxa"/>
            <w:vAlign w:val="center"/>
          </w:tcPr>
          <w:p w14:paraId="082F3E19" w14:textId="2028A6AC" w:rsidR="004F1755" w:rsidRDefault="00464188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176DF06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3D5B9897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3564321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是否共用账号体系</w:t>
            </w:r>
          </w:p>
        </w:tc>
        <w:tc>
          <w:tcPr>
            <w:tcW w:w="3969" w:type="dxa"/>
            <w:vAlign w:val="center"/>
          </w:tcPr>
          <w:p w14:paraId="5FE1A84A" w14:textId="739753C2" w:rsidR="004F1755" w:rsidRDefault="00464188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共用</w:t>
            </w:r>
          </w:p>
        </w:tc>
        <w:tc>
          <w:tcPr>
            <w:tcW w:w="6236" w:type="dxa"/>
            <w:vAlign w:val="center"/>
          </w:tcPr>
          <w:p w14:paraId="6F021139" w14:textId="77777777" w:rsidR="004F1755" w:rsidRDefault="00000000">
            <w:pPr>
              <w:rPr>
                <w:rFonts w:hint="eastAsia"/>
                <w:lang w:eastAsia="zh-CN"/>
              </w:rPr>
            </w:pPr>
            <w:bookmarkStart w:id="1" w:name="OLE_LINK15"/>
            <w:r>
              <w:rPr>
                <w:sz w:val="17"/>
                <w:lang w:eastAsia="zh-CN"/>
              </w:rPr>
              <w:t>共用</w:t>
            </w:r>
            <w:bookmarkEnd w:id="1"/>
            <w:r>
              <w:rPr>
                <w:sz w:val="17"/>
                <w:lang w:eastAsia="zh-CN"/>
              </w:rPr>
              <w:t>/分别独立/不需要账号/待确认</w:t>
            </w:r>
          </w:p>
        </w:tc>
      </w:tr>
      <w:tr w:rsidR="004F1755" w14:paraId="1980DAF6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7DF9AD72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是否共用数据库或数据文件</w:t>
            </w:r>
          </w:p>
        </w:tc>
        <w:tc>
          <w:tcPr>
            <w:tcW w:w="3969" w:type="dxa"/>
            <w:vAlign w:val="center"/>
          </w:tcPr>
          <w:p w14:paraId="6E7FF163" w14:textId="0F752AD9" w:rsidR="004F1755" w:rsidRDefault="00464188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共用</w:t>
            </w:r>
          </w:p>
        </w:tc>
        <w:tc>
          <w:tcPr>
            <w:tcW w:w="6236" w:type="dxa"/>
            <w:vAlign w:val="center"/>
          </w:tcPr>
          <w:p w14:paraId="3D5C5049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共用/分别独立/不需要数据库/待确认</w:t>
            </w:r>
          </w:p>
        </w:tc>
      </w:tr>
      <w:tr w:rsidR="004F1755" w14:paraId="18EB32A2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7F5CCC0E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是否共用客户或项目基础资料</w:t>
            </w:r>
          </w:p>
        </w:tc>
        <w:tc>
          <w:tcPr>
            <w:tcW w:w="3969" w:type="dxa"/>
            <w:vAlign w:val="center"/>
          </w:tcPr>
          <w:p w14:paraId="260D3A3C" w14:textId="1CF97391" w:rsidR="004F1755" w:rsidRDefault="00464188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共用</w:t>
            </w:r>
          </w:p>
        </w:tc>
        <w:tc>
          <w:tcPr>
            <w:tcW w:w="6236" w:type="dxa"/>
            <w:vAlign w:val="center"/>
          </w:tcPr>
          <w:p w14:paraId="647FE11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499B29A6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12022D52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是否统一界面风格和企业Logo</w:t>
            </w:r>
          </w:p>
        </w:tc>
        <w:tc>
          <w:tcPr>
            <w:tcW w:w="3969" w:type="dxa"/>
            <w:vAlign w:val="center"/>
          </w:tcPr>
          <w:p w14:paraId="78916CAA" w14:textId="0ECD21AA" w:rsidR="004F1755" w:rsidRDefault="005B13F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7E02B9B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54994AB7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60999780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是否分别导出报告</w:t>
            </w:r>
          </w:p>
        </w:tc>
        <w:tc>
          <w:tcPr>
            <w:tcW w:w="3969" w:type="dxa"/>
            <w:vAlign w:val="center"/>
          </w:tcPr>
          <w:p w14:paraId="7F55ED4D" w14:textId="22F0989B" w:rsidR="004F1755" w:rsidRDefault="005B13F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1E7DA11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4C8897A7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17D42F24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是否需要两个独立软件名称</w:t>
            </w:r>
          </w:p>
        </w:tc>
        <w:tc>
          <w:tcPr>
            <w:tcW w:w="3969" w:type="dxa"/>
            <w:vAlign w:val="center"/>
          </w:tcPr>
          <w:p w14:paraId="422137B1" w14:textId="2222CBCF" w:rsidR="004F1755" w:rsidRDefault="0046418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0F62634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405B4223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2F2EC639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是否需要分别交付安装包/源码/说明书</w:t>
            </w:r>
          </w:p>
        </w:tc>
        <w:tc>
          <w:tcPr>
            <w:tcW w:w="3969" w:type="dxa"/>
            <w:vAlign w:val="center"/>
          </w:tcPr>
          <w:p w14:paraId="30774968" w14:textId="574A0E87" w:rsidR="004F1755" w:rsidRDefault="00AE15B6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分别交付</w:t>
            </w:r>
          </w:p>
        </w:tc>
        <w:tc>
          <w:tcPr>
            <w:tcW w:w="6236" w:type="dxa"/>
            <w:vAlign w:val="center"/>
          </w:tcPr>
          <w:p w14:paraId="6B47E64F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分别交付/统一交付/待确认</w:t>
            </w:r>
          </w:p>
        </w:tc>
      </w:tr>
      <w:tr w:rsidR="004F1755" w14:paraId="28B09547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0804FFAD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是否存在两个软件之间的数据联动</w:t>
            </w:r>
          </w:p>
        </w:tc>
        <w:tc>
          <w:tcPr>
            <w:tcW w:w="3969" w:type="dxa"/>
            <w:vAlign w:val="center"/>
          </w:tcPr>
          <w:p w14:paraId="42D143D9" w14:textId="5EE357F1" w:rsidR="004F1755" w:rsidRDefault="005B13F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6236" w:type="dxa"/>
            <w:vAlign w:val="center"/>
          </w:tcPr>
          <w:p w14:paraId="7124B7EB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如AMC结果是否影响过滤器寿命预测；无则填“无”</w:t>
            </w:r>
          </w:p>
        </w:tc>
      </w:tr>
    </w:tbl>
    <w:p w14:paraId="195B95A5" w14:textId="77777777" w:rsidR="004F1755" w:rsidRDefault="00000000">
      <w:pPr>
        <w:pStyle w:val="1"/>
        <w:spacing w:before="240" w:after="120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四、软件一：AMC洁净室稳态模拟软件</w:t>
      </w:r>
    </w:p>
    <w:p w14:paraId="69888E0A" w14:textId="77777777" w:rsidR="004F1755" w:rsidRDefault="00000000">
      <w:pPr>
        <w:pStyle w:val="21"/>
      </w:pPr>
      <w:r>
        <w:rPr>
          <w:rFonts w:ascii="黑体" w:eastAsia="黑体" w:hAnsi="黑体"/>
          <w:sz w:val="26"/>
        </w:rPr>
        <w:t>4.1 AMC软件联系人信息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114"/>
        <w:gridCol w:w="4823"/>
        <w:gridCol w:w="6236"/>
      </w:tblGrid>
      <w:tr w:rsidR="004F1755" w14:paraId="23D96C36" w14:textId="77777777" w:rsidTr="00A72ADC">
        <w:trPr>
          <w:jc w:val="center"/>
        </w:trPr>
        <w:tc>
          <w:tcPr>
            <w:tcW w:w="3114" w:type="dxa"/>
            <w:shd w:val="clear" w:color="auto" w:fill="4472C4"/>
            <w:vAlign w:val="center"/>
          </w:tcPr>
          <w:p w14:paraId="36BE1131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4823" w:type="dxa"/>
            <w:shd w:val="clear" w:color="auto" w:fill="4472C4"/>
            <w:vAlign w:val="center"/>
          </w:tcPr>
          <w:p w14:paraId="34A64C6F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企业填写</w:t>
            </w:r>
          </w:p>
        </w:tc>
        <w:tc>
          <w:tcPr>
            <w:tcW w:w="6236" w:type="dxa"/>
            <w:shd w:val="clear" w:color="auto" w:fill="4472C4"/>
            <w:vAlign w:val="center"/>
          </w:tcPr>
          <w:p w14:paraId="6ACF0AAD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填写说明</w:t>
            </w:r>
          </w:p>
        </w:tc>
      </w:tr>
      <w:tr w:rsidR="004F1755" w14:paraId="0A11C123" w14:textId="77777777" w:rsidTr="00A72ADC">
        <w:trPr>
          <w:jc w:val="center"/>
        </w:trPr>
        <w:tc>
          <w:tcPr>
            <w:tcW w:w="3114" w:type="dxa"/>
            <w:shd w:val="clear" w:color="auto" w:fill="F2F2F2"/>
            <w:vAlign w:val="center"/>
          </w:tcPr>
          <w:p w14:paraId="671913AE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AMC软件业务联系人</w:t>
            </w:r>
          </w:p>
        </w:tc>
        <w:tc>
          <w:tcPr>
            <w:tcW w:w="4823" w:type="dxa"/>
            <w:vAlign w:val="center"/>
          </w:tcPr>
          <w:p w14:paraId="4814DFAA" w14:textId="60AA77B0" w:rsidR="004F1755" w:rsidRDefault="005B13F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齐齐</w:t>
            </w:r>
          </w:p>
        </w:tc>
        <w:tc>
          <w:tcPr>
            <w:tcW w:w="6236" w:type="dxa"/>
            <w:vAlign w:val="center"/>
          </w:tcPr>
          <w:p w14:paraId="63D55459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熟悉AMC业务、洁净室应用场景和公式含义</w:t>
            </w:r>
          </w:p>
        </w:tc>
      </w:tr>
      <w:tr w:rsidR="004F1755" w14:paraId="2E77A575" w14:textId="77777777" w:rsidTr="00A72ADC">
        <w:trPr>
          <w:jc w:val="center"/>
        </w:trPr>
        <w:tc>
          <w:tcPr>
            <w:tcW w:w="3114" w:type="dxa"/>
            <w:shd w:val="clear" w:color="auto" w:fill="F2F2F2"/>
            <w:vAlign w:val="center"/>
          </w:tcPr>
          <w:p w14:paraId="662B174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所属部门/职务</w:t>
            </w:r>
          </w:p>
        </w:tc>
        <w:tc>
          <w:tcPr>
            <w:tcW w:w="4823" w:type="dxa"/>
            <w:vAlign w:val="center"/>
          </w:tcPr>
          <w:p w14:paraId="1E290E82" w14:textId="25950269" w:rsidR="004F1755" w:rsidRDefault="00A72AD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项目负责人</w:t>
            </w:r>
          </w:p>
        </w:tc>
        <w:tc>
          <w:tcPr>
            <w:tcW w:w="6236" w:type="dxa"/>
            <w:vAlign w:val="center"/>
          </w:tcPr>
          <w:p w14:paraId="281E538A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21457F1F" w14:textId="77777777" w:rsidTr="00A72ADC">
        <w:trPr>
          <w:jc w:val="center"/>
        </w:trPr>
        <w:tc>
          <w:tcPr>
            <w:tcW w:w="3114" w:type="dxa"/>
            <w:shd w:val="clear" w:color="auto" w:fill="F2F2F2"/>
            <w:vAlign w:val="center"/>
          </w:tcPr>
          <w:p w14:paraId="3F13488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联系电话</w:t>
            </w:r>
          </w:p>
        </w:tc>
        <w:tc>
          <w:tcPr>
            <w:tcW w:w="4823" w:type="dxa"/>
            <w:vAlign w:val="center"/>
          </w:tcPr>
          <w:p w14:paraId="61D33B43" w14:textId="6AA8C7D2" w:rsidR="004F1755" w:rsidRDefault="005B13F3">
            <w:pPr>
              <w:rPr>
                <w:rFonts w:hint="eastAsia"/>
                <w:lang w:eastAsia="zh-CN"/>
              </w:rPr>
            </w:pPr>
            <w:bookmarkStart w:id="2" w:name="OLE_LINK1"/>
            <w:r>
              <w:rPr>
                <w:rFonts w:hint="eastAsia"/>
                <w:lang w:eastAsia="zh-CN"/>
              </w:rPr>
              <w:t>18818188897</w:t>
            </w:r>
            <w:bookmarkEnd w:id="2"/>
          </w:p>
        </w:tc>
        <w:tc>
          <w:tcPr>
            <w:tcW w:w="6236" w:type="dxa"/>
            <w:vAlign w:val="center"/>
          </w:tcPr>
          <w:p w14:paraId="7F9564B5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086CFDB4" w14:textId="77777777" w:rsidTr="00A72ADC">
        <w:trPr>
          <w:jc w:val="center"/>
        </w:trPr>
        <w:tc>
          <w:tcPr>
            <w:tcW w:w="3114" w:type="dxa"/>
            <w:shd w:val="clear" w:color="auto" w:fill="F2F2F2"/>
            <w:vAlign w:val="center"/>
          </w:tcPr>
          <w:p w14:paraId="022A9C69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邮箱/微信</w:t>
            </w:r>
          </w:p>
        </w:tc>
        <w:tc>
          <w:tcPr>
            <w:tcW w:w="4823" w:type="dxa"/>
            <w:vAlign w:val="center"/>
          </w:tcPr>
          <w:p w14:paraId="37BF1AF2" w14:textId="4CD6D323" w:rsidR="004F1755" w:rsidRDefault="00A72ADC">
            <w:pPr>
              <w:rPr>
                <w:rFonts w:hint="eastAsia"/>
              </w:rPr>
            </w:pPr>
            <w:hyperlink r:id="rId9" w:history="1">
              <w:r w:rsidRPr="007A0D1E">
                <w:rPr>
                  <w:rStyle w:val="aff9"/>
                  <w:lang w:eastAsia="zh-CN"/>
                </w:rPr>
                <w:t>18818188897@163.com</w:t>
              </w:r>
            </w:hyperlink>
            <w:r>
              <w:rPr>
                <w:rFonts w:hint="eastAsia"/>
                <w:lang w:eastAsia="zh-CN"/>
              </w:rPr>
              <w:t xml:space="preserve"> 微信18818188897</w:t>
            </w:r>
          </w:p>
        </w:tc>
        <w:tc>
          <w:tcPr>
            <w:tcW w:w="6236" w:type="dxa"/>
            <w:vAlign w:val="center"/>
          </w:tcPr>
          <w:p w14:paraId="3979959A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10B06FAB" w14:textId="77777777" w:rsidTr="00A72ADC">
        <w:trPr>
          <w:jc w:val="center"/>
        </w:trPr>
        <w:tc>
          <w:tcPr>
            <w:tcW w:w="3114" w:type="dxa"/>
            <w:shd w:val="clear" w:color="auto" w:fill="F2F2F2"/>
            <w:vAlign w:val="center"/>
          </w:tcPr>
          <w:p w14:paraId="584DA42D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是否负责确认计算公式</w:t>
            </w:r>
          </w:p>
        </w:tc>
        <w:tc>
          <w:tcPr>
            <w:tcW w:w="4823" w:type="dxa"/>
            <w:vAlign w:val="center"/>
          </w:tcPr>
          <w:p w14:paraId="35A03E9F" w14:textId="3A6C6ED4" w:rsidR="004F1755" w:rsidRDefault="005B13F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5F8F1F4B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4F1755" w14:paraId="073EFEEF" w14:textId="77777777" w:rsidTr="00A72ADC">
        <w:trPr>
          <w:jc w:val="center"/>
        </w:trPr>
        <w:tc>
          <w:tcPr>
            <w:tcW w:w="3114" w:type="dxa"/>
            <w:shd w:val="clear" w:color="auto" w:fill="F2F2F2"/>
            <w:vAlign w:val="center"/>
          </w:tcPr>
          <w:p w14:paraId="5BB8AA6B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是否负责确认输入输出字段</w:t>
            </w:r>
          </w:p>
        </w:tc>
        <w:tc>
          <w:tcPr>
            <w:tcW w:w="4823" w:type="dxa"/>
            <w:vAlign w:val="center"/>
          </w:tcPr>
          <w:p w14:paraId="566EA6A8" w14:textId="28A17D27" w:rsidR="004F1755" w:rsidRDefault="005B13F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6DFC686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4F1755" w14:paraId="206AD23D" w14:textId="77777777" w:rsidTr="00A72ADC">
        <w:trPr>
          <w:jc w:val="center"/>
        </w:trPr>
        <w:tc>
          <w:tcPr>
            <w:tcW w:w="3114" w:type="dxa"/>
            <w:shd w:val="clear" w:color="auto" w:fill="F2F2F2"/>
            <w:vAlign w:val="center"/>
          </w:tcPr>
          <w:p w14:paraId="16C6C881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是否负责提供测试样例</w:t>
            </w:r>
          </w:p>
        </w:tc>
        <w:tc>
          <w:tcPr>
            <w:tcW w:w="4823" w:type="dxa"/>
            <w:vAlign w:val="center"/>
          </w:tcPr>
          <w:p w14:paraId="6306C0BF" w14:textId="34039B8F" w:rsidR="004F1755" w:rsidRDefault="005B13F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151D4EF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4F1755" w14:paraId="02B45292" w14:textId="77777777" w:rsidTr="00A72ADC">
        <w:trPr>
          <w:jc w:val="center"/>
        </w:trPr>
        <w:tc>
          <w:tcPr>
            <w:tcW w:w="3114" w:type="dxa"/>
            <w:shd w:val="clear" w:color="auto" w:fill="F2F2F2"/>
            <w:vAlign w:val="center"/>
          </w:tcPr>
          <w:p w14:paraId="3D1041B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是否负责验收确认</w:t>
            </w:r>
          </w:p>
        </w:tc>
        <w:tc>
          <w:tcPr>
            <w:tcW w:w="4823" w:type="dxa"/>
            <w:vAlign w:val="center"/>
          </w:tcPr>
          <w:p w14:paraId="33B58489" w14:textId="60A72DA1" w:rsidR="004F1755" w:rsidRDefault="005B13F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55AA560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4F1755" w14:paraId="44CBD02A" w14:textId="77777777" w:rsidTr="00A72ADC">
        <w:trPr>
          <w:jc w:val="center"/>
        </w:trPr>
        <w:tc>
          <w:tcPr>
            <w:tcW w:w="3114" w:type="dxa"/>
            <w:shd w:val="clear" w:color="auto" w:fill="F2F2F2"/>
            <w:vAlign w:val="center"/>
          </w:tcPr>
          <w:p w14:paraId="5AD06BB3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其他参与人员</w:t>
            </w:r>
          </w:p>
        </w:tc>
        <w:tc>
          <w:tcPr>
            <w:tcW w:w="4823" w:type="dxa"/>
            <w:vAlign w:val="center"/>
          </w:tcPr>
          <w:p w14:paraId="08C0A8DF" w14:textId="088E6B29" w:rsidR="004F1755" w:rsidRDefault="005B13F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6236" w:type="dxa"/>
            <w:vAlign w:val="center"/>
          </w:tcPr>
          <w:p w14:paraId="621B1A46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如技术、现场、销售、客户代表等</w:t>
            </w:r>
          </w:p>
        </w:tc>
      </w:tr>
    </w:tbl>
    <w:p w14:paraId="59FDA1D7" w14:textId="77777777" w:rsidR="004F175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4.2 AMC软件基本功能信息收集表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972"/>
        <w:gridCol w:w="4965"/>
        <w:gridCol w:w="6236"/>
      </w:tblGrid>
      <w:tr w:rsidR="004F1755" w14:paraId="0C7A0148" w14:textId="77777777" w:rsidTr="00A72ADC">
        <w:trPr>
          <w:jc w:val="center"/>
        </w:trPr>
        <w:tc>
          <w:tcPr>
            <w:tcW w:w="2972" w:type="dxa"/>
            <w:shd w:val="clear" w:color="auto" w:fill="4472C4"/>
            <w:vAlign w:val="center"/>
          </w:tcPr>
          <w:p w14:paraId="723692FD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4965" w:type="dxa"/>
            <w:shd w:val="clear" w:color="auto" w:fill="4472C4"/>
            <w:vAlign w:val="center"/>
          </w:tcPr>
          <w:p w14:paraId="32B1E49A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企业填写</w:t>
            </w:r>
          </w:p>
        </w:tc>
        <w:tc>
          <w:tcPr>
            <w:tcW w:w="6236" w:type="dxa"/>
            <w:shd w:val="clear" w:color="auto" w:fill="4472C4"/>
            <w:vAlign w:val="center"/>
          </w:tcPr>
          <w:p w14:paraId="6D9BC8FA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填写说明</w:t>
            </w:r>
          </w:p>
        </w:tc>
      </w:tr>
      <w:tr w:rsidR="004F1755" w14:paraId="256DAF83" w14:textId="77777777" w:rsidTr="00A72ADC">
        <w:trPr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3F8FCE5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软件暂定名称</w:t>
            </w:r>
          </w:p>
        </w:tc>
        <w:tc>
          <w:tcPr>
            <w:tcW w:w="4965" w:type="dxa"/>
            <w:vAlign w:val="center"/>
          </w:tcPr>
          <w:p w14:paraId="0AEBDFBD" w14:textId="3399547B" w:rsidR="004F1755" w:rsidRDefault="00F2050D">
            <w:pPr>
              <w:rPr>
                <w:rFonts w:hint="eastAsia"/>
                <w:lang w:eastAsia="zh-CN"/>
              </w:rPr>
            </w:pPr>
            <w:r w:rsidRPr="00F2050D">
              <w:rPr>
                <w:lang w:eastAsia="zh-CN"/>
              </w:rPr>
              <w:t>诺迪达空气智慧平台 · AMC-Simulation</w:t>
            </w:r>
            <w:r w:rsidR="00A72ADC">
              <w:rPr>
                <w:rFonts w:hint="eastAsia"/>
                <w:lang w:eastAsia="zh-CN"/>
              </w:rPr>
              <w:t>（暂定）</w:t>
            </w:r>
          </w:p>
        </w:tc>
        <w:tc>
          <w:tcPr>
            <w:tcW w:w="6236" w:type="dxa"/>
            <w:vAlign w:val="center"/>
          </w:tcPr>
          <w:p w14:paraId="15F2FA01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如“AMC洁净室稳态模拟软件”</w:t>
            </w:r>
          </w:p>
        </w:tc>
      </w:tr>
      <w:tr w:rsidR="004F1755" w14:paraId="2230130D" w14:textId="77777777" w:rsidTr="00A72ADC">
        <w:trPr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BF30270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主要使用人员</w:t>
            </w:r>
          </w:p>
        </w:tc>
        <w:tc>
          <w:tcPr>
            <w:tcW w:w="4965" w:type="dxa"/>
            <w:vAlign w:val="center"/>
          </w:tcPr>
          <w:p w14:paraId="34B17853" w14:textId="74925049" w:rsidR="004F1755" w:rsidRDefault="00A72ADC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工程师/销售工程师/客户</w:t>
            </w:r>
          </w:p>
        </w:tc>
        <w:tc>
          <w:tcPr>
            <w:tcW w:w="6236" w:type="dxa"/>
            <w:vAlign w:val="center"/>
          </w:tcPr>
          <w:p w14:paraId="1761E8E3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工程师/销售工程师/客户/管理人员/其他</w:t>
            </w:r>
          </w:p>
        </w:tc>
      </w:tr>
      <w:tr w:rsidR="004F1755" w14:paraId="0254C08D" w14:textId="77777777" w:rsidTr="00A72ADC">
        <w:trPr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2957913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主要使用场景</w:t>
            </w:r>
          </w:p>
        </w:tc>
        <w:tc>
          <w:tcPr>
            <w:tcW w:w="4965" w:type="dxa"/>
            <w:vAlign w:val="center"/>
          </w:tcPr>
          <w:p w14:paraId="1F6BE838" w14:textId="43C43713" w:rsidR="004F1755" w:rsidRDefault="00A72ADC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现场评估、方案设计、产品覆盖率验证、客户报告</w:t>
            </w:r>
          </w:p>
        </w:tc>
        <w:tc>
          <w:tcPr>
            <w:tcW w:w="6236" w:type="dxa"/>
            <w:vAlign w:val="center"/>
          </w:tcPr>
          <w:p w14:paraId="09B86704" w14:textId="77777777" w:rsidR="004F1755" w:rsidRDefault="00000000">
            <w:pPr>
              <w:rPr>
                <w:rFonts w:hint="eastAsia"/>
                <w:lang w:eastAsia="zh-CN"/>
              </w:rPr>
            </w:pPr>
            <w:bookmarkStart w:id="3" w:name="OLE_LINK3"/>
            <w:r>
              <w:rPr>
                <w:sz w:val="17"/>
                <w:lang w:eastAsia="zh-CN"/>
              </w:rPr>
              <w:t>现场评估、方案设计、产品覆盖率验证、客户报告</w:t>
            </w:r>
            <w:bookmarkEnd w:id="3"/>
            <w:r>
              <w:rPr>
                <w:sz w:val="17"/>
                <w:lang w:eastAsia="zh-CN"/>
              </w:rPr>
              <w:t>等</w:t>
            </w:r>
          </w:p>
        </w:tc>
      </w:tr>
      <w:tr w:rsidR="004F1755" w14:paraId="5FF215C2" w14:textId="77777777" w:rsidTr="00A72ADC">
        <w:trPr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086B884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期望软件形态</w:t>
            </w:r>
          </w:p>
        </w:tc>
        <w:tc>
          <w:tcPr>
            <w:tcW w:w="4965" w:type="dxa"/>
            <w:vAlign w:val="center"/>
          </w:tcPr>
          <w:p w14:paraId="20573E2C" w14:textId="633205D2" w:rsidR="004F1755" w:rsidRDefault="00A72ADC">
            <w:pPr>
              <w:rPr>
                <w:rFonts w:hint="eastAsia"/>
              </w:rPr>
            </w:pPr>
            <w:r>
              <w:rPr>
                <w:sz w:val="17"/>
              </w:rPr>
              <w:t>Windows单机版/Web版/内网系统</w:t>
            </w:r>
          </w:p>
        </w:tc>
        <w:tc>
          <w:tcPr>
            <w:tcW w:w="6236" w:type="dxa"/>
            <w:vAlign w:val="center"/>
          </w:tcPr>
          <w:p w14:paraId="4DF8E18F" w14:textId="77777777" w:rsidR="004F1755" w:rsidRDefault="00000000">
            <w:pPr>
              <w:rPr>
                <w:rFonts w:hint="eastAsia"/>
              </w:rPr>
            </w:pPr>
            <w:bookmarkStart w:id="4" w:name="OLE_LINK4"/>
            <w:r>
              <w:rPr>
                <w:sz w:val="17"/>
              </w:rPr>
              <w:t>Windows单机版/Web版/内网系统</w:t>
            </w:r>
            <w:bookmarkEnd w:id="4"/>
            <w:r>
              <w:rPr>
                <w:sz w:val="17"/>
              </w:rPr>
              <w:t>/其他</w:t>
            </w:r>
          </w:p>
        </w:tc>
      </w:tr>
      <w:tr w:rsidR="004F1755" w14:paraId="5EBFE296" w14:textId="77777777" w:rsidTr="00A72ADC">
        <w:trPr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65399DB9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是否需要保存项目记录</w:t>
            </w:r>
          </w:p>
        </w:tc>
        <w:tc>
          <w:tcPr>
            <w:tcW w:w="4965" w:type="dxa"/>
            <w:vAlign w:val="center"/>
          </w:tcPr>
          <w:p w14:paraId="6E64B1C6" w14:textId="476377D2" w:rsidR="004F1755" w:rsidRDefault="008251B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2804E487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422DC937" w14:textId="77777777" w:rsidTr="00A72ADC">
        <w:trPr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026482A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是否需要Excel导入</w:t>
            </w:r>
          </w:p>
        </w:tc>
        <w:tc>
          <w:tcPr>
            <w:tcW w:w="4965" w:type="dxa"/>
            <w:vAlign w:val="center"/>
          </w:tcPr>
          <w:p w14:paraId="64F48180" w14:textId="1C90AFDB" w:rsidR="004F1755" w:rsidRDefault="00A72ADC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  <w:r w:rsidR="00AE15B6">
              <w:rPr>
                <w:rFonts w:hint="eastAsia"/>
                <w:lang w:eastAsia="zh-CN"/>
              </w:rPr>
              <w:t>（样例待定）</w:t>
            </w:r>
          </w:p>
        </w:tc>
        <w:tc>
          <w:tcPr>
            <w:tcW w:w="6236" w:type="dxa"/>
            <w:vAlign w:val="center"/>
          </w:tcPr>
          <w:p w14:paraId="131906FD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是/否；如需要，请提供导入模板或样例</w:t>
            </w:r>
          </w:p>
        </w:tc>
      </w:tr>
      <w:tr w:rsidR="004F1755" w14:paraId="3A33C9D2" w14:textId="77777777" w:rsidTr="00A72ADC">
        <w:trPr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18D0A6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是否需要批量计算</w:t>
            </w:r>
          </w:p>
        </w:tc>
        <w:tc>
          <w:tcPr>
            <w:tcW w:w="4965" w:type="dxa"/>
            <w:vAlign w:val="center"/>
          </w:tcPr>
          <w:p w14:paraId="4AD455C6" w14:textId="219308F6" w:rsidR="004F1755" w:rsidRDefault="00A72ADC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是（待定）</w:t>
            </w:r>
          </w:p>
        </w:tc>
        <w:tc>
          <w:tcPr>
            <w:tcW w:w="6236" w:type="dxa"/>
            <w:vAlign w:val="center"/>
          </w:tcPr>
          <w:p w14:paraId="4EEB76A7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是/否；如需要，请说明一次批量计算的规模</w:t>
            </w:r>
          </w:p>
        </w:tc>
      </w:tr>
      <w:tr w:rsidR="004F1755" w14:paraId="20582DA0" w14:textId="77777777" w:rsidTr="00A72ADC">
        <w:trPr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6FD25F5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是否需要方案对比</w:t>
            </w:r>
          </w:p>
        </w:tc>
        <w:tc>
          <w:tcPr>
            <w:tcW w:w="4965" w:type="dxa"/>
            <w:vAlign w:val="center"/>
          </w:tcPr>
          <w:p w14:paraId="74A1906E" w14:textId="7632CFBC" w:rsidR="004F1755" w:rsidRDefault="008251BE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752ED2C1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是/否；如不同过滤器方案、不同覆盖率方案</w:t>
            </w:r>
          </w:p>
        </w:tc>
      </w:tr>
      <w:tr w:rsidR="004F1755" w14:paraId="1343B70C" w14:textId="77777777" w:rsidTr="00A72ADC">
        <w:trPr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71DB222C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是否需要报告导出</w:t>
            </w:r>
          </w:p>
        </w:tc>
        <w:tc>
          <w:tcPr>
            <w:tcW w:w="4965" w:type="dxa"/>
            <w:vAlign w:val="center"/>
          </w:tcPr>
          <w:p w14:paraId="7EBAE406" w14:textId="5A060F7E" w:rsidR="004F1755" w:rsidRDefault="00A72ADC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都需要</w:t>
            </w:r>
          </w:p>
        </w:tc>
        <w:tc>
          <w:tcPr>
            <w:tcW w:w="6236" w:type="dxa"/>
            <w:vAlign w:val="center"/>
          </w:tcPr>
          <w:p w14:paraId="62CAA5B3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Excel/PDF/都需要/暂不需要</w:t>
            </w:r>
          </w:p>
        </w:tc>
      </w:tr>
      <w:tr w:rsidR="004F1755" w14:paraId="3CE72EEC" w14:textId="77777777" w:rsidTr="00A72ADC">
        <w:trPr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27D1F3D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是否需要参数模板库</w:t>
            </w:r>
          </w:p>
        </w:tc>
        <w:tc>
          <w:tcPr>
            <w:tcW w:w="4965" w:type="dxa"/>
            <w:vAlign w:val="center"/>
          </w:tcPr>
          <w:p w14:paraId="3C856171" w14:textId="18E59D60" w:rsidR="004F1755" w:rsidRDefault="008251B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是（常用气体名称，</w:t>
            </w:r>
            <w:bookmarkStart w:id="5" w:name="OLE_LINK5"/>
            <w:r>
              <w:rPr>
                <w:rFonts w:hint="eastAsia"/>
                <w:lang w:eastAsia="zh-CN"/>
              </w:rPr>
              <w:t>详见附件 AMC</w:t>
            </w:r>
            <w:bookmarkEnd w:id="5"/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6236" w:type="dxa"/>
            <w:vAlign w:val="center"/>
          </w:tcPr>
          <w:p w14:paraId="63F80510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是/否；如常用洁净室、常用过滤器参数</w:t>
            </w:r>
          </w:p>
        </w:tc>
      </w:tr>
      <w:tr w:rsidR="004F1755" w14:paraId="56DFF91C" w14:textId="77777777" w:rsidTr="00A72ADC">
        <w:trPr>
          <w:jc w:val="center"/>
        </w:trPr>
        <w:tc>
          <w:tcPr>
            <w:tcW w:w="2972" w:type="dxa"/>
            <w:shd w:val="clear" w:color="auto" w:fill="F2F2F2"/>
            <w:vAlign w:val="center"/>
          </w:tcPr>
          <w:p w14:paraId="0BFFF41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是否需要达标判断</w:t>
            </w:r>
          </w:p>
        </w:tc>
        <w:tc>
          <w:tcPr>
            <w:tcW w:w="4965" w:type="dxa"/>
            <w:vAlign w:val="center"/>
          </w:tcPr>
          <w:p w14:paraId="754406D2" w14:textId="6B0661B7" w:rsidR="004F1755" w:rsidRDefault="00A72ADC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4DC698C7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是/否；需提供达标标准或目标浓度</w:t>
            </w:r>
          </w:p>
        </w:tc>
      </w:tr>
    </w:tbl>
    <w:p w14:paraId="696499CF" w14:textId="77777777" w:rsidR="004F175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lastRenderedPageBreak/>
        <w:t xml:space="preserve">4.3 </w:t>
      </w:r>
      <w:r w:rsidRPr="00CB09BC">
        <w:rPr>
          <w:rFonts w:ascii="黑体" w:eastAsia="黑体" w:hAnsi="黑体"/>
          <w:color w:val="EE0000"/>
          <w:sz w:val="26"/>
          <w:lang w:eastAsia="zh-CN"/>
        </w:rPr>
        <w:t>AMC计算逻辑信息收集表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9"/>
        <w:gridCol w:w="3969"/>
        <w:gridCol w:w="6236"/>
      </w:tblGrid>
      <w:tr w:rsidR="004F1755" w14:paraId="17204E4A" w14:textId="77777777">
        <w:trPr>
          <w:jc w:val="center"/>
        </w:trPr>
        <w:tc>
          <w:tcPr>
            <w:tcW w:w="3969" w:type="dxa"/>
            <w:shd w:val="clear" w:color="auto" w:fill="4472C4"/>
            <w:vAlign w:val="center"/>
          </w:tcPr>
          <w:p w14:paraId="536D96F4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3969" w:type="dxa"/>
            <w:shd w:val="clear" w:color="auto" w:fill="4472C4"/>
            <w:vAlign w:val="center"/>
          </w:tcPr>
          <w:p w14:paraId="2E44F90A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企业填写</w:t>
            </w:r>
          </w:p>
        </w:tc>
        <w:tc>
          <w:tcPr>
            <w:tcW w:w="6236" w:type="dxa"/>
            <w:shd w:val="clear" w:color="auto" w:fill="4472C4"/>
            <w:vAlign w:val="center"/>
          </w:tcPr>
          <w:p w14:paraId="2712CBC7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填写说明</w:t>
            </w:r>
          </w:p>
        </w:tc>
      </w:tr>
      <w:tr w:rsidR="004F1755" w14:paraId="3A428E65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4D681AD0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AMC污染物类型</w:t>
            </w:r>
          </w:p>
        </w:tc>
        <w:tc>
          <w:tcPr>
            <w:tcW w:w="3969" w:type="dxa"/>
            <w:vAlign w:val="center"/>
          </w:tcPr>
          <w:p w14:paraId="2DD984AA" w14:textId="2BE3530F" w:rsidR="004F1755" w:rsidRDefault="008251BE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详见附件 AMC</w:t>
            </w:r>
            <w:r w:rsidR="00FB5B79">
              <w:rPr>
                <w:rFonts w:hint="eastAsia"/>
                <w:lang w:eastAsia="zh-CN"/>
              </w:rPr>
              <w:t xml:space="preserve">（120） </w:t>
            </w:r>
          </w:p>
        </w:tc>
        <w:tc>
          <w:tcPr>
            <w:tcW w:w="6236" w:type="dxa"/>
            <w:vAlign w:val="center"/>
          </w:tcPr>
          <w:p w14:paraId="0CC3453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如NH3、VOC、酸性气体、碱性气体、硼、磷、氯等</w:t>
            </w:r>
          </w:p>
        </w:tc>
      </w:tr>
      <w:tr w:rsidR="004F1755" w14:paraId="0CEF3CB9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265D7C81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是否支持多污染物同时计算</w:t>
            </w:r>
          </w:p>
        </w:tc>
        <w:tc>
          <w:tcPr>
            <w:tcW w:w="3969" w:type="dxa"/>
            <w:vAlign w:val="center"/>
          </w:tcPr>
          <w:p w14:paraId="6B7E2319" w14:textId="665A1834" w:rsidR="004F1755" w:rsidRDefault="00A72AD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是（</w:t>
            </w:r>
            <w:r w:rsidR="008251BE">
              <w:rPr>
                <w:sz w:val="17"/>
              </w:rPr>
              <w:t>后续扩展</w:t>
            </w:r>
            <w:r>
              <w:rPr>
                <w:rFonts w:hint="eastAsia"/>
                <w:sz w:val="17"/>
                <w:lang w:eastAsia="zh-CN"/>
              </w:rPr>
              <w:t>）</w:t>
            </w:r>
          </w:p>
        </w:tc>
        <w:tc>
          <w:tcPr>
            <w:tcW w:w="6236" w:type="dxa"/>
            <w:vAlign w:val="center"/>
          </w:tcPr>
          <w:p w14:paraId="611565CC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</w:t>
            </w:r>
            <w:bookmarkStart w:id="6" w:name="OLE_LINK6"/>
            <w:r>
              <w:rPr>
                <w:sz w:val="17"/>
              </w:rPr>
              <w:t>后续扩展</w:t>
            </w:r>
            <w:bookmarkEnd w:id="6"/>
          </w:p>
        </w:tc>
      </w:tr>
      <w:tr w:rsidR="004F1755" w14:paraId="3E756A8B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50F9311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浓度单位</w:t>
            </w:r>
          </w:p>
        </w:tc>
        <w:tc>
          <w:tcPr>
            <w:tcW w:w="3969" w:type="dxa"/>
            <w:vAlign w:val="center"/>
          </w:tcPr>
          <w:p w14:paraId="02DE1050" w14:textId="0BCC9D30" w:rsidR="004F1755" w:rsidRDefault="008251BE">
            <w:pPr>
              <w:rPr>
                <w:rFonts w:hint="eastAsia"/>
                <w:lang w:eastAsia="zh-CN"/>
              </w:rPr>
            </w:pPr>
            <w:bookmarkStart w:id="7" w:name="OLE_LINK8"/>
            <w:r>
              <w:rPr>
                <w:rFonts w:hint="eastAsia"/>
                <w:lang w:eastAsia="zh-CN"/>
              </w:rPr>
              <w:t>ppb/</w:t>
            </w:r>
            <w:r>
              <w:rPr>
                <w:sz w:val="17"/>
              </w:rPr>
              <w:t>μg/m³</w:t>
            </w:r>
            <w:bookmarkEnd w:id="7"/>
          </w:p>
        </w:tc>
        <w:tc>
          <w:tcPr>
            <w:tcW w:w="6236" w:type="dxa"/>
            <w:vAlign w:val="center"/>
          </w:tcPr>
          <w:p w14:paraId="1C247A5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ppb、μg/m³、ng/m³或其他</w:t>
            </w:r>
          </w:p>
        </w:tc>
      </w:tr>
      <w:tr w:rsidR="004F1755" w14:paraId="1CB4C9C8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39851D4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是否需要单位换算</w:t>
            </w:r>
          </w:p>
        </w:tc>
        <w:tc>
          <w:tcPr>
            <w:tcW w:w="3969" w:type="dxa"/>
            <w:vAlign w:val="center"/>
          </w:tcPr>
          <w:p w14:paraId="42C205C3" w14:textId="4BB271D7" w:rsidR="004F1755" w:rsidRDefault="008251BE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2863EE2C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是/否；如ppb与</w:t>
            </w:r>
            <w:r>
              <w:rPr>
                <w:sz w:val="17"/>
              </w:rPr>
              <w:t>μ</w:t>
            </w:r>
            <w:r>
              <w:rPr>
                <w:sz w:val="17"/>
                <w:lang w:eastAsia="zh-CN"/>
              </w:rPr>
              <w:t>g/m³之间换算</w:t>
            </w:r>
          </w:p>
        </w:tc>
      </w:tr>
      <w:tr w:rsidR="004F1755" w14:paraId="233A1BFF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5EADAF2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Excel公式是否作为第一版计算依据</w:t>
            </w:r>
          </w:p>
        </w:tc>
        <w:tc>
          <w:tcPr>
            <w:tcW w:w="3969" w:type="dxa"/>
            <w:vAlign w:val="center"/>
          </w:tcPr>
          <w:p w14:paraId="48267A63" w14:textId="15017114" w:rsidR="004F1755" w:rsidRDefault="008251BE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  <w:r w:rsidR="00A72ADC">
              <w:rPr>
                <w:rFonts w:hint="eastAsia"/>
                <w:lang w:eastAsia="zh-CN"/>
              </w:rPr>
              <w:t>（</w:t>
            </w:r>
            <w:r w:rsidR="00AE15B6">
              <w:rPr>
                <w:rFonts w:hint="eastAsia"/>
                <w:sz w:val="17"/>
                <w:lang w:eastAsia="zh-CN"/>
              </w:rPr>
              <w:t>后续结合实际情况进行优化设计</w:t>
            </w:r>
            <w:r w:rsidR="00A72ADC">
              <w:rPr>
                <w:rFonts w:hint="eastAsia"/>
                <w:sz w:val="17"/>
                <w:lang w:eastAsia="zh-CN"/>
              </w:rPr>
              <w:t>）</w:t>
            </w:r>
          </w:p>
        </w:tc>
        <w:tc>
          <w:tcPr>
            <w:tcW w:w="6236" w:type="dxa"/>
            <w:vAlign w:val="center"/>
          </w:tcPr>
          <w:p w14:paraId="0731F96A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是/否/需进一步确认</w:t>
            </w:r>
          </w:p>
        </w:tc>
      </w:tr>
      <w:tr w:rsidR="004F1755" w14:paraId="1B41A332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0750B9D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Excel公式是否已经验证</w:t>
            </w:r>
          </w:p>
        </w:tc>
        <w:tc>
          <w:tcPr>
            <w:tcW w:w="3969" w:type="dxa"/>
            <w:vAlign w:val="center"/>
          </w:tcPr>
          <w:p w14:paraId="3EF71DEA" w14:textId="4514C90F" w:rsidR="004F1755" w:rsidRDefault="00A72ADC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未验证</w:t>
            </w:r>
            <w:r>
              <w:rPr>
                <w:rFonts w:hint="eastAsia"/>
                <w:sz w:val="17"/>
                <w:lang w:eastAsia="zh-CN"/>
              </w:rPr>
              <w:t>（</w:t>
            </w:r>
            <w:r w:rsidR="008251BE">
              <w:rPr>
                <w:rFonts w:hint="eastAsia"/>
                <w:lang w:eastAsia="zh-CN"/>
              </w:rPr>
              <w:t>经验推导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6236" w:type="dxa"/>
            <w:vAlign w:val="center"/>
          </w:tcPr>
          <w:p w14:paraId="2943708D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已验证/未验证/部分验证；请说明验证方式</w:t>
            </w:r>
          </w:p>
        </w:tc>
      </w:tr>
      <w:tr w:rsidR="004F1755" w14:paraId="7ECC1116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401E8410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是否只做稳态模拟</w:t>
            </w:r>
          </w:p>
        </w:tc>
        <w:tc>
          <w:tcPr>
            <w:tcW w:w="3969" w:type="dxa"/>
            <w:vAlign w:val="center"/>
          </w:tcPr>
          <w:p w14:paraId="6DBD3DEA" w14:textId="60F7EE2E" w:rsidR="004F1755" w:rsidRDefault="000663D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  <w:r w:rsidR="00A72ADC">
              <w:rPr>
                <w:rFonts w:hint="eastAsia"/>
                <w:lang w:eastAsia="zh-CN"/>
              </w:rPr>
              <w:t>（动态模拟</w:t>
            </w:r>
            <w:r w:rsidR="00AE15B6">
              <w:rPr>
                <w:rFonts w:hint="eastAsia"/>
                <w:lang w:eastAsia="zh-CN"/>
              </w:rPr>
              <w:t>结合实际情况</w:t>
            </w:r>
            <w:r w:rsidR="00A72ADC">
              <w:rPr>
                <w:rFonts w:hint="eastAsia"/>
                <w:lang w:eastAsia="zh-CN"/>
              </w:rPr>
              <w:t>后续扩展）</w:t>
            </w:r>
          </w:p>
        </w:tc>
        <w:tc>
          <w:tcPr>
            <w:tcW w:w="6236" w:type="dxa"/>
            <w:vAlign w:val="center"/>
          </w:tcPr>
          <w:p w14:paraId="0FFD2DA0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是/否；如需动态模拟请说明</w:t>
            </w:r>
          </w:p>
        </w:tc>
      </w:tr>
      <w:tr w:rsidR="004F1755" w14:paraId="485323BC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75B88182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是否考虑房间体积/换气次数/风量</w:t>
            </w:r>
          </w:p>
        </w:tc>
        <w:tc>
          <w:tcPr>
            <w:tcW w:w="3969" w:type="dxa"/>
            <w:vAlign w:val="center"/>
          </w:tcPr>
          <w:p w14:paraId="424D56A1" w14:textId="31634CFF" w:rsidR="004F1755" w:rsidRDefault="000663DA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后续扩展</w:t>
            </w:r>
          </w:p>
        </w:tc>
        <w:tc>
          <w:tcPr>
            <w:tcW w:w="6236" w:type="dxa"/>
            <w:vAlign w:val="center"/>
          </w:tcPr>
          <w:p w14:paraId="2C0148D0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一期需要/</w:t>
            </w:r>
            <w:bookmarkStart w:id="8" w:name="OLE_LINK17"/>
            <w:r>
              <w:rPr>
                <w:sz w:val="17"/>
                <w:lang w:eastAsia="zh-CN"/>
              </w:rPr>
              <w:t>后续扩展</w:t>
            </w:r>
            <w:bookmarkEnd w:id="8"/>
            <w:r>
              <w:rPr>
                <w:sz w:val="17"/>
                <w:lang w:eastAsia="zh-CN"/>
              </w:rPr>
              <w:t>/不需要</w:t>
            </w:r>
          </w:p>
        </w:tc>
      </w:tr>
      <w:tr w:rsidR="004F1755" w14:paraId="54D44A30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388ECAC6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是否考虑温湿度影响</w:t>
            </w:r>
          </w:p>
        </w:tc>
        <w:tc>
          <w:tcPr>
            <w:tcW w:w="3969" w:type="dxa"/>
            <w:vAlign w:val="center"/>
          </w:tcPr>
          <w:p w14:paraId="5905E1D9" w14:textId="75D81AE6" w:rsidR="004F1755" w:rsidRDefault="00A72ADC">
            <w:pPr>
              <w:rPr>
                <w:rFonts w:hint="eastAsia"/>
              </w:rPr>
            </w:pPr>
            <w:r>
              <w:rPr>
                <w:sz w:val="17"/>
                <w:lang w:eastAsia="zh-CN"/>
              </w:rPr>
              <w:t>后续扩展</w:t>
            </w:r>
          </w:p>
        </w:tc>
        <w:tc>
          <w:tcPr>
            <w:tcW w:w="6236" w:type="dxa"/>
            <w:vAlign w:val="center"/>
          </w:tcPr>
          <w:p w14:paraId="51B62C74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一期需要/后续扩展/不需要</w:t>
            </w:r>
          </w:p>
        </w:tc>
      </w:tr>
      <w:tr w:rsidR="004F1755" w14:paraId="13A86E5C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6F2EEA6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达标标准来源</w:t>
            </w:r>
          </w:p>
        </w:tc>
        <w:tc>
          <w:tcPr>
            <w:tcW w:w="3969" w:type="dxa"/>
            <w:vAlign w:val="center"/>
          </w:tcPr>
          <w:p w14:paraId="75E45360" w14:textId="1BA59AC5" w:rsidR="004F1755" w:rsidRDefault="00A72ADC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企业标准/行业标准/客户指定</w:t>
            </w:r>
            <w:r w:rsidR="00AE15B6">
              <w:rPr>
                <w:rFonts w:hint="eastAsia"/>
                <w:sz w:val="17"/>
                <w:lang w:eastAsia="zh-CN"/>
              </w:rPr>
              <w:t xml:space="preserve"> 均有</w:t>
            </w:r>
          </w:p>
        </w:tc>
        <w:tc>
          <w:tcPr>
            <w:tcW w:w="6236" w:type="dxa"/>
            <w:vAlign w:val="center"/>
          </w:tcPr>
          <w:p w14:paraId="535F8CC6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企业标准/行业标准/客户指定/待确认</w:t>
            </w:r>
          </w:p>
        </w:tc>
      </w:tr>
      <w:tr w:rsidR="004F1755" w14:paraId="58CFB985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3F9E7E83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算法优化需求</w:t>
            </w:r>
          </w:p>
        </w:tc>
        <w:tc>
          <w:tcPr>
            <w:tcW w:w="3969" w:type="dxa"/>
            <w:vAlign w:val="center"/>
          </w:tcPr>
          <w:p w14:paraId="3E683F2E" w14:textId="07FD7D43" w:rsidR="004F1755" w:rsidRDefault="00AE15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结合实际情况</w:t>
            </w:r>
            <w:r w:rsidR="000663DA">
              <w:rPr>
                <w:sz w:val="17"/>
                <w:lang w:eastAsia="zh-CN"/>
              </w:rPr>
              <w:t>后续再议</w:t>
            </w:r>
          </w:p>
        </w:tc>
        <w:tc>
          <w:tcPr>
            <w:tcW w:w="6236" w:type="dxa"/>
            <w:vAlign w:val="center"/>
          </w:tcPr>
          <w:p w14:paraId="404CAE83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只软件化现有公式/</w:t>
            </w:r>
            <w:bookmarkStart w:id="9" w:name="OLE_LINK7"/>
            <w:r>
              <w:rPr>
                <w:sz w:val="17"/>
                <w:lang w:eastAsia="zh-CN"/>
              </w:rPr>
              <w:t>需要进一步优化</w:t>
            </w:r>
            <w:bookmarkEnd w:id="9"/>
            <w:r>
              <w:rPr>
                <w:sz w:val="17"/>
                <w:lang w:eastAsia="zh-CN"/>
              </w:rPr>
              <w:t>/后续再议</w:t>
            </w:r>
          </w:p>
        </w:tc>
      </w:tr>
    </w:tbl>
    <w:p w14:paraId="340D0CAB" w14:textId="77777777" w:rsidR="004F1755" w:rsidRDefault="00000000">
      <w:pPr>
        <w:pStyle w:val="21"/>
      </w:pPr>
      <w:r>
        <w:rPr>
          <w:rFonts w:ascii="黑体" w:eastAsia="黑体" w:hAnsi="黑体"/>
          <w:sz w:val="26"/>
        </w:rPr>
        <w:t>4.4 AMC输入字段信息表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55"/>
        <w:gridCol w:w="2409"/>
        <w:gridCol w:w="1701"/>
        <w:gridCol w:w="1138"/>
        <w:gridCol w:w="1417"/>
        <w:gridCol w:w="1701"/>
        <w:gridCol w:w="3969"/>
      </w:tblGrid>
      <w:tr w:rsidR="004F1755" w14:paraId="2DD58ABC" w14:textId="77777777" w:rsidTr="00087314">
        <w:trPr>
          <w:jc w:val="center"/>
        </w:trPr>
        <w:tc>
          <w:tcPr>
            <w:tcW w:w="1555" w:type="dxa"/>
            <w:shd w:val="clear" w:color="auto" w:fill="4472C4"/>
            <w:vAlign w:val="center"/>
          </w:tcPr>
          <w:p w14:paraId="73ABBE6E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字段名称</w:t>
            </w:r>
          </w:p>
        </w:tc>
        <w:tc>
          <w:tcPr>
            <w:tcW w:w="2409" w:type="dxa"/>
            <w:shd w:val="clear" w:color="auto" w:fill="4472C4"/>
            <w:vAlign w:val="center"/>
          </w:tcPr>
          <w:p w14:paraId="1EB578A6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中文含义</w:t>
            </w:r>
          </w:p>
        </w:tc>
        <w:tc>
          <w:tcPr>
            <w:tcW w:w="1701" w:type="dxa"/>
            <w:shd w:val="clear" w:color="auto" w:fill="4472C4"/>
            <w:vAlign w:val="center"/>
          </w:tcPr>
          <w:p w14:paraId="32E2475B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1138" w:type="dxa"/>
            <w:shd w:val="clear" w:color="auto" w:fill="4472C4"/>
            <w:vAlign w:val="center"/>
          </w:tcPr>
          <w:p w14:paraId="2DD839BD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是否必填</w:t>
            </w:r>
          </w:p>
        </w:tc>
        <w:tc>
          <w:tcPr>
            <w:tcW w:w="1417" w:type="dxa"/>
            <w:shd w:val="clear" w:color="auto" w:fill="4472C4"/>
            <w:vAlign w:val="center"/>
          </w:tcPr>
          <w:p w14:paraId="5B2BCCAB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默认值</w:t>
            </w:r>
          </w:p>
        </w:tc>
        <w:tc>
          <w:tcPr>
            <w:tcW w:w="1701" w:type="dxa"/>
            <w:shd w:val="clear" w:color="auto" w:fill="4472C4"/>
            <w:vAlign w:val="center"/>
          </w:tcPr>
          <w:p w14:paraId="3A57A120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取值范围</w:t>
            </w:r>
          </w:p>
        </w:tc>
        <w:tc>
          <w:tcPr>
            <w:tcW w:w="3969" w:type="dxa"/>
            <w:shd w:val="clear" w:color="auto" w:fill="4472C4"/>
            <w:vAlign w:val="center"/>
          </w:tcPr>
          <w:p w14:paraId="4ECD1CC5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备注</w:t>
            </w:r>
          </w:p>
        </w:tc>
      </w:tr>
      <w:tr w:rsidR="004F1755" w14:paraId="22DB1CA7" w14:textId="77777777" w:rsidTr="00087314">
        <w:trPr>
          <w:jc w:val="center"/>
        </w:trPr>
        <w:tc>
          <w:tcPr>
            <w:tcW w:w="1555" w:type="dxa"/>
            <w:shd w:val="clear" w:color="auto" w:fill="F2F2F2"/>
            <w:vAlign w:val="center"/>
          </w:tcPr>
          <w:p w14:paraId="7438079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C0</w:t>
            </w:r>
          </w:p>
        </w:tc>
        <w:tc>
          <w:tcPr>
            <w:tcW w:w="2409" w:type="dxa"/>
            <w:vAlign w:val="center"/>
          </w:tcPr>
          <w:p w14:paraId="2489108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室外空气污染物浓度</w:t>
            </w:r>
          </w:p>
        </w:tc>
        <w:tc>
          <w:tcPr>
            <w:tcW w:w="1701" w:type="dxa"/>
            <w:vAlign w:val="center"/>
          </w:tcPr>
          <w:p w14:paraId="394B62CF" w14:textId="2AB21D0F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ppb/</w:t>
            </w:r>
            <w:r>
              <w:rPr>
                <w:sz w:val="17"/>
              </w:rPr>
              <w:t>μg/m³</w:t>
            </w:r>
            <w:r>
              <w:rPr>
                <w:rFonts w:hint="eastAsia"/>
                <w:sz w:val="17"/>
                <w:lang w:eastAsia="zh-CN"/>
              </w:rPr>
              <w:t>可选</w:t>
            </w:r>
          </w:p>
        </w:tc>
        <w:tc>
          <w:tcPr>
            <w:tcW w:w="1138" w:type="dxa"/>
            <w:vAlign w:val="center"/>
          </w:tcPr>
          <w:p w14:paraId="1C1A6449" w14:textId="052842EE" w:rsidR="004F1755" w:rsidRDefault="00C93F3A">
            <w:pPr>
              <w:rPr>
                <w:rFonts w:hint="eastAsia"/>
              </w:rPr>
            </w:pPr>
            <w:bookmarkStart w:id="10" w:name="OLE_LINK10"/>
            <w:r>
              <w:rPr>
                <w:rFonts w:hint="eastAsia"/>
                <w:lang w:eastAsia="zh-CN"/>
              </w:rPr>
              <w:t>是</w:t>
            </w:r>
            <w:bookmarkEnd w:id="10"/>
          </w:p>
        </w:tc>
        <w:tc>
          <w:tcPr>
            <w:tcW w:w="1417" w:type="dxa"/>
            <w:vAlign w:val="center"/>
          </w:tcPr>
          <w:p w14:paraId="3B860A21" w14:textId="685F5BA6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10ppb</w:t>
            </w:r>
          </w:p>
        </w:tc>
        <w:tc>
          <w:tcPr>
            <w:tcW w:w="1701" w:type="dxa"/>
            <w:vAlign w:val="center"/>
          </w:tcPr>
          <w:p w14:paraId="203F6404" w14:textId="2AC4031E" w:rsidR="00C93F3A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0-1000ppm</w:t>
            </w:r>
          </w:p>
        </w:tc>
        <w:tc>
          <w:tcPr>
            <w:tcW w:w="3969" w:type="dxa"/>
            <w:vAlign w:val="center"/>
          </w:tcPr>
          <w:p w14:paraId="3AECA0A1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7E8106FB" w14:textId="77777777" w:rsidTr="00087314">
        <w:trPr>
          <w:jc w:val="center"/>
        </w:trPr>
        <w:tc>
          <w:tcPr>
            <w:tcW w:w="1555" w:type="dxa"/>
            <w:shd w:val="clear" w:color="auto" w:fill="F2F2F2"/>
            <w:vAlign w:val="center"/>
          </w:tcPr>
          <w:p w14:paraId="4AE6F62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</w:t>
            </w:r>
          </w:p>
        </w:tc>
        <w:tc>
          <w:tcPr>
            <w:tcW w:w="2409" w:type="dxa"/>
            <w:vAlign w:val="center"/>
          </w:tcPr>
          <w:p w14:paraId="197F0F71" w14:textId="77777777" w:rsidR="004F1755" w:rsidRDefault="00000000">
            <w:pPr>
              <w:rPr>
                <w:rFonts w:hint="eastAsia"/>
                <w:lang w:eastAsia="zh-CN"/>
              </w:rPr>
            </w:pPr>
            <w:bookmarkStart w:id="11" w:name="OLE_LINK11"/>
            <w:r>
              <w:rPr>
                <w:sz w:val="17"/>
                <w:lang w:eastAsia="zh-CN"/>
              </w:rPr>
              <w:t>室内法尘/</w:t>
            </w:r>
            <w:bookmarkStart w:id="12" w:name="OLE_LINK12"/>
            <w:r>
              <w:rPr>
                <w:sz w:val="17"/>
                <w:lang w:eastAsia="zh-CN"/>
              </w:rPr>
              <w:t>室内污染物产生量</w:t>
            </w:r>
            <w:bookmarkEnd w:id="11"/>
            <w:bookmarkEnd w:id="12"/>
          </w:p>
        </w:tc>
        <w:tc>
          <w:tcPr>
            <w:tcW w:w="1701" w:type="dxa"/>
            <w:vAlign w:val="center"/>
          </w:tcPr>
          <w:p w14:paraId="3A801587" w14:textId="6D8E4451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ppb/</w:t>
            </w:r>
            <w:r>
              <w:rPr>
                <w:sz w:val="17"/>
              </w:rPr>
              <w:t>μg/m³</w:t>
            </w:r>
            <w:r>
              <w:rPr>
                <w:rFonts w:hint="eastAsia"/>
                <w:sz w:val="17"/>
                <w:lang w:eastAsia="zh-CN"/>
              </w:rPr>
              <w:t>可选</w:t>
            </w:r>
          </w:p>
        </w:tc>
        <w:tc>
          <w:tcPr>
            <w:tcW w:w="1138" w:type="dxa"/>
            <w:vAlign w:val="center"/>
          </w:tcPr>
          <w:p w14:paraId="5EC6ADB7" w14:textId="2BD27047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7" w:type="dxa"/>
            <w:vAlign w:val="center"/>
          </w:tcPr>
          <w:p w14:paraId="6348E1F4" w14:textId="77777777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10ppb</w:t>
            </w:r>
          </w:p>
          <w:p w14:paraId="07031EE0" w14:textId="29FB030B" w:rsidR="00A72ADC" w:rsidRDefault="00A72ADC">
            <w:pPr>
              <w:rPr>
                <w:rFonts w:hint="eastAsia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2F71CFA4" w14:textId="514A1C69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0-1000ppm</w:t>
            </w:r>
          </w:p>
          <w:p w14:paraId="1DC41F3D" w14:textId="5E3BD617" w:rsidR="00C93F3A" w:rsidRDefault="00C93F3A">
            <w:pPr>
              <w:rPr>
                <w:rFonts w:hint="eastAsia"/>
                <w:lang w:eastAsia="zh-CN"/>
              </w:rPr>
            </w:pPr>
          </w:p>
        </w:tc>
        <w:tc>
          <w:tcPr>
            <w:tcW w:w="3969" w:type="dxa"/>
            <w:vAlign w:val="center"/>
          </w:tcPr>
          <w:p w14:paraId="07EF32EB" w14:textId="4866C5B5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请企业确认该字段准确含</w:t>
            </w:r>
            <w:r w:rsidR="00087314">
              <w:rPr>
                <w:rFonts w:hint="eastAsia"/>
                <w:sz w:val="17"/>
                <w:lang w:eastAsia="zh-CN"/>
              </w:rPr>
              <w:t>(</w:t>
            </w:r>
            <w:r w:rsidR="00087314">
              <w:rPr>
                <w:sz w:val="17"/>
                <w:lang w:eastAsia="zh-CN"/>
              </w:rPr>
              <w:t>室内污染物产生量</w:t>
            </w:r>
            <w:r w:rsidR="00087314">
              <w:rPr>
                <w:rFonts w:hint="eastAsia"/>
                <w:sz w:val="17"/>
                <w:lang w:eastAsia="zh-CN"/>
              </w:rPr>
              <w:t>)</w:t>
            </w:r>
            <w:r w:rsidR="00A72ADC">
              <w:rPr>
                <w:rFonts w:hint="eastAsia"/>
                <w:sz w:val="17"/>
                <w:lang w:eastAsia="zh-CN"/>
              </w:rPr>
              <w:t>-</w:t>
            </w:r>
            <w:r w:rsidR="00A72ADC">
              <w:rPr>
                <w:rFonts w:hint="eastAsia"/>
                <w:lang w:eastAsia="zh-CN"/>
              </w:rPr>
              <w:t xml:space="preserve"> </w:t>
            </w:r>
            <w:r w:rsidR="00A72ADC" w:rsidRPr="00A72ADC">
              <w:rPr>
                <w:rFonts w:hint="eastAsia"/>
                <w:color w:val="EE0000"/>
                <w:lang w:eastAsia="zh-CN"/>
              </w:rPr>
              <w:t>（需要结合现场环境输入）</w:t>
            </w:r>
          </w:p>
        </w:tc>
      </w:tr>
      <w:tr w:rsidR="004F1755" w14:paraId="4D33A874" w14:textId="77777777" w:rsidTr="00087314">
        <w:trPr>
          <w:jc w:val="center"/>
        </w:trPr>
        <w:tc>
          <w:tcPr>
            <w:tcW w:w="1555" w:type="dxa"/>
            <w:shd w:val="clear" w:color="auto" w:fill="F2F2F2"/>
            <w:vAlign w:val="center"/>
          </w:tcPr>
          <w:p w14:paraId="36F5D26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η_MAU</w:t>
            </w:r>
          </w:p>
        </w:tc>
        <w:tc>
          <w:tcPr>
            <w:tcW w:w="2409" w:type="dxa"/>
            <w:vAlign w:val="center"/>
          </w:tcPr>
          <w:p w14:paraId="0F969A8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MAU效率</w:t>
            </w:r>
          </w:p>
        </w:tc>
        <w:tc>
          <w:tcPr>
            <w:tcW w:w="1701" w:type="dxa"/>
            <w:vAlign w:val="center"/>
          </w:tcPr>
          <w:p w14:paraId="1FB41633" w14:textId="5E9CCACF" w:rsidR="004F1755" w:rsidRDefault="00C93F3A">
            <w:pPr>
              <w:rPr>
                <w:rFonts w:hint="eastAsia"/>
                <w:lang w:eastAsia="zh-CN"/>
              </w:rPr>
            </w:pPr>
            <w:bookmarkStart w:id="13" w:name="OLE_LINK9"/>
            <w:r>
              <w:rPr>
                <w:rFonts w:hint="eastAsia"/>
                <w:lang w:eastAsia="zh-CN"/>
              </w:rPr>
              <w:t>%</w:t>
            </w:r>
            <w:bookmarkEnd w:id="13"/>
          </w:p>
        </w:tc>
        <w:tc>
          <w:tcPr>
            <w:tcW w:w="1138" w:type="dxa"/>
            <w:vAlign w:val="center"/>
          </w:tcPr>
          <w:p w14:paraId="5AC4697C" w14:textId="432A12F5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7" w:type="dxa"/>
            <w:vAlign w:val="center"/>
          </w:tcPr>
          <w:p w14:paraId="3C0F9469" w14:textId="566AF7ED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90%</w:t>
            </w:r>
          </w:p>
        </w:tc>
        <w:tc>
          <w:tcPr>
            <w:tcW w:w="1701" w:type="dxa"/>
            <w:vAlign w:val="center"/>
          </w:tcPr>
          <w:p w14:paraId="3CBD5C3B" w14:textId="507EA8E4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0-1</w:t>
            </w:r>
          </w:p>
        </w:tc>
        <w:tc>
          <w:tcPr>
            <w:tcW w:w="3969" w:type="dxa"/>
            <w:vAlign w:val="center"/>
          </w:tcPr>
          <w:p w14:paraId="47882657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08E8A92A" w14:textId="77777777" w:rsidTr="00087314">
        <w:trPr>
          <w:jc w:val="center"/>
        </w:trPr>
        <w:tc>
          <w:tcPr>
            <w:tcW w:w="1555" w:type="dxa"/>
            <w:shd w:val="clear" w:color="auto" w:fill="F2F2F2"/>
            <w:vAlign w:val="center"/>
          </w:tcPr>
          <w:p w14:paraId="51D2439B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cov_MAU</w:t>
            </w:r>
          </w:p>
        </w:tc>
        <w:tc>
          <w:tcPr>
            <w:tcW w:w="2409" w:type="dxa"/>
            <w:vAlign w:val="center"/>
          </w:tcPr>
          <w:p w14:paraId="0A786681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MAU覆盖率</w:t>
            </w:r>
          </w:p>
        </w:tc>
        <w:tc>
          <w:tcPr>
            <w:tcW w:w="1701" w:type="dxa"/>
            <w:vAlign w:val="center"/>
          </w:tcPr>
          <w:p w14:paraId="48012A7F" w14:textId="64180D9C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%</w:t>
            </w:r>
          </w:p>
        </w:tc>
        <w:tc>
          <w:tcPr>
            <w:tcW w:w="1138" w:type="dxa"/>
            <w:vAlign w:val="center"/>
          </w:tcPr>
          <w:p w14:paraId="6FC8167C" w14:textId="40261F90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7" w:type="dxa"/>
            <w:vAlign w:val="center"/>
          </w:tcPr>
          <w:p w14:paraId="6A1396C5" w14:textId="44E39720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100%</w:t>
            </w:r>
          </w:p>
        </w:tc>
        <w:tc>
          <w:tcPr>
            <w:tcW w:w="1701" w:type="dxa"/>
            <w:vAlign w:val="center"/>
          </w:tcPr>
          <w:p w14:paraId="0C8BE9FF" w14:textId="6F9F66DE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0-1</w:t>
            </w:r>
          </w:p>
        </w:tc>
        <w:tc>
          <w:tcPr>
            <w:tcW w:w="3969" w:type="dxa"/>
            <w:vAlign w:val="center"/>
          </w:tcPr>
          <w:p w14:paraId="6E9C9AB9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17ACE873" w14:textId="77777777" w:rsidTr="00087314">
        <w:trPr>
          <w:jc w:val="center"/>
        </w:trPr>
        <w:tc>
          <w:tcPr>
            <w:tcW w:w="1555" w:type="dxa"/>
            <w:shd w:val="clear" w:color="auto" w:fill="F2F2F2"/>
            <w:vAlign w:val="center"/>
          </w:tcPr>
          <w:p w14:paraId="60AE70C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η_ceil</w:t>
            </w:r>
          </w:p>
        </w:tc>
        <w:tc>
          <w:tcPr>
            <w:tcW w:w="2409" w:type="dxa"/>
            <w:vAlign w:val="center"/>
          </w:tcPr>
          <w:p w14:paraId="1F291E7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天花板过滤器效率</w:t>
            </w:r>
          </w:p>
        </w:tc>
        <w:tc>
          <w:tcPr>
            <w:tcW w:w="1701" w:type="dxa"/>
            <w:vAlign w:val="center"/>
          </w:tcPr>
          <w:p w14:paraId="0782A076" w14:textId="09CF1010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%</w:t>
            </w:r>
          </w:p>
        </w:tc>
        <w:tc>
          <w:tcPr>
            <w:tcW w:w="1138" w:type="dxa"/>
            <w:vAlign w:val="center"/>
          </w:tcPr>
          <w:p w14:paraId="3952918E" w14:textId="1195B9FF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7" w:type="dxa"/>
            <w:vAlign w:val="center"/>
          </w:tcPr>
          <w:p w14:paraId="2FA6C164" w14:textId="59BA53A9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90%</w:t>
            </w:r>
          </w:p>
        </w:tc>
        <w:tc>
          <w:tcPr>
            <w:tcW w:w="1701" w:type="dxa"/>
            <w:vAlign w:val="center"/>
          </w:tcPr>
          <w:p w14:paraId="2B55D3C6" w14:textId="24DF32F3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0-1</w:t>
            </w:r>
          </w:p>
        </w:tc>
        <w:tc>
          <w:tcPr>
            <w:tcW w:w="3969" w:type="dxa"/>
            <w:vAlign w:val="center"/>
          </w:tcPr>
          <w:p w14:paraId="16AA207C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2E332AE7" w14:textId="77777777" w:rsidTr="00087314">
        <w:trPr>
          <w:jc w:val="center"/>
        </w:trPr>
        <w:tc>
          <w:tcPr>
            <w:tcW w:w="1555" w:type="dxa"/>
            <w:shd w:val="clear" w:color="auto" w:fill="F2F2F2"/>
            <w:vAlign w:val="center"/>
          </w:tcPr>
          <w:p w14:paraId="5F5E4E7B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cov_ceil</w:t>
            </w:r>
          </w:p>
        </w:tc>
        <w:tc>
          <w:tcPr>
            <w:tcW w:w="2409" w:type="dxa"/>
            <w:vAlign w:val="center"/>
          </w:tcPr>
          <w:p w14:paraId="3FF5A23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天花板过滤器覆盖率</w:t>
            </w:r>
          </w:p>
        </w:tc>
        <w:tc>
          <w:tcPr>
            <w:tcW w:w="1701" w:type="dxa"/>
            <w:vAlign w:val="center"/>
          </w:tcPr>
          <w:p w14:paraId="4D5C2604" w14:textId="67A7E8FD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%</w:t>
            </w:r>
          </w:p>
        </w:tc>
        <w:tc>
          <w:tcPr>
            <w:tcW w:w="1138" w:type="dxa"/>
            <w:vAlign w:val="center"/>
          </w:tcPr>
          <w:p w14:paraId="632B36BA" w14:textId="380D2795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7" w:type="dxa"/>
            <w:vAlign w:val="center"/>
          </w:tcPr>
          <w:p w14:paraId="0BDF5E28" w14:textId="7176E1F8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100%</w:t>
            </w:r>
          </w:p>
        </w:tc>
        <w:tc>
          <w:tcPr>
            <w:tcW w:w="1701" w:type="dxa"/>
            <w:vAlign w:val="center"/>
          </w:tcPr>
          <w:p w14:paraId="132BDD2E" w14:textId="5267D94D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0-1</w:t>
            </w:r>
          </w:p>
        </w:tc>
        <w:tc>
          <w:tcPr>
            <w:tcW w:w="3969" w:type="dxa"/>
            <w:vAlign w:val="center"/>
          </w:tcPr>
          <w:p w14:paraId="14D0ED7A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17AFDE16" w14:textId="77777777" w:rsidTr="00087314">
        <w:trPr>
          <w:jc w:val="center"/>
        </w:trPr>
        <w:tc>
          <w:tcPr>
            <w:tcW w:w="1555" w:type="dxa"/>
            <w:shd w:val="clear" w:color="auto" w:fill="F2F2F2"/>
            <w:vAlign w:val="center"/>
          </w:tcPr>
          <w:p w14:paraId="7C01A1A0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η_ARU</w:t>
            </w:r>
          </w:p>
        </w:tc>
        <w:tc>
          <w:tcPr>
            <w:tcW w:w="2409" w:type="dxa"/>
            <w:vAlign w:val="center"/>
          </w:tcPr>
          <w:p w14:paraId="65A282CA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ARU效率</w:t>
            </w:r>
          </w:p>
        </w:tc>
        <w:tc>
          <w:tcPr>
            <w:tcW w:w="1701" w:type="dxa"/>
            <w:vAlign w:val="center"/>
          </w:tcPr>
          <w:p w14:paraId="26806F67" w14:textId="2FA20E13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%</w:t>
            </w:r>
          </w:p>
        </w:tc>
        <w:tc>
          <w:tcPr>
            <w:tcW w:w="1138" w:type="dxa"/>
            <w:vAlign w:val="center"/>
          </w:tcPr>
          <w:p w14:paraId="283E8B1A" w14:textId="6BB43E97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7" w:type="dxa"/>
            <w:vAlign w:val="center"/>
          </w:tcPr>
          <w:p w14:paraId="026B1F45" w14:textId="428BC72E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90%</w:t>
            </w:r>
          </w:p>
        </w:tc>
        <w:tc>
          <w:tcPr>
            <w:tcW w:w="1701" w:type="dxa"/>
            <w:vAlign w:val="center"/>
          </w:tcPr>
          <w:p w14:paraId="629B3DBB" w14:textId="5B078C3D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0-1</w:t>
            </w:r>
          </w:p>
        </w:tc>
        <w:tc>
          <w:tcPr>
            <w:tcW w:w="3969" w:type="dxa"/>
            <w:vAlign w:val="center"/>
          </w:tcPr>
          <w:p w14:paraId="789C1A74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539DEE68" w14:textId="77777777" w:rsidTr="00087314">
        <w:trPr>
          <w:jc w:val="center"/>
        </w:trPr>
        <w:tc>
          <w:tcPr>
            <w:tcW w:w="1555" w:type="dxa"/>
            <w:shd w:val="clear" w:color="auto" w:fill="F2F2F2"/>
            <w:vAlign w:val="center"/>
          </w:tcPr>
          <w:p w14:paraId="50E7B4E7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cov_ARU</w:t>
            </w:r>
          </w:p>
        </w:tc>
        <w:tc>
          <w:tcPr>
            <w:tcW w:w="2409" w:type="dxa"/>
            <w:vAlign w:val="center"/>
          </w:tcPr>
          <w:p w14:paraId="6413E39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ARU覆盖率</w:t>
            </w:r>
          </w:p>
        </w:tc>
        <w:tc>
          <w:tcPr>
            <w:tcW w:w="1701" w:type="dxa"/>
            <w:vAlign w:val="center"/>
          </w:tcPr>
          <w:p w14:paraId="6A104591" w14:textId="7702B269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%</w:t>
            </w:r>
          </w:p>
        </w:tc>
        <w:tc>
          <w:tcPr>
            <w:tcW w:w="1138" w:type="dxa"/>
            <w:vAlign w:val="center"/>
          </w:tcPr>
          <w:p w14:paraId="0D49C0B8" w14:textId="7CD22149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7" w:type="dxa"/>
            <w:vAlign w:val="center"/>
          </w:tcPr>
          <w:p w14:paraId="6172FBAE" w14:textId="07650715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701" w:type="dxa"/>
            <w:vAlign w:val="center"/>
          </w:tcPr>
          <w:p w14:paraId="132E1BD4" w14:textId="4B9BD79A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0-1</w:t>
            </w:r>
          </w:p>
        </w:tc>
        <w:tc>
          <w:tcPr>
            <w:tcW w:w="3969" w:type="dxa"/>
            <w:vAlign w:val="center"/>
          </w:tcPr>
          <w:p w14:paraId="6AEE50C8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17BB2610" w14:textId="77777777" w:rsidTr="00087314">
        <w:trPr>
          <w:jc w:val="center"/>
        </w:trPr>
        <w:tc>
          <w:tcPr>
            <w:tcW w:w="1555" w:type="dxa"/>
            <w:shd w:val="clear" w:color="auto" w:fill="F2F2F2"/>
            <w:vAlign w:val="center"/>
          </w:tcPr>
          <w:p w14:paraId="6CCFFF6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</w:t>
            </w:r>
          </w:p>
        </w:tc>
        <w:tc>
          <w:tcPr>
            <w:tcW w:w="2409" w:type="dxa"/>
            <w:vAlign w:val="center"/>
          </w:tcPr>
          <w:p w14:paraId="0285A9F3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新风比</w:t>
            </w:r>
          </w:p>
        </w:tc>
        <w:tc>
          <w:tcPr>
            <w:tcW w:w="1701" w:type="dxa"/>
            <w:vAlign w:val="center"/>
          </w:tcPr>
          <w:p w14:paraId="5CD58440" w14:textId="3D83593C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%</w:t>
            </w:r>
          </w:p>
        </w:tc>
        <w:tc>
          <w:tcPr>
            <w:tcW w:w="1138" w:type="dxa"/>
            <w:vAlign w:val="center"/>
          </w:tcPr>
          <w:p w14:paraId="063F7534" w14:textId="2453E63B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7" w:type="dxa"/>
            <w:vAlign w:val="center"/>
          </w:tcPr>
          <w:p w14:paraId="4B80103A" w14:textId="78FD3CA9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80%</w:t>
            </w:r>
          </w:p>
        </w:tc>
        <w:tc>
          <w:tcPr>
            <w:tcW w:w="1701" w:type="dxa"/>
            <w:vAlign w:val="center"/>
          </w:tcPr>
          <w:p w14:paraId="0AFB4DBA" w14:textId="34AB07D0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0-1</w:t>
            </w:r>
          </w:p>
        </w:tc>
        <w:tc>
          <w:tcPr>
            <w:tcW w:w="3969" w:type="dxa"/>
            <w:vAlign w:val="center"/>
          </w:tcPr>
          <w:p w14:paraId="65E18513" w14:textId="768B844B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请确认A+B是否必须等于1</w:t>
            </w:r>
            <w:r w:rsidR="00087314">
              <w:rPr>
                <w:rFonts w:hint="eastAsia"/>
                <w:sz w:val="17"/>
                <w:lang w:eastAsia="zh-CN"/>
              </w:rPr>
              <w:t>(A+B=1)</w:t>
            </w:r>
          </w:p>
        </w:tc>
      </w:tr>
      <w:tr w:rsidR="004F1755" w14:paraId="7DF99457" w14:textId="77777777" w:rsidTr="00087314">
        <w:trPr>
          <w:jc w:val="center"/>
        </w:trPr>
        <w:tc>
          <w:tcPr>
            <w:tcW w:w="1555" w:type="dxa"/>
            <w:shd w:val="clear" w:color="auto" w:fill="F2F2F2"/>
            <w:vAlign w:val="center"/>
          </w:tcPr>
          <w:p w14:paraId="01AFE67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B</w:t>
            </w:r>
          </w:p>
        </w:tc>
        <w:tc>
          <w:tcPr>
            <w:tcW w:w="2409" w:type="dxa"/>
            <w:vAlign w:val="center"/>
          </w:tcPr>
          <w:p w14:paraId="542934FA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回风比</w:t>
            </w:r>
          </w:p>
        </w:tc>
        <w:tc>
          <w:tcPr>
            <w:tcW w:w="1701" w:type="dxa"/>
            <w:vAlign w:val="center"/>
          </w:tcPr>
          <w:p w14:paraId="4BE23B2E" w14:textId="471F9514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%</w:t>
            </w:r>
          </w:p>
        </w:tc>
        <w:tc>
          <w:tcPr>
            <w:tcW w:w="1138" w:type="dxa"/>
            <w:vAlign w:val="center"/>
          </w:tcPr>
          <w:p w14:paraId="410534D1" w14:textId="41B430E3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417" w:type="dxa"/>
            <w:vAlign w:val="center"/>
          </w:tcPr>
          <w:p w14:paraId="7FC81F59" w14:textId="1C48BF41" w:rsidR="004F1755" w:rsidRDefault="00C93F3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20%</w:t>
            </w:r>
          </w:p>
        </w:tc>
        <w:tc>
          <w:tcPr>
            <w:tcW w:w="1701" w:type="dxa"/>
            <w:vAlign w:val="center"/>
          </w:tcPr>
          <w:p w14:paraId="3B6788FA" w14:textId="20577A60" w:rsidR="004F1755" w:rsidRDefault="00C93F3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0-1</w:t>
            </w:r>
          </w:p>
        </w:tc>
        <w:tc>
          <w:tcPr>
            <w:tcW w:w="3969" w:type="dxa"/>
            <w:vAlign w:val="center"/>
          </w:tcPr>
          <w:p w14:paraId="0DFEAB2D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14AED1C7" w14:textId="77777777" w:rsidTr="00087314">
        <w:trPr>
          <w:jc w:val="center"/>
        </w:trPr>
        <w:tc>
          <w:tcPr>
            <w:tcW w:w="1555" w:type="dxa"/>
            <w:shd w:val="clear" w:color="auto" w:fill="F2F2F2"/>
            <w:vAlign w:val="center"/>
          </w:tcPr>
          <w:p w14:paraId="6ABCDA3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其他字段1</w:t>
            </w:r>
          </w:p>
        </w:tc>
        <w:tc>
          <w:tcPr>
            <w:tcW w:w="2409" w:type="dxa"/>
            <w:vAlign w:val="center"/>
          </w:tcPr>
          <w:p w14:paraId="6A0D7A7A" w14:textId="6722AD3A" w:rsidR="004F1755" w:rsidRDefault="0008731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风量</w:t>
            </w:r>
          </w:p>
        </w:tc>
        <w:tc>
          <w:tcPr>
            <w:tcW w:w="1701" w:type="dxa"/>
            <w:vAlign w:val="center"/>
          </w:tcPr>
          <w:p w14:paraId="22208120" w14:textId="6E5CEC1D" w:rsidR="004F1755" w:rsidRDefault="0008731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CMH/CMM可选</w:t>
            </w:r>
          </w:p>
        </w:tc>
        <w:tc>
          <w:tcPr>
            <w:tcW w:w="1138" w:type="dxa"/>
            <w:vAlign w:val="center"/>
          </w:tcPr>
          <w:p w14:paraId="54066431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143E9527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3FECBB7B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3969" w:type="dxa"/>
            <w:vAlign w:val="center"/>
          </w:tcPr>
          <w:p w14:paraId="77E12E01" w14:textId="77777777" w:rsidR="004F1755" w:rsidRPr="00CB09BC" w:rsidRDefault="00000000">
            <w:pPr>
              <w:rPr>
                <w:rFonts w:hint="eastAsia"/>
                <w:color w:val="EE0000"/>
                <w:lang w:eastAsia="zh-CN"/>
              </w:rPr>
            </w:pPr>
            <w:r w:rsidRPr="00CB09BC">
              <w:rPr>
                <w:color w:val="EE0000"/>
                <w:sz w:val="17"/>
                <w:lang w:eastAsia="zh-CN"/>
              </w:rPr>
              <w:t>如需增加风量、房间体积、ACH等，请填写</w:t>
            </w:r>
          </w:p>
        </w:tc>
      </w:tr>
      <w:tr w:rsidR="004F1755" w14:paraId="4E5AFD78" w14:textId="77777777" w:rsidTr="00087314">
        <w:trPr>
          <w:jc w:val="center"/>
        </w:trPr>
        <w:tc>
          <w:tcPr>
            <w:tcW w:w="1555" w:type="dxa"/>
            <w:shd w:val="clear" w:color="auto" w:fill="F2F2F2"/>
            <w:vAlign w:val="center"/>
          </w:tcPr>
          <w:p w14:paraId="11B28B0C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其他字段2</w:t>
            </w:r>
          </w:p>
        </w:tc>
        <w:tc>
          <w:tcPr>
            <w:tcW w:w="2409" w:type="dxa"/>
            <w:vAlign w:val="center"/>
          </w:tcPr>
          <w:p w14:paraId="098D1757" w14:textId="4DCD41BE" w:rsidR="004F1755" w:rsidRDefault="00A72AD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房间体积</w:t>
            </w:r>
          </w:p>
        </w:tc>
        <w:tc>
          <w:tcPr>
            <w:tcW w:w="1701" w:type="dxa"/>
            <w:vAlign w:val="center"/>
          </w:tcPr>
          <w:p w14:paraId="04C51F21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1138" w:type="dxa"/>
            <w:vAlign w:val="center"/>
          </w:tcPr>
          <w:p w14:paraId="1947E326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75E1D815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742B8F11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3969" w:type="dxa"/>
            <w:vAlign w:val="center"/>
          </w:tcPr>
          <w:p w14:paraId="461C7FAE" w14:textId="77777777" w:rsidR="004F1755" w:rsidRDefault="004F1755">
            <w:pPr>
              <w:rPr>
                <w:rFonts w:hint="eastAsia"/>
              </w:rPr>
            </w:pPr>
          </w:p>
        </w:tc>
      </w:tr>
      <w:tr w:rsidR="00087314" w14:paraId="77EC6985" w14:textId="77777777" w:rsidTr="00087314">
        <w:trPr>
          <w:jc w:val="center"/>
        </w:trPr>
        <w:tc>
          <w:tcPr>
            <w:tcW w:w="1555" w:type="dxa"/>
            <w:shd w:val="clear" w:color="auto" w:fill="F2F2F2"/>
            <w:vAlign w:val="center"/>
          </w:tcPr>
          <w:p w14:paraId="074AAF97" w14:textId="56B69AF6" w:rsidR="00087314" w:rsidRDefault="00A72ADC">
            <w:pPr>
              <w:rPr>
                <w:rFonts w:hint="eastAsia"/>
                <w:sz w:val="17"/>
                <w:lang w:eastAsia="zh-CN"/>
              </w:rPr>
            </w:pPr>
            <w:r>
              <w:rPr>
                <w:sz w:val="17"/>
              </w:rPr>
              <w:t>其他字段</w:t>
            </w:r>
            <w:r>
              <w:rPr>
                <w:rFonts w:hint="eastAsia"/>
                <w:sz w:val="17"/>
                <w:lang w:eastAsia="zh-CN"/>
              </w:rPr>
              <w:t>3</w:t>
            </w:r>
          </w:p>
        </w:tc>
        <w:tc>
          <w:tcPr>
            <w:tcW w:w="2409" w:type="dxa"/>
            <w:vAlign w:val="center"/>
          </w:tcPr>
          <w:p w14:paraId="573EE468" w14:textId="007C6500" w:rsidR="00087314" w:rsidRDefault="00A72AD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ACH</w:t>
            </w:r>
          </w:p>
        </w:tc>
        <w:tc>
          <w:tcPr>
            <w:tcW w:w="1701" w:type="dxa"/>
            <w:vAlign w:val="center"/>
          </w:tcPr>
          <w:p w14:paraId="22CD5E99" w14:textId="77777777" w:rsidR="00087314" w:rsidRDefault="00087314">
            <w:pPr>
              <w:rPr>
                <w:rFonts w:hint="eastAsia"/>
              </w:rPr>
            </w:pPr>
          </w:p>
        </w:tc>
        <w:tc>
          <w:tcPr>
            <w:tcW w:w="1138" w:type="dxa"/>
            <w:vAlign w:val="center"/>
          </w:tcPr>
          <w:p w14:paraId="3BB2CDE0" w14:textId="77777777" w:rsidR="00087314" w:rsidRDefault="00087314">
            <w:pPr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5590F05A" w14:textId="77777777" w:rsidR="00087314" w:rsidRDefault="00087314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34618EB4" w14:textId="77777777" w:rsidR="00087314" w:rsidRDefault="00087314">
            <w:pPr>
              <w:rPr>
                <w:rFonts w:hint="eastAsia"/>
              </w:rPr>
            </w:pPr>
          </w:p>
        </w:tc>
        <w:tc>
          <w:tcPr>
            <w:tcW w:w="3969" w:type="dxa"/>
            <w:vAlign w:val="center"/>
          </w:tcPr>
          <w:p w14:paraId="1DAC5959" w14:textId="77777777" w:rsidR="00087314" w:rsidRDefault="00087314">
            <w:pPr>
              <w:rPr>
                <w:rFonts w:hint="eastAsia"/>
              </w:rPr>
            </w:pPr>
          </w:p>
        </w:tc>
      </w:tr>
    </w:tbl>
    <w:p w14:paraId="13BAB478" w14:textId="77777777" w:rsidR="004F175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4.5 AMC输出字段信息表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696"/>
        <w:gridCol w:w="3544"/>
        <w:gridCol w:w="2390"/>
        <w:gridCol w:w="2144"/>
        <w:gridCol w:w="2144"/>
        <w:gridCol w:w="3210"/>
      </w:tblGrid>
      <w:tr w:rsidR="004F1755" w14:paraId="186136BE" w14:textId="77777777" w:rsidTr="00390B4C">
        <w:trPr>
          <w:jc w:val="center"/>
        </w:trPr>
        <w:tc>
          <w:tcPr>
            <w:tcW w:w="1696" w:type="dxa"/>
            <w:shd w:val="clear" w:color="auto" w:fill="4472C4"/>
            <w:vAlign w:val="center"/>
          </w:tcPr>
          <w:p w14:paraId="7CAA2B31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输出名称</w:t>
            </w:r>
          </w:p>
        </w:tc>
        <w:tc>
          <w:tcPr>
            <w:tcW w:w="3544" w:type="dxa"/>
            <w:shd w:val="clear" w:color="auto" w:fill="4472C4"/>
            <w:vAlign w:val="center"/>
          </w:tcPr>
          <w:p w14:paraId="27480192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中文含义</w:t>
            </w:r>
          </w:p>
        </w:tc>
        <w:tc>
          <w:tcPr>
            <w:tcW w:w="2390" w:type="dxa"/>
            <w:shd w:val="clear" w:color="auto" w:fill="4472C4"/>
            <w:vAlign w:val="center"/>
          </w:tcPr>
          <w:p w14:paraId="107100CE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2144" w:type="dxa"/>
            <w:shd w:val="clear" w:color="auto" w:fill="4472C4"/>
            <w:vAlign w:val="center"/>
          </w:tcPr>
          <w:p w14:paraId="5A388C3E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是否必须输出</w:t>
            </w:r>
          </w:p>
        </w:tc>
        <w:tc>
          <w:tcPr>
            <w:tcW w:w="2144" w:type="dxa"/>
            <w:shd w:val="clear" w:color="auto" w:fill="4472C4"/>
            <w:vAlign w:val="center"/>
          </w:tcPr>
          <w:p w14:paraId="46690336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是否用于达标判断</w:t>
            </w:r>
          </w:p>
        </w:tc>
        <w:tc>
          <w:tcPr>
            <w:tcW w:w="3210" w:type="dxa"/>
            <w:shd w:val="clear" w:color="auto" w:fill="4472C4"/>
            <w:vAlign w:val="center"/>
          </w:tcPr>
          <w:p w14:paraId="45ACFC8B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备注</w:t>
            </w:r>
          </w:p>
        </w:tc>
      </w:tr>
      <w:tr w:rsidR="004F1755" w14:paraId="38FFD3E5" w14:textId="77777777" w:rsidTr="00390B4C">
        <w:trPr>
          <w:jc w:val="center"/>
        </w:trPr>
        <w:tc>
          <w:tcPr>
            <w:tcW w:w="1696" w:type="dxa"/>
            <w:shd w:val="clear" w:color="auto" w:fill="F2F2F2"/>
            <w:vAlign w:val="center"/>
          </w:tcPr>
          <w:p w14:paraId="647DCD1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C0</w:t>
            </w:r>
          </w:p>
        </w:tc>
        <w:tc>
          <w:tcPr>
            <w:tcW w:w="3544" w:type="dxa"/>
            <w:vAlign w:val="center"/>
          </w:tcPr>
          <w:p w14:paraId="4932FDA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室外空气浓度</w:t>
            </w:r>
          </w:p>
        </w:tc>
        <w:tc>
          <w:tcPr>
            <w:tcW w:w="2390" w:type="dxa"/>
            <w:vAlign w:val="center"/>
          </w:tcPr>
          <w:p w14:paraId="4439858C" w14:textId="2755E6A9" w:rsidR="004F1755" w:rsidRDefault="00390B4C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ppb/</w:t>
            </w:r>
            <w:r>
              <w:rPr>
                <w:sz w:val="17"/>
              </w:rPr>
              <w:t>μg/m³</w:t>
            </w:r>
            <w:r>
              <w:rPr>
                <w:rFonts w:hint="eastAsia"/>
                <w:sz w:val="17"/>
                <w:lang w:eastAsia="zh-CN"/>
              </w:rPr>
              <w:t>可选</w:t>
            </w:r>
          </w:p>
        </w:tc>
        <w:tc>
          <w:tcPr>
            <w:tcW w:w="2144" w:type="dxa"/>
            <w:vAlign w:val="center"/>
          </w:tcPr>
          <w:p w14:paraId="6DC52732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144" w:type="dxa"/>
            <w:vAlign w:val="center"/>
          </w:tcPr>
          <w:p w14:paraId="3F7D931D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3210" w:type="dxa"/>
            <w:vAlign w:val="center"/>
          </w:tcPr>
          <w:p w14:paraId="4F819361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79DA3DE7" w14:textId="77777777" w:rsidTr="00390B4C">
        <w:trPr>
          <w:jc w:val="center"/>
        </w:trPr>
        <w:tc>
          <w:tcPr>
            <w:tcW w:w="1696" w:type="dxa"/>
            <w:shd w:val="clear" w:color="auto" w:fill="F2F2F2"/>
            <w:vAlign w:val="center"/>
          </w:tcPr>
          <w:p w14:paraId="4970C1F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Cout1</w:t>
            </w:r>
          </w:p>
        </w:tc>
        <w:tc>
          <w:tcPr>
            <w:tcW w:w="3544" w:type="dxa"/>
            <w:vAlign w:val="center"/>
          </w:tcPr>
          <w:p w14:paraId="05CF2A42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MAU过滤器下游浓度</w:t>
            </w:r>
          </w:p>
        </w:tc>
        <w:tc>
          <w:tcPr>
            <w:tcW w:w="2390" w:type="dxa"/>
            <w:vAlign w:val="center"/>
          </w:tcPr>
          <w:p w14:paraId="7794D88D" w14:textId="102B8E4A" w:rsidR="004F1755" w:rsidRDefault="008B0EC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ppb/</w:t>
            </w:r>
            <w:r>
              <w:rPr>
                <w:sz w:val="17"/>
              </w:rPr>
              <w:t>μg/m³</w:t>
            </w:r>
            <w:r>
              <w:rPr>
                <w:rFonts w:hint="eastAsia"/>
                <w:sz w:val="17"/>
                <w:lang w:eastAsia="zh-CN"/>
              </w:rPr>
              <w:t>可选</w:t>
            </w:r>
          </w:p>
        </w:tc>
        <w:tc>
          <w:tcPr>
            <w:tcW w:w="2144" w:type="dxa"/>
            <w:vAlign w:val="center"/>
          </w:tcPr>
          <w:p w14:paraId="24448A5E" w14:textId="64B2197B" w:rsidR="004F1755" w:rsidRDefault="008B0EC7">
            <w:pPr>
              <w:rPr>
                <w:rFonts w:hint="eastAsia"/>
                <w:lang w:eastAsia="zh-CN"/>
              </w:rPr>
            </w:pPr>
            <w:bookmarkStart w:id="14" w:name="OLE_LINK13"/>
            <w:r>
              <w:rPr>
                <w:rFonts w:hint="eastAsia"/>
                <w:lang w:eastAsia="zh-CN"/>
              </w:rPr>
              <w:t>/</w:t>
            </w:r>
            <w:bookmarkEnd w:id="14"/>
          </w:p>
        </w:tc>
        <w:tc>
          <w:tcPr>
            <w:tcW w:w="2144" w:type="dxa"/>
            <w:vAlign w:val="center"/>
          </w:tcPr>
          <w:p w14:paraId="747CF669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3210" w:type="dxa"/>
            <w:vAlign w:val="center"/>
          </w:tcPr>
          <w:p w14:paraId="7906182C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</w:tr>
      <w:tr w:rsidR="004F1755" w14:paraId="3821C32B" w14:textId="77777777" w:rsidTr="00390B4C">
        <w:trPr>
          <w:jc w:val="center"/>
        </w:trPr>
        <w:tc>
          <w:tcPr>
            <w:tcW w:w="1696" w:type="dxa"/>
            <w:shd w:val="clear" w:color="auto" w:fill="F2F2F2"/>
            <w:vAlign w:val="center"/>
          </w:tcPr>
          <w:p w14:paraId="4485B2B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C1</w:t>
            </w:r>
          </w:p>
        </w:tc>
        <w:tc>
          <w:tcPr>
            <w:tcW w:w="3544" w:type="dxa"/>
            <w:vAlign w:val="center"/>
          </w:tcPr>
          <w:p w14:paraId="5826E52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MAU总下游浓度</w:t>
            </w:r>
          </w:p>
        </w:tc>
        <w:tc>
          <w:tcPr>
            <w:tcW w:w="2390" w:type="dxa"/>
            <w:vAlign w:val="center"/>
          </w:tcPr>
          <w:p w14:paraId="673324D2" w14:textId="71FE6DFE" w:rsidR="004F1755" w:rsidRDefault="008B0EC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ppb/</w:t>
            </w:r>
            <w:r>
              <w:rPr>
                <w:sz w:val="17"/>
              </w:rPr>
              <w:t>μg/m³</w:t>
            </w:r>
            <w:r>
              <w:rPr>
                <w:rFonts w:hint="eastAsia"/>
                <w:sz w:val="17"/>
                <w:lang w:eastAsia="zh-CN"/>
              </w:rPr>
              <w:t>可选</w:t>
            </w:r>
          </w:p>
        </w:tc>
        <w:tc>
          <w:tcPr>
            <w:tcW w:w="2144" w:type="dxa"/>
            <w:vAlign w:val="center"/>
          </w:tcPr>
          <w:p w14:paraId="301889F2" w14:textId="2B9492F0" w:rsidR="004F1755" w:rsidRDefault="008B0EC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144" w:type="dxa"/>
            <w:vAlign w:val="center"/>
          </w:tcPr>
          <w:p w14:paraId="3870D3D8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3210" w:type="dxa"/>
            <w:vAlign w:val="center"/>
          </w:tcPr>
          <w:p w14:paraId="5B7BD185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2092E08F" w14:textId="77777777" w:rsidTr="00390B4C">
        <w:trPr>
          <w:jc w:val="center"/>
        </w:trPr>
        <w:tc>
          <w:tcPr>
            <w:tcW w:w="1696" w:type="dxa"/>
            <w:shd w:val="clear" w:color="auto" w:fill="F2F2F2"/>
            <w:vAlign w:val="center"/>
          </w:tcPr>
          <w:p w14:paraId="02491906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Cmix</w:t>
            </w:r>
          </w:p>
        </w:tc>
        <w:tc>
          <w:tcPr>
            <w:tcW w:w="3544" w:type="dxa"/>
            <w:vAlign w:val="center"/>
          </w:tcPr>
          <w:p w14:paraId="4951AAD5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天花板过滤器上游混合浓度</w:t>
            </w:r>
          </w:p>
        </w:tc>
        <w:tc>
          <w:tcPr>
            <w:tcW w:w="2390" w:type="dxa"/>
            <w:vAlign w:val="center"/>
          </w:tcPr>
          <w:p w14:paraId="5D139B4D" w14:textId="48CEA38E" w:rsidR="004F1755" w:rsidRDefault="008B0EC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ppb/</w:t>
            </w:r>
            <w:r>
              <w:rPr>
                <w:sz w:val="17"/>
              </w:rPr>
              <w:t>μg/m³</w:t>
            </w:r>
            <w:r>
              <w:rPr>
                <w:rFonts w:hint="eastAsia"/>
                <w:sz w:val="17"/>
                <w:lang w:eastAsia="zh-CN"/>
              </w:rPr>
              <w:t>可选</w:t>
            </w:r>
          </w:p>
        </w:tc>
        <w:tc>
          <w:tcPr>
            <w:tcW w:w="2144" w:type="dxa"/>
            <w:vAlign w:val="center"/>
          </w:tcPr>
          <w:p w14:paraId="5439B55C" w14:textId="7DD5C0E0" w:rsidR="004F1755" w:rsidRDefault="008B0EC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144" w:type="dxa"/>
            <w:vAlign w:val="center"/>
          </w:tcPr>
          <w:p w14:paraId="44EF62D6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3210" w:type="dxa"/>
            <w:vAlign w:val="center"/>
          </w:tcPr>
          <w:p w14:paraId="2EAF9278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</w:tr>
      <w:tr w:rsidR="004F1755" w14:paraId="3D5AE45C" w14:textId="77777777" w:rsidTr="00390B4C">
        <w:trPr>
          <w:jc w:val="center"/>
        </w:trPr>
        <w:tc>
          <w:tcPr>
            <w:tcW w:w="1696" w:type="dxa"/>
            <w:shd w:val="clear" w:color="auto" w:fill="F2F2F2"/>
            <w:vAlign w:val="center"/>
          </w:tcPr>
          <w:p w14:paraId="3DBD950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Cout2</w:t>
            </w:r>
          </w:p>
        </w:tc>
        <w:tc>
          <w:tcPr>
            <w:tcW w:w="3544" w:type="dxa"/>
            <w:vAlign w:val="center"/>
          </w:tcPr>
          <w:p w14:paraId="2D0C2263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天花板过滤器下游浓度</w:t>
            </w:r>
          </w:p>
        </w:tc>
        <w:tc>
          <w:tcPr>
            <w:tcW w:w="2390" w:type="dxa"/>
            <w:vAlign w:val="center"/>
          </w:tcPr>
          <w:p w14:paraId="459003CF" w14:textId="3A656936" w:rsidR="004F1755" w:rsidRDefault="008B0EC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ppb/</w:t>
            </w:r>
            <w:r>
              <w:rPr>
                <w:sz w:val="17"/>
              </w:rPr>
              <w:t>μg/m³</w:t>
            </w:r>
            <w:r>
              <w:rPr>
                <w:rFonts w:hint="eastAsia"/>
                <w:sz w:val="17"/>
                <w:lang w:eastAsia="zh-CN"/>
              </w:rPr>
              <w:t>可选</w:t>
            </w:r>
          </w:p>
        </w:tc>
        <w:tc>
          <w:tcPr>
            <w:tcW w:w="2144" w:type="dxa"/>
            <w:vAlign w:val="center"/>
          </w:tcPr>
          <w:p w14:paraId="40EEFFDB" w14:textId="0C553A5A" w:rsidR="004F1755" w:rsidRDefault="008B0EC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144" w:type="dxa"/>
            <w:vAlign w:val="center"/>
          </w:tcPr>
          <w:p w14:paraId="2BDA3E5D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3210" w:type="dxa"/>
            <w:vAlign w:val="center"/>
          </w:tcPr>
          <w:p w14:paraId="6E974C66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</w:tr>
      <w:tr w:rsidR="004F1755" w14:paraId="187FDEC5" w14:textId="77777777" w:rsidTr="00390B4C">
        <w:trPr>
          <w:jc w:val="center"/>
        </w:trPr>
        <w:tc>
          <w:tcPr>
            <w:tcW w:w="1696" w:type="dxa"/>
            <w:shd w:val="clear" w:color="auto" w:fill="F2F2F2"/>
            <w:vAlign w:val="center"/>
          </w:tcPr>
          <w:p w14:paraId="62F76846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Cout3</w:t>
            </w:r>
          </w:p>
        </w:tc>
        <w:tc>
          <w:tcPr>
            <w:tcW w:w="3544" w:type="dxa"/>
            <w:vAlign w:val="center"/>
          </w:tcPr>
          <w:p w14:paraId="486830E0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再循环过滤器下游浓度</w:t>
            </w:r>
          </w:p>
        </w:tc>
        <w:tc>
          <w:tcPr>
            <w:tcW w:w="2390" w:type="dxa"/>
            <w:vAlign w:val="center"/>
          </w:tcPr>
          <w:p w14:paraId="6027ED58" w14:textId="5F82024D" w:rsidR="004F1755" w:rsidRDefault="008B0EC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ppb/</w:t>
            </w:r>
            <w:r>
              <w:rPr>
                <w:sz w:val="17"/>
              </w:rPr>
              <w:t>μg/m³</w:t>
            </w:r>
            <w:r>
              <w:rPr>
                <w:rFonts w:hint="eastAsia"/>
                <w:sz w:val="17"/>
                <w:lang w:eastAsia="zh-CN"/>
              </w:rPr>
              <w:t>可选</w:t>
            </w:r>
          </w:p>
        </w:tc>
        <w:tc>
          <w:tcPr>
            <w:tcW w:w="2144" w:type="dxa"/>
            <w:vAlign w:val="center"/>
          </w:tcPr>
          <w:p w14:paraId="76C93F5A" w14:textId="3CAC549B" w:rsidR="004F1755" w:rsidRDefault="008B0EC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144" w:type="dxa"/>
            <w:vAlign w:val="center"/>
          </w:tcPr>
          <w:p w14:paraId="21905F9A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3210" w:type="dxa"/>
            <w:vAlign w:val="center"/>
          </w:tcPr>
          <w:p w14:paraId="3AB04CD2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</w:tr>
      <w:tr w:rsidR="004F1755" w14:paraId="716A3FA8" w14:textId="77777777" w:rsidTr="00390B4C">
        <w:trPr>
          <w:jc w:val="center"/>
        </w:trPr>
        <w:tc>
          <w:tcPr>
            <w:tcW w:w="1696" w:type="dxa"/>
            <w:shd w:val="clear" w:color="auto" w:fill="F2F2F2"/>
            <w:vAlign w:val="center"/>
          </w:tcPr>
          <w:p w14:paraId="7C91F42B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</w:t>
            </w:r>
          </w:p>
        </w:tc>
        <w:tc>
          <w:tcPr>
            <w:tcW w:w="3544" w:type="dxa"/>
            <w:vAlign w:val="center"/>
          </w:tcPr>
          <w:p w14:paraId="0651163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再循环总下游浓度</w:t>
            </w:r>
          </w:p>
        </w:tc>
        <w:tc>
          <w:tcPr>
            <w:tcW w:w="2390" w:type="dxa"/>
            <w:vAlign w:val="center"/>
          </w:tcPr>
          <w:p w14:paraId="6FCD70AD" w14:textId="199F1AF8" w:rsidR="004F1755" w:rsidRDefault="008B0EC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ppb/</w:t>
            </w:r>
            <w:r>
              <w:rPr>
                <w:sz w:val="17"/>
              </w:rPr>
              <w:t>μg/m³</w:t>
            </w:r>
            <w:r>
              <w:rPr>
                <w:rFonts w:hint="eastAsia"/>
                <w:sz w:val="17"/>
                <w:lang w:eastAsia="zh-CN"/>
              </w:rPr>
              <w:t>可选</w:t>
            </w:r>
          </w:p>
        </w:tc>
        <w:tc>
          <w:tcPr>
            <w:tcW w:w="2144" w:type="dxa"/>
            <w:vAlign w:val="center"/>
          </w:tcPr>
          <w:p w14:paraId="376887FF" w14:textId="3A3683D8" w:rsidR="004F1755" w:rsidRDefault="008B0EC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144" w:type="dxa"/>
            <w:vAlign w:val="center"/>
          </w:tcPr>
          <w:p w14:paraId="403611E3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3210" w:type="dxa"/>
            <w:vAlign w:val="center"/>
          </w:tcPr>
          <w:p w14:paraId="7558F98B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60735F58" w14:textId="77777777" w:rsidTr="00390B4C">
        <w:trPr>
          <w:jc w:val="center"/>
        </w:trPr>
        <w:tc>
          <w:tcPr>
            <w:tcW w:w="1696" w:type="dxa"/>
            <w:shd w:val="clear" w:color="auto" w:fill="F2F2F2"/>
            <w:vAlign w:val="center"/>
          </w:tcPr>
          <w:p w14:paraId="1418FB1B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稳态室内浓度</w:t>
            </w:r>
          </w:p>
        </w:tc>
        <w:tc>
          <w:tcPr>
            <w:tcW w:w="3544" w:type="dxa"/>
            <w:vAlign w:val="center"/>
          </w:tcPr>
          <w:p w14:paraId="1D66040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洁净室内最终浓度</w:t>
            </w:r>
          </w:p>
        </w:tc>
        <w:tc>
          <w:tcPr>
            <w:tcW w:w="2390" w:type="dxa"/>
            <w:vAlign w:val="center"/>
          </w:tcPr>
          <w:p w14:paraId="6DB4D2AF" w14:textId="07DA4B27" w:rsidR="004F1755" w:rsidRDefault="008B0EC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ppb/</w:t>
            </w:r>
            <w:r>
              <w:rPr>
                <w:sz w:val="17"/>
              </w:rPr>
              <w:t>μg/m³</w:t>
            </w:r>
            <w:r>
              <w:rPr>
                <w:rFonts w:hint="eastAsia"/>
                <w:sz w:val="17"/>
                <w:lang w:eastAsia="zh-CN"/>
              </w:rPr>
              <w:t>可选</w:t>
            </w:r>
          </w:p>
        </w:tc>
        <w:tc>
          <w:tcPr>
            <w:tcW w:w="2144" w:type="dxa"/>
            <w:vAlign w:val="center"/>
          </w:tcPr>
          <w:p w14:paraId="4D037D7B" w14:textId="3F163833" w:rsidR="004F1755" w:rsidRDefault="008B0EC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144" w:type="dxa"/>
            <w:vAlign w:val="center"/>
          </w:tcPr>
          <w:p w14:paraId="19F1C5E8" w14:textId="2FB06A3F" w:rsidR="004F1755" w:rsidRDefault="008B0EC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3210" w:type="dxa"/>
            <w:vAlign w:val="center"/>
          </w:tcPr>
          <w:p w14:paraId="6B42102C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0A699493" w14:textId="77777777" w:rsidTr="00390B4C">
        <w:trPr>
          <w:jc w:val="center"/>
        </w:trPr>
        <w:tc>
          <w:tcPr>
            <w:tcW w:w="1696" w:type="dxa"/>
            <w:shd w:val="clear" w:color="auto" w:fill="F2F2F2"/>
            <w:vAlign w:val="center"/>
          </w:tcPr>
          <w:p w14:paraId="451D9A7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达标判断</w:t>
            </w:r>
          </w:p>
        </w:tc>
        <w:tc>
          <w:tcPr>
            <w:tcW w:w="3544" w:type="dxa"/>
            <w:vAlign w:val="center"/>
          </w:tcPr>
          <w:p w14:paraId="1BBADB56" w14:textId="6D45BC39" w:rsidR="004F1755" w:rsidRPr="00DE36D8" w:rsidRDefault="0086150F">
            <w:pPr>
              <w:rPr>
                <w:rFonts w:hint="eastAsia"/>
                <w:color w:val="EE0000"/>
                <w:lang w:eastAsia="zh-CN"/>
              </w:rPr>
            </w:pPr>
            <w:r>
              <w:rPr>
                <w:rFonts w:hint="eastAsia"/>
                <w:color w:val="EE0000"/>
                <w:sz w:val="17"/>
                <w:lang w:eastAsia="zh-CN"/>
              </w:rPr>
              <w:t>需要 （待确认）</w:t>
            </w:r>
          </w:p>
        </w:tc>
        <w:tc>
          <w:tcPr>
            <w:tcW w:w="2390" w:type="dxa"/>
            <w:vAlign w:val="center"/>
          </w:tcPr>
          <w:p w14:paraId="6A7D3680" w14:textId="1DE8BA85" w:rsidR="004F1755" w:rsidRDefault="008B0EC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144" w:type="dxa"/>
            <w:vAlign w:val="center"/>
          </w:tcPr>
          <w:p w14:paraId="60A0B88C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2144" w:type="dxa"/>
            <w:vAlign w:val="center"/>
          </w:tcPr>
          <w:p w14:paraId="10D4A9DB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3210" w:type="dxa"/>
            <w:vAlign w:val="center"/>
          </w:tcPr>
          <w:p w14:paraId="4984E59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如需要，请提供阈值</w:t>
            </w:r>
          </w:p>
        </w:tc>
      </w:tr>
      <w:tr w:rsidR="004F1755" w14:paraId="26D19604" w14:textId="77777777" w:rsidTr="00390B4C">
        <w:trPr>
          <w:jc w:val="center"/>
        </w:trPr>
        <w:tc>
          <w:tcPr>
            <w:tcW w:w="1696" w:type="dxa"/>
            <w:shd w:val="clear" w:color="auto" w:fill="F2F2F2"/>
            <w:vAlign w:val="center"/>
          </w:tcPr>
          <w:p w14:paraId="0F758B6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优化建议</w:t>
            </w:r>
          </w:p>
        </w:tc>
        <w:tc>
          <w:tcPr>
            <w:tcW w:w="3544" w:type="dxa"/>
            <w:vAlign w:val="center"/>
          </w:tcPr>
          <w:p w14:paraId="2B7159D0" w14:textId="1F3D7C63" w:rsidR="004F1755" w:rsidRDefault="0086150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color w:val="EE0000"/>
                <w:sz w:val="17"/>
                <w:lang w:eastAsia="zh-CN"/>
              </w:rPr>
              <w:t>需要 （待确认）</w:t>
            </w:r>
          </w:p>
        </w:tc>
        <w:tc>
          <w:tcPr>
            <w:tcW w:w="2390" w:type="dxa"/>
            <w:vAlign w:val="center"/>
          </w:tcPr>
          <w:p w14:paraId="368F5C47" w14:textId="04484CAC" w:rsidR="004F1755" w:rsidRDefault="008B0EC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2144" w:type="dxa"/>
            <w:vAlign w:val="center"/>
          </w:tcPr>
          <w:p w14:paraId="34D3CFDC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2144" w:type="dxa"/>
            <w:vAlign w:val="center"/>
          </w:tcPr>
          <w:p w14:paraId="3CD9EA03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3210" w:type="dxa"/>
            <w:vAlign w:val="center"/>
          </w:tcPr>
          <w:p w14:paraId="0EF34CAF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如需要，请说明建议规则</w:t>
            </w:r>
          </w:p>
        </w:tc>
      </w:tr>
    </w:tbl>
    <w:p w14:paraId="5174D305" w14:textId="77777777" w:rsidR="004F1755" w:rsidRDefault="00000000">
      <w:pPr>
        <w:pStyle w:val="21"/>
      </w:pPr>
      <w:r>
        <w:rPr>
          <w:rFonts w:ascii="黑体" w:eastAsia="黑体" w:hAnsi="黑体"/>
          <w:sz w:val="26"/>
        </w:rPr>
        <w:t>4.6 AMC软件资料清单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34"/>
        <w:gridCol w:w="3402"/>
        <w:gridCol w:w="1701"/>
        <w:gridCol w:w="6236"/>
        <w:gridCol w:w="2268"/>
      </w:tblGrid>
      <w:tr w:rsidR="004F1755" w14:paraId="07862A0B" w14:textId="77777777">
        <w:trPr>
          <w:jc w:val="center"/>
        </w:trPr>
        <w:tc>
          <w:tcPr>
            <w:tcW w:w="1134" w:type="dxa"/>
            <w:shd w:val="clear" w:color="auto" w:fill="4472C4"/>
            <w:vAlign w:val="center"/>
          </w:tcPr>
          <w:p w14:paraId="09D0502B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w="3402" w:type="dxa"/>
            <w:shd w:val="clear" w:color="auto" w:fill="4472C4"/>
            <w:vAlign w:val="center"/>
          </w:tcPr>
          <w:p w14:paraId="17A043EF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资料名称</w:t>
            </w:r>
          </w:p>
        </w:tc>
        <w:tc>
          <w:tcPr>
            <w:tcW w:w="1701" w:type="dxa"/>
            <w:shd w:val="clear" w:color="auto" w:fill="4472C4"/>
            <w:vAlign w:val="center"/>
          </w:tcPr>
          <w:p w14:paraId="7A5AF825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是否必须</w:t>
            </w:r>
          </w:p>
        </w:tc>
        <w:tc>
          <w:tcPr>
            <w:tcW w:w="6236" w:type="dxa"/>
            <w:shd w:val="clear" w:color="auto" w:fill="4472C4"/>
            <w:vAlign w:val="center"/>
          </w:tcPr>
          <w:p w14:paraId="0EEE98DB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资料说明</w:t>
            </w:r>
          </w:p>
        </w:tc>
        <w:tc>
          <w:tcPr>
            <w:tcW w:w="2268" w:type="dxa"/>
            <w:shd w:val="clear" w:color="auto" w:fill="4472C4"/>
            <w:vAlign w:val="center"/>
          </w:tcPr>
          <w:p w14:paraId="726AD54F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企业是否提供</w:t>
            </w:r>
          </w:p>
        </w:tc>
      </w:tr>
      <w:tr w:rsidR="004F1755" w14:paraId="332AD70B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4107A2AA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402" w:type="dxa"/>
            <w:vAlign w:val="center"/>
          </w:tcPr>
          <w:p w14:paraId="5CF83636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CleanAMC Excel原文件</w:t>
            </w:r>
          </w:p>
        </w:tc>
        <w:tc>
          <w:tcPr>
            <w:tcW w:w="1701" w:type="dxa"/>
            <w:vAlign w:val="center"/>
          </w:tcPr>
          <w:p w14:paraId="3944A96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必须</w:t>
            </w:r>
          </w:p>
        </w:tc>
        <w:tc>
          <w:tcPr>
            <w:tcW w:w="6236" w:type="dxa"/>
            <w:vAlign w:val="center"/>
          </w:tcPr>
          <w:p w14:paraId="1A22E06E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包含现有公式和计算逻辑</w:t>
            </w:r>
          </w:p>
        </w:tc>
        <w:tc>
          <w:tcPr>
            <w:tcW w:w="2268" w:type="dxa"/>
            <w:vAlign w:val="center"/>
          </w:tcPr>
          <w:p w14:paraId="4708AEE8" w14:textId="510D85EB" w:rsidR="004F1755" w:rsidRDefault="008B0EC7">
            <w:pPr>
              <w:rPr>
                <w:rFonts w:hint="eastAsia"/>
              </w:rPr>
            </w:pPr>
            <w:bookmarkStart w:id="15" w:name="OLE_LINK14"/>
            <w:r>
              <w:rPr>
                <w:rFonts w:hint="eastAsia"/>
                <w:sz w:val="17"/>
                <w:lang w:eastAsia="zh-CN"/>
              </w:rPr>
              <w:t>√</w:t>
            </w:r>
            <w:bookmarkEnd w:id="15"/>
            <w:r>
              <w:rPr>
                <w:sz w:val="17"/>
              </w:rPr>
              <w:t>是 □否</w:t>
            </w:r>
          </w:p>
        </w:tc>
      </w:tr>
      <w:tr w:rsidR="004F1755" w14:paraId="1F9F354D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0D8895E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402" w:type="dxa"/>
            <w:vAlign w:val="center"/>
          </w:tcPr>
          <w:p w14:paraId="4BEB1DF3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Excel密码</w:t>
            </w:r>
          </w:p>
        </w:tc>
        <w:tc>
          <w:tcPr>
            <w:tcW w:w="1701" w:type="dxa"/>
            <w:vAlign w:val="center"/>
          </w:tcPr>
          <w:p w14:paraId="15E8D01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必须</w:t>
            </w:r>
          </w:p>
        </w:tc>
        <w:tc>
          <w:tcPr>
            <w:tcW w:w="6236" w:type="dxa"/>
            <w:vAlign w:val="center"/>
          </w:tcPr>
          <w:p w14:paraId="1F84C466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如已提供nsa2026，请确认是否为最终版本密码</w:t>
            </w:r>
          </w:p>
        </w:tc>
        <w:tc>
          <w:tcPr>
            <w:tcW w:w="2268" w:type="dxa"/>
            <w:vAlign w:val="center"/>
          </w:tcPr>
          <w:p w14:paraId="436F4B0E" w14:textId="10C571E6" w:rsidR="004F1755" w:rsidRDefault="008B0EC7">
            <w:pPr>
              <w:rPr>
                <w:rFonts w:hint="eastAsia"/>
              </w:rPr>
            </w:pPr>
            <w:r>
              <w:rPr>
                <w:rFonts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>是 □否</w:t>
            </w:r>
          </w:p>
        </w:tc>
      </w:tr>
      <w:tr w:rsidR="004F1755" w14:paraId="77FCA93A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39CC7CF3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402" w:type="dxa"/>
            <w:vAlign w:val="center"/>
          </w:tcPr>
          <w:p w14:paraId="74E2560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Excel公式说明</w:t>
            </w:r>
          </w:p>
        </w:tc>
        <w:tc>
          <w:tcPr>
            <w:tcW w:w="1701" w:type="dxa"/>
            <w:vAlign w:val="center"/>
          </w:tcPr>
          <w:p w14:paraId="2A0B765B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必须</w:t>
            </w:r>
          </w:p>
        </w:tc>
        <w:tc>
          <w:tcPr>
            <w:tcW w:w="6236" w:type="dxa"/>
            <w:vAlign w:val="center"/>
          </w:tcPr>
          <w:p w14:paraId="14C847DE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说明各公式含义、参数来源和计算顺序</w:t>
            </w:r>
          </w:p>
        </w:tc>
        <w:tc>
          <w:tcPr>
            <w:tcW w:w="2268" w:type="dxa"/>
            <w:vAlign w:val="center"/>
          </w:tcPr>
          <w:p w14:paraId="6279DC13" w14:textId="49C705EC" w:rsidR="004F1755" w:rsidRDefault="008B0EC7">
            <w:pPr>
              <w:rPr>
                <w:rFonts w:hint="eastAsia"/>
              </w:rPr>
            </w:pPr>
            <w:r w:rsidRPr="008B0EC7">
              <w:rPr>
                <w:sz w:val="17"/>
              </w:rPr>
              <w:t>√</w:t>
            </w:r>
            <w:r>
              <w:rPr>
                <w:sz w:val="17"/>
              </w:rPr>
              <w:t>是 □否</w:t>
            </w:r>
          </w:p>
        </w:tc>
      </w:tr>
      <w:tr w:rsidR="004F1755" w14:paraId="6382E945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32F51E97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402" w:type="dxa"/>
            <w:vAlign w:val="center"/>
          </w:tcPr>
          <w:p w14:paraId="00A35EE7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输入参数说明</w:t>
            </w:r>
          </w:p>
        </w:tc>
        <w:tc>
          <w:tcPr>
            <w:tcW w:w="1701" w:type="dxa"/>
            <w:vAlign w:val="center"/>
          </w:tcPr>
          <w:p w14:paraId="167C6171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必须</w:t>
            </w:r>
          </w:p>
        </w:tc>
        <w:tc>
          <w:tcPr>
            <w:tcW w:w="6236" w:type="dxa"/>
            <w:vAlign w:val="center"/>
          </w:tcPr>
          <w:p w14:paraId="3CB2F542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单位、范围、默认值、是否必填</w:t>
            </w:r>
          </w:p>
        </w:tc>
        <w:tc>
          <w:tcPr>
            <w:tcW w:w="2268" w:type="dxa"/>
            <w:vAlign w:val="center"/>
          </w:tcPr>
          <w:p w14:paraId="3877B5B6" w14:textId="1DF433F7" w:rsidR="004F1755" w:rsidRDefault="008B0EC7">
            <w:pPr>
              <w:rPr>
                <w:rFonts w:hint="eastAsia"/>
              </w:rPr>
            </w:pPr>
            <w:bookmarkStart w:id="16" w:name="OLE_LINK16"/>
            <w:r w:rsidRPr="008B0EC7">
              <w:rPr>
                <w:sz w:val="17"/>
              </w:rPr>
              <w:t>√</w:t>
            </w:r>
            <w:bookmarkEnd w:id="16"/>
            <w:r>
              <w:rPr>
                <w:sz w:val="17"/>
              </w:rPr>
              <w:t>是 □否</w:t>
            </w:r>
          </w:p>
        </w:tc>
      </w:tr>
      <w:tr w:rsidR="004F1755" w14:paraId="33AA6164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303BFA5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402" w:type="dxa"/>
            <w:vAlign w:val="center"/>
          </w:tcPr>
          <w:p w14:paraId="07FEF81B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输出结果说明</w:t>
            </w:r>
          </w:p>
        </w:tc>
        <w:tc>
          <w:tcPr>
            <w:tcW w:w="1701" w:type="dxa"/>
            <w:vAlign w:val="center"/>
          </w:tcPr>
          <w:p w14:paraId="5B80CEE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必须</w:t>
            </w:r>
          </w:p>
        </w:tc>
        <w:tc>
          <w:tcPr>
            <w:tcW w:w="6236" w:type="dxa"/>
            <w:vAlign w:val="center"/>
          </w:tcPr>
          <w:p w14:paraId="778DEBAC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各输出浓度的业务含义和使用方式</w:t>
            </w:r>
          </w:p>
        </w:tc>
        <w:tc>
          <w:tcPr>
            <w:tcW w:w="2268" w:type="dxa"/>
            <w:vAlign w:val="center"/>
          </w:tcPr>
          <w:p w14:paraId="1A972670" w14:textId="67737C7B" w:rsidR="004F1755" w:rsidRDefault="003C2225">
            <w:pPr>
              <w:rPr>
                <w:rFonts w:hint="eastAsia"/>
              </w:rPr>
            </w:pPr>
            <w:r w:rsidRPr="008B0EC7">
              <w:rPr>
                <w:sz w:val="17"/>
              </w:rPr>
              <w:t>√</w:t>
            </w:r>
            <w:r>
              <w:rPr>
                <w:sz w:val="17"/>
              </w:rPr>
              <w:t>是 □否</w:t>
            </w:r>
          </w:p>
        </w:tc>
      </w:tr>
      <w:tr w:rsidR="004F1755" w14:paraId="1EABF61A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2A6716D7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402" w:type="dxa"/>
            <w:vAlign w:val="center"/>
          </w:tcPr>
          <w:p w14:paraId="4FE403F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典型测试数据</w:t>
            </w:r>
          </w:p>
        </w:tc>
        <w:tc>
          <w:tcPr>
            <w:tcW w:w="1701" w:type="dxa"/>
            <w:vAlign w:val="center"/>
          </w:tcPr>
          <w:p w14:paraId="79789D46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必须</w:t>
            </w:r>
          </w:p>
        </w:tc>
        <w:tc>
          <w:tcPr>
            <w:tcW w:w="6236" w:type="dxa"/>
            <w:vAlign w:val="center"/>
          </w:tcPr>
          <w:p w14:paraId="23368D61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建议至少3-5组输入和Excel基准输出</w:t>
            </w:r>
          </w:p>
        </w:tc>
        <w:tc>
          <w:tcPr>
            <w:tcW w:w="2268" w:type="dxa"/>
            <w:vAlign w:val="center"/>
          </w:tcPr>
          <w:p w14:paraId="7EDA7AF5" w14:textId="1EDB9703" w:rsidR="004F1755" w:rsidRDefault="003C2225">
            <w:pPr>
              <w:rPr>
                <w:rFonts w:hint="eastAsia"/>
              </w:rPr>
            </w:pPr>
            <w:r w:rsidRPr="008B0EC7">
              <w:rPr>
                <w:sz w:val="17"/>
              </w:rPr>
              <w:t>√</w:t>
            </w:r>
            <w:r>
              <w:rPr>
                <w:sz w:val="17"/>
              </w:rPr>
              <w:t>是 □否</w:t>
            </w:r>
          </w:p>
        </w:tc>
      </w:tr>
      <w:tr w:rsidR="004F1755" w14:paraId="4B3F00ED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460D08E7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3402" w:type="dxa"/>
            <w:vAlign w:val="center"/>
          </w:tcPr>
          <w:p w14:paraId="7D1B6E5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达标标准或目标浓度</w:t>
            </w:r>
          </w:p>
        </w:tc>
        <w:tc>
          <w:tcPr>
            <w:tcW w:w="1701" w:type="dxa"/>
            <w:vAlign w:val="center"/>
          </w:tcPr>
          <w:p w14:paraId="2065EDE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建议必须</w:t>
            </w:r>
          </w:p>
        </w:tc>
        <w:tc>
          <w:tcPr>
            <w:tcW w:w="6236" w:type="dxa"/>
            <w:vAlign w:val="center"/>
          </w:tcPr>
          <w:p w14:paraId="01659EF4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用于软件达标判断和报告结论</w:t>
            </w:r>
          </w:p>
        </w:tc>
        <w:tc>
          <w:tcPr>
            <w:tcW w:w="2268" w:type="dxa"/>
            <w:vAlign w:val="center"/>
          </w:tcPr>
          <w:p w14:paraId="328FA1CD" w14:textId="6668F2B7" w:rsidR="004F1755" w:rsidRDefault="003C2225">
            <w:pPr>
              <w:rPr>
                <w:rFonts w:hint="eastAsia"/>
              </w:rPr>
            </w:pPr>
            <w:r w:rsidRPr="008B0EC7">
              <w:rPr>
                <w:sz w:val="17"/>
              </w:rPr>
              <w:t>√</w:t>
            </w:r>
            <w:r>
              <w:rPr>
                <w:sz w:val="17"/>
              </w:rPr>
              <w:t>是 □否</w:t>
            </w:r>
          </w:p>
        </w:tc>
      </w:tr>
      <w:tr w:rsidR="004F1755" w14:paraId="0C6D1BDC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4B136611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3402" w:type="dxa"/>
            <w:vAlign w:val="center"/>
          </w:tcPr>
          <w:p w14:paraId="423F73CA" w14:textId="77777777" w:rsidR="004F1755" w:rsidRPr="00CD4660" w:rsidRDefault="00000000">
            <w:pPr>
              <w:rPr>
                <w:rFonts w:hint="eastAsia"/>
                <w:color w:val="EE0000"/>
              </w:rPr>
            </w:pPr>
            <w:r w:rsidRPr="00CD4660">
              <w:rPr>
                <w:color w:val="EE0000"/>
                <w:sz w:val="17"/>
              </w:rPr>
              <w:t>报告模板</w:t>
            </w:r>
          </w:p>
        </w:tc>
        <w:tc>
          <w:tcPr>
            <w:tcW w:w="1701" w:type="dxa"/>
            <w:vAlign w:val="center"/>
          </w:tcPr>
          <w:p w14:paraId="1749EF8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可选</w:t>
            </w:r>
          </w:p>
        </w:tc>
        <w:tc>
          <w:tcPr>
            <w:tcW w:w="6236" w:type="dxa"/>
            <w:vAlign w:val="center"/>
          </w:tcPr>
          <w:p w14:paraId="0A765A59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如企业已有客户报告格式，请提供</w:t>
            </w:r>
          </w:p>
        </w:tc>
        <w:tc>
          <w:tcPr>
            <w:tcW w:w="2268" w:type="dxa"/>
            <w:vAlign w:val="center"/>
          </w:tcPr>
          <w:p w14:paraId="7974AF11" w14:textId="6A27946E" w:rsidR="004F1755" w:rsidRDefault="008B0EC7">
            <w:pPr>
              <w:rPr>
                <w:rFonts w:hint="eastAsia"/>
              </w:rPr>
            </w:pPr>
            <w:r w:rsidRPr="008B0EC7">
              <w:rPr>
                <w:sz w:val="17"/>
              </w:rPr>
              <w:t>√</w:t>
            </w:r>
            <w:r>
              <w:rPr>
                <w:sz w:val="17"/>
              </w:rPr>
              <w:t>是 □否</w:t>
            </w:r>
          </w:p>
        </w:tc>
      </w:tr>
      <w:tr w:rsidR="004F1755" w14:paraId="0C8FA176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50D283F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3402" w:type="dxa"/>
            <w:vAlign w:val="center"/>
          </w:tcPr>
          <w:p w14:paraId="371E5C2C" w14:textId="77777777" w:rsidR="004F1755" w:rsidRPr="00CD4660" w:rsidRDefault="00000000">
            <w:pPr>
              <w:rPr>
                <w:rFonts w:hint="eastAsia"/>
                <w:color w:val="EE0000"/>
              </w:rPr>
            </w:pPr>
            <w:r w:rsidRPr="00CD4660">
              <w:rPr>
                <w:color w:val="EE0000"/>
                <w:sz w:val="17"/>
              </w:rPr>
              <w:t>现有项目案例</w:t>
            </w:r>
          </w:p>
        </w:tc>
        <w:tc>
          <w:tcPr>
            <w:tcW w:w="1701" w:type="dxa"/>
            <w:vAlign w:val="center"/>
          </w:tcPr>
          <w:p w14:paraId="22C2E6F7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可选</w:t>
            </w:r>
          </w:p>
        </w:tc>
        <w:tc>
          <w:tcPr>
            <w:tcW w:w="6236" w:type="dxa"/>
            <w:vAlign w:val="center"/>
          </w:tcPr>
          <w:p w14:paraId="2A23698C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用于理解现场使用场景</w:t>
            </w:r>
          </w:p>
        </w:tc>
        <w:tc>
          <w:tcPr>
            <w:tcW w:w="2268" w:type="dxa"/>
            <w:vAlign w:val="center"/>
          </w:tcPr>
          <w:p w14:paraId="2B94F534" w14:textId="4CBDBAA5" w:rsidR="004F1755" w:rsidRDefault="008B0EC7">
            <w:pPr>
              <w:rPr>
                <w:rFonts w:hint="eastAsia"/>
              </w:rPr>
            </w:pPr>
            <w:r w:rsidRPr="008B0EC7">
              <w:rPr>
                <w:sz w:val="17"/>
              </w:rPr>
              <w:t>√</w:t>
            </w:r>
            <w:r>
              <w:rPr>
                <w:sz w:val="17"/>
              </w:rPr>
              <w:t>是 □否</w:t>
            </w:r>
          </w:p>
        </w:tc>
      </w:tr>
    </w:tbl>
    <w:p w14:paraId="7D31EFF9" w14:textId="77777777" w:rsidR="004F175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4.7 AMC验收测试样例准备表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35"/>
        <w:gridCol w:w="3402"/>
        <w:gridCol w:w="3402"/>
        <w:gridCol w:w="2835"/>
        <w:gridCol w:w="2268"/>
      </w:tblGrid>
      <w:tr w:rsidR="004F1755" w14:paraId="4172B45F" w14:textId="77777777">
        <w:trPr>
          <w:jc w:val="center"/>
        </w:trPr>
        <w:tc>
          <w:tcPr>
            <w:tcW w:w="2835" w:type="dxa"/>
            <w:shd w:val="clear" w:color="auto" w:fill="4472C4"/>
            <w:vAlign w:val="center"/>
          </w:tcPr>
          <w:p w14:paraId="7FD027ED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测试场景</w:t>
            </w:r>
          </w:p>
        </w:tc>
        <w:tc>
          <w:tcPr>
            <w:tcW w:w="3402" w:type="dxa"/>
            <w:shd w:val="clear" w:color="auto" w:fill="4472C4"/>
            <w:vAlign w:val="center"/>
          </w:tcPr>
          <w:p w14:paraId="6F98B4B1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企业提供输入数据</w:t>
            </w:r>
          </w:p>
        </w:tc>
        <w:tc>
          <w:tcPr>
            <w:tcW w:w="3402" w:type="dxa"/>
            <w:shd w:val="clear" w:color="auto" w:fill="4472C4"/>
            <w:vAlign w:val="center"/>
          </w:tcPr>
          <w:p w14:paraId="5058E568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企业提供基准结果</w:t>
            </w:r>
          </w:p>
        </w:tc>
        <w:tc>
          <w:tcPr>
            <w:tcW w:w="2835" w:type="dxa"/>
            <w:shd w:val="clear" w:color="auto" w:fill="4472C4"/>
            <w:vAlign w:val="center"/>
          </w:tcPr>
          <w:p w14:paraId="7D65B167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允许误差/判定规则</w:t>
            </w:r>
          </w:p>
        </w:tc>
        <w:tc>
          <w:tcPr>
            <w:tcW w:w="2268" w:type="dxa"/>
            <w:shd w:val="clear" w:color="auto" w:fill="4472C4"/>
            <w:vAlign w:val="center"/>
          </w:tcPr>
          <w:p w14:paraId="4153A877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备注</w:t>
            </w:r>
          </w:p>
        </w:tc>
      </w:tr>
      <w:tr w:rsidR="004F1755" w14:paraId="6A348EE8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687E83D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典型正常场景</w:t>
            </w:r>
          </w:p>
        </w:tc>
        <w:tc>
          <w:tcPr>
            <w:tcW w:w="3402" w:type="dxa"/>
            <w:vAlign w:val="center"/>
          </w:tcPr>
          <w:p w14:paraId="5895AFF1" w14:textId="318D800B" w:rsidR="004F1755" w:rsidRDefault="00AE15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3402" w:type="dxa"/>
            <w:vAlign w:val="center"/>
          </w:tcPr>
          <w:p w14:paraId="018B97A8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835" w:type="dxa"/>
            <w:vAlign w:val="center"/>
          </w:tcPr>
          <w:p w14:paraId="6345B91C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04DB400B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25177F49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D5B3ADC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高室外浓度场景</w:t>
            </w:r>
          </w:p>
        </w:tc>
        <w:tc>
          <w:tcPr>
            <w:tcW w:w="3402" w:type="dxa"/>
            <w:vAlign w:val="center"/>
          </w:tcPr>
          <w:p w14:paraId="2FEE0F4C" w14:textId="1C75E65D" w:rsidR="004F1755" w:rsidRDefault="00AE15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3402" w:type="dxa"/>
            <w:vAlign w:val="center"/>
          </w:tcPr>
          <w:p w14:paraId="5ACD965F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835" w:type="dxa"/>
            <w:vAlign w:val="center"/>
          </w:tcPr>
          <w:p w14:paraId="1C0EAA75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79AE0C36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6CB8CF62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17ADD2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低过滤效率场景</w:t>
            </w:r>
          </w:p>
        </w:tc>
        <w:tc>
          <w:tcPr>
            <w:tcW w:w="3402" w:type="dxa"/>
            <w:vAlign w:val="center"/>
          </w:tcPr>
          <w:p w14:paraId="3183D008" w14:textId="72133262" w:rsidR="004F1755" w:rsidRDefault="00AE15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3402" w:type="dxa"/>
            <w:vAlign w:val="center"/>
          </w:tcPr>
          <w:p w14:paraId="28D07DBA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835" w:type="dxa"/>
            <w:vAlign w:val="center"/>
          </w:tcPr>
          <w:p w14:paraId="61741299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3CFA631B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54AD707C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08F8D4DF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不同新风比/回风比场景</w:t>
            </w:r>
          </w:p>
        </w:tc>
        <w:tc>
          <w:tcPr>
            <w:tcW w:w="3402" w:type="dxa"/>
            <w:vAlign w:val="center"/>
          </w:tcPr>
          <w:p w14:paraId="4D0B22A3" w14:textId="6580C712" w:rsidR="004F1755" w:rsidRDefault="00AE15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3402" w:type="dxa"/>
            <w:vAlign w:val="center"/>
          </w:tcPr>
          <w:p w14:paraId="3F3CA6D3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14D8BDCD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2268" w:type="dxa"/>
            <w:vAlign w:val="center"/>
          </w:tcPr>
          <w:p w14:paraId="59F63072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</w:tr>
      <w:tr w:rsidR="004F1755" w14:paraId="2B92A8FE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CC1348B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达标/不达标边界场景</w:t>
            </w:r>
          </w:p>
        </w:tc>
        <w:tc>
          <w:tcPr>
            <w:tcW w:w="3402" w:type="dxa"/>
            <w:vAlign w:val="center"/>
          </w:tcPr>
          <w:p w14:paraId="3B0976C3" w14:textId="1861E5EB" w:rsidR="004F1755" w:rsidRDefault="00AE15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3402" w:type="dxa"/>
            <w:vAlign w:val="center"/>
          </w:tcPr>
          <w:p w14:paraId="751DEE81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835" w:type="dxa"/>
            <w:vAlign w:val="center"/>
          </w:tcPr>
          <w:p w14:paraId="1853B8A3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5EDEFCBC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77C7ACC5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3469D2F1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异常输入场景</w:t>
            </w:r>
          </w:p>
        </w:tc>
        <w:tc>
          <w:tcPr>
            <w:tcW w:w="3402" w:type="dxa"/>
            <w:vAlign w:val="center"/>
          </w:tcPr>
          <w:p w14:paraId="5ACE4A01" w14:textId="7EBE1CD1" w:rsidR="004F1755" w:rsidRDefault="00AE15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3402" w:type="dxa"/>
            <w:vAlign w:val="center"/>
          </w:tcPr>
          <w:p w14:paraId="36F9FC21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835" w:type="dxa"/>
            <w:vAlign w:val="center"/>
          </w:tcPr>
          <w:p w14:paraId="2F4A49D1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4FFEA9D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如效率&gt;100%、空值、A+B不等于1等</w:t>
            </w:r>
          </w:p>
        </w:tc>
      </w:tr>
    </w:tbl>
    <w:p w14:paraId="423BFCD3" w14:textId="77777777" w:rsidR="004F1755" w:rsidRDefault="00000000">
      <w:pPr>
        <w:pStyle w:val="1"/>
        <w:spacing w:before="240" w:after="120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五、软件二：过滤器寿命预测软件</w:t>
      </w:r>
    </w:p>
    <w:p w14:paraId="125EFCDA" w14:textId="77777777" w:rsidR="004F1755" w:rsidRDefault="00000000">
      <w:pPr>
        <w:pStyle w:val="21"/>
      </w:pPr>
      <w:r>
        <w:rPr>
          <w:rFonts w:ascii="黑体" w:eastAsia="黑体" w:hAnsi="黑体"/>
          <w:sz w:val="26"/>
        </w:rPr>
        <w:t>5.1 过滤器软件联系人信息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02"/>
        <w:gridCol w:w="4535"/>
        <w:gridCol w:w="6236"/>
      </w:tblGrid>
      <w:tr w:rsidR="004F1755" w14:paraId="555FDBED" w14:textId="77777777">
        <w:trPr>
          <w:jc w:val="center"/>
        </w:trPr>
        <w:tc>
          <w:tcPr>
            <w:tcW w:w="3402" w:type="dxa"/>
            <w:shd w:val="clear" w:color="auto" w:fill="4472C4"/>
            <w:vAlign w:val="center"/>
          </w:tcPr>
          <w:p w14:paraId="6116F4A3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4535" w:type="dxa"/>
            <w:shd w:val="clear" w:color="auto" w:fill="4472C4"/>
            <w:vAlign w:val="center"/>
          </w:tcPr>
          <w:p w14:paraId="48B3E8F5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企业填写</w:t>
            </w:r>
          </w:p>
        </w:tc>
        <w:tc>
          <w:tcPr>
            <w:tcW w:w="6236" w:type="dxa"/>
            <w:shd w:val="clear" w:color="auto" w:fill="4472C4"/>
            <w:vAlign w:val="center"/>
          </w:tcPr>
          <w:p w14:paraId="38FCCD61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填写说明</w:t>
            </w:r>
          </w:p>
        </w:tc>
      </w:tr>
      <w:tr w:rsidR="004F1755" w14:paraId="4461584A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5984FD32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过滤器软件业务联系人</w:t>
            </w:r>
          </w:p>
        </w:tc>
        <w:tc>
          <w:tcPr>
            <w:tcW w:w="4535" w:type="dxa"/>
            <w:vAlign w:val="center"/>
          </w:tcPr>
          <w:p w14:paraId="5DF248CB" w14:textId="135FAA98" w:rsidR="004F1755" w:rsidRDefault="000D3B0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齐齐</w:t>
            </w:r>
          </w:p>
        </w:tc>
        <w:tc>
          <w:tcPr>
            <w:tcW w:w="6236" w:type="dxa"/>
            <w:vAlign w:val="center"/>
          </w:tcPr>
          <w:p w14:paraId="32DF8796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熟悉过滤器、压差监测、PM数据和运维维护业务</w:t>
            </w:r>
          </w:p>
        </w:tc>
      </w:tr>
      <w:tr w:rsidR="004F1755" w14:paraId="3F3F4168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6584DDB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所属部门/职务</w:t>
            </w:r>
          </w:p>
        </w:tc>
        <w:tc>
          <w:tcPr>
            <w:tcW w:w="4535" w:type="dxa"/>
            <w:vAlign w:val="center"/>
          </w:tcPr>
          <w:p w14:paraId="353A45E4" w14:textId="5EDA20F9" w:rsidR="004F1755" w:rsidRDefault="000D3B0E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项目负责人</w:t>
            </w:r>
          </w:p>
        </w:tc>
        <w:tc>
          <w:tcPr>
            <w:tcW w:w="6236" w:type="dxa"/>
            <w:vAlign w:val="center"/>
          </w:tcPr>
          <w:p w14:paraId="17980D34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152AEFC2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78BD117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联系电话</w:t>
            </w:r>
          </w:p>
        </w:tc>
        <w:tc>
          <w:tcPr>
            <w:tcW w:w="4535" w:type="dxa"/>
            <w:vAlign w:val="center"/>
          </w:tcPr>
          <w:p w14:paraId="0854D908" w14:textId="02822C01" w:rsidR="004F1755" w:rsidRDefault="000D3B0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18818188897</w:t>
            </w:r>
          </w:p>
        </w:tc>
        <w:tc>
          <w:tcPr>
            <w:tcW w:w="6236" w:type="dxa"/>
            <w:vAlign w:val="center"/>
          </w:tcPr>
          <w:p w14:paraId="3A16BBAF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3638725C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2B3CAE6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邮箱/微信</w:t>
            </w:r>
          </w:p>
        </w:tc>
        <w:tc>
          <w:tcPr>
            <w:tcW w:w="4535" w:type="dxa"/>
            <w:vAlign w:val="center"/>
          </w:tcPr>
          <w:p w14:paraId="51FAB553" w14:textId="1FC04CD4" w:rsidR="004F1755" w:rsidRDefault="000D3B0E">
            <w:pPr>
              <w:rPr>
                <w:rFonts w:hint="eastAsia"/>
              </w:rPr>
            </w:pPr>
            <w:hyperlink r:id="rId10" w:history="1">
              <w:r w:rsidRPr="007A0D1E">
                <w:rPr>
                  <w:rStyle w:val="aff9"/>
                  <w:lang w:eastAsia="zh-CN"/>
                </w:rPr>
                <w:t>18818188897@163.com</w:t>
              </w:r>
            </w:hyperlink>
            <w:r>
              <w:rPr>
                <w:rFonts w:hint="eastAsia"/>
                <w:lang w:eastAsia="zh-CN"/>
              </w:rPr>
              <w:t xml:space="preserve"> 微信18818188897</w:t>
            </w:r>
          </w:p>
        </w:tc>
        <w:tc>
          <w:tcPr>
            <w:tcW w:w="6236" w:type="dxa"/>
            <w:vAlign w:val="center"/>
          </w:tcPr>
          <w:p w14:paraId="1A0B152F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029F356F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2E87F56F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是否负责提供过滤器参数</w:t>
            </w:r>
          </w:p>
        </w:tc>
        <w:tc>
          <w:tcPr>
            <w:tcW w:w="4535" w:type="dxa"/>
            <w:vAlign w:val="center"/>
          </w:tcPr>
          <w:p w14:paraId="30DF7E23" w14:textId="6045D4F7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是,参数根据测试报告提供</w:t>
            </w:r>
          </w:p>
        </w:tc>
        <w:tc>
          <w:tcPr>
            <w:tcW w:w="6236" w:type="dxa"/>
            <w:vAlign w:val="center"/>
          </w:tcPr>
          <w:p w14:paraId="08F6E441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4F1755" w14:paraId="49AA9BCD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30D1900F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是否负责提供压差/PM/天气数据</w:t>
            </w:r>
          </w:p>
        </w:tc>
        <w:tc>
          <w:tcPr>
            <w:tcW w:w="4535" w:type="dxa"/>
            <w:vAlign w:val="center"/>
          </w:tcPr>
          <w:p w14:paraId="729053C9" w14:textId="5625A7EF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是，压差为现场压差数据,PM浓度现场监测，天气数据为在线读取</w:t>
            </w:r>
          </w:p>
        </w:tc>
        <w:tc>
          <w:tcPr>
            <w:tcW w:w="6236" w:type="dxa"/>
            <w:vAlign w:val="center"/>
          </w:tcPr>
          <w:p w14:paraId="25EB29A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4F1755" w14:paraId="408BEF29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3127EC07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是否负责确认寿命预测规则</w:t>
            </w:r>
          </w:p>
        </w:tc>
        <w:tc>
          <w:tcPr>
            <w:tcW w:w="4535" w:type="dxa"/>
            <w:vAlign w:val="center"/>
          </w:tcPr>
          <w:p w14:paraId="6396993D" w14:textId="311DFDCD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是，待探讨</w:t>
            </w:r>
          </w:p>
        </w:tc>
        <w:tc>
          <w:tcPr>
            <w:tcW w:w="6236" w:type="dxa"/>
            <w:vAlign w:val="center"/>
          </w:tcPr>
          <w:p w14:paraId="2381AB0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4F1755" w14:paraId="167EF0FA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5362BEC7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是否负责确认维护建议规则</w:t>
            </w:r>
          </w:p>
        </w:tc>
        <w:tc>
          <w:tcPr>
            <w:tcW w:w="4535" w:type="dxa"/>
            <w:vAlign w:val="center"/>
          </w:tcPr>
          <w:p w14:paraId="0E3DABB1" w14:textId="06909E51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是，待探讨</w:t>
            </w:r>
          </w:p>
        </w:tc>
        <w:tc>
          <w:tcPr>
            <w:tcW w:w="6236" w:type="dxa"/>
            <w:vAlign w:val="center"/>
          </w:tcPr>
          <w:p w14:paraId="6EF05F2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4F1755" w14:paraId="7E92D07B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1EEF54E7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是否负责验收确认</w:t>
            </w:r>
          </w:p>
        </w:tc>
        <w:tc>
          <w:tcPr>
            <w:tcW w:w="4535" w:type="dxa"/>
            <w:vAlign w:val="center"/>
          </w:tcPr>
          <w:p w14:paraId="5E98F097" w14:textId="16B8B14C" w:rsidR="004F1755" w:rsidRDefault="00867F95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2C52C66B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4F1755" w14:paraId="644DD111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6155082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其他参与人员</w:t>
            </w:r>
          </w:p>
        </w:tc>
        <w:tc>
          <w:tcPr>
            <w:tcW w:w="4535" w:type="dxa"/>
            <w:vAlign w:val="center"/>
          </w:tcPr>
          <w:p w14:paraId="16278C2E" w14:textId="467664D6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  <w:tc>
          <w:tcPr>
            <w:tcW w:w="6236" w:type="dxa"/>
            <w:vAlign w:val="center"/>
          </w:tcPr>
          <w:p w14:paraId="06396E6C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如现场运维、设备、IT、客户代表等</w:t>
            </w:r>
          </w:p>
        </w:tc>
      </w:tr>
    </w:tbl>
    <w:p w14:paraId="185A5CFC" w14:textId="77777777" w:rsidR="004F175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5.2 过滤器软件基本功能信息收集表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02"/>
        <w:gridCol w:w="4535"/>
        <w:gridCol w:w="6236"/>
      </w:tblGrid>
      <w:tr w:rsidR="004F1755" w14:paraId="0D88951E" w14:textId="77777777">
        <w:trPr>
          <w:jc w:val="center"/>
        </w:trPr>
        <w:tc>
          <w:tcPr>
            <w:tcW w:w="3402" w:type="dxa"/>
            <w:shd w:val="clear" w:color="auto" w:fill="4472C4"/>
            <w:vAlign w:val="center"/>
          </w:tcPr>
          <w:p w14:paraId="5DADE0EC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4535" w:type="dxa"/>
            <w:shd w:val="clear" w:color="auto" w:fill="4472C4"/>
            <w:vAlign w:val="center"/>
          </w:tcPr>
          <w:p w14:paraId="729AB278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企业填写</w:t>
            </w:r>
          </w:p>
        </w:tc>
        <w:tc>
          <w:tcPr>
            <w:tcW w:w="6236" w:type="dxa"/>
            <w:shd w:val="clear" w:color="auto" w:fill="4472C4"/>
            <w:vAlign w:val="center"/>
          </w:tcPr>
          <w:p w14:paraId="33BDA5A6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填写说明</w:t>
            </w:r>
          </w:p>
        </w:tc>
      </w:tr>
      <w:tr w:rsidR="004F1755" w14:paraId="7C2C946B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4BCD622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软件暂定名称</w:t>
            </w:r>
          </w:p>
        </w:tc>
        <w:tc>
          <w:tcPr>
            <w:tcW w:w="4535" w:type="dxa"/>
            <w:vAlign w:val="center"/>
          </w:tcPr>
          <w:p w14:paraId="213AA212" w14:textId="7F4D0E16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空气过滤器资产策略管理与维护软件</w:t>
            </w:r>
          </w:p>
        </w:tc>
        <w:tc>
          <w:tcPr>
            <w:tcW w:w="6236" w:type="dxa"/>
            <w:vAlign w:val="center"/>
          </w:tcPr>
          <w:p w14:paraId="61685FB5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如“过滤器寿命预测软件”</w:t>
            </w:r>
          </w:p>
        </w:tc>
      </w:tr>
      <w:tr w:rsidR="004F1755" w14:paraId="4192B622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5546BBC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主要使用人员</w:t>
            </w:r>
          </w:p>
        </w:tc>
        <w:tc>
          <w:tcPr>
            <w:tcW w:w="4535" w:type="dxa"/>
            <w:vAlign w:val="center"/>
          </w:tcPr>
          <w:p w14:paraId="159E2174" w14:textId="1F732F14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现场工程师/NSA服务人员</w:t>
            </w:r>
          </w:p>
        </w:tc>
        <w:tc>
          <w:tcPr>
            <w:tcW w:w="6236" w:type="dxa"/>
            <w:vAlign w:val="center"/>
          </w:tcPr>
          <w:p w14:paraId="6E760B0C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现场工程师/运维人员/客户/管理人员/其他</w:t>
            </w:r>
          </w:p>
        </w:tc>
      </w:tr>
      <w:tr w:rsidR="004F1755" w14:paraId="0EAF23EF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34620A0C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主要使用场景</w:t>
            </w:r>
          </w:p>
        </w:tc>
        <w:tc>
          <w:tcPr>
            <w:tcW w:w="4535" w:type="dxa"/>
            <w:vAlign w:val="center"/>
          </w:tcPr>
          <w:p w14:paraId="30284414" w14:textId="3E37A2A5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日常监测，寿命预估，维护计划，质保承诺</w:t>
            </w:r>
          </w:p>
        </w:tc>
        <w:tc>
          <w:tcPr>
            <w:tcW w:w="6236" w:type="dxa"/>
            <w:vAlign w:val="center"/>
          </w:tcPr>
          <w:p w14:paraId="13C88551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日常监测、寿命预估、维护计划、客户服务等</w:t>
            </w:r>
          </w:p>
        </w:tc>
      </w:tr>
      <w:tr w:rsidR="004F1755" w14:paraId="4F753CBB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70024171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期望软件形态</w:t>
            </w:r>
          </w:p>
        </w:tc>
        <w:tc>
          <w:tcPr>
            <w:tcW w:w="4535" w:type="dxa"/>
            <w:vAlign w:val="center"/>
          </w:tcPr>
          <w:p w14:paraId="2195800B" w14:textId="4E3428CD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Web版，内网系统</w:t>
            </w:r>
          </w:p>
        </w:tc>
        <w:tc>
          <w:tcPr>
            <w:tcW w:w="6236" w:type="dxa"/>
            <w:vAlign w:val="center"/>
          </w:tcPr>
          <w:p w14:paraId="7F5DE05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Windows单机版/Web版/内网系统/其他</w:t>
            </w:r>
          </w:p>
        </w:tc>
      </w:tr>
      <w:tr w:rsidR="004F1755" w14:paraId="4789D1D2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5FA7AFF8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是否需要实时数据接入</w:t>
            </w:r>
          </w:p>
        </w:tc>
        <w:tc>
          <w:tcPr>
            <w:tcW w:w="4535" w:type="dxa"/>
            <w:vAlign w:val="center"/>
          </w:tcPr>
          <w:p w14:paraId="3F16955C" w14:textId="29CB6533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是，接现场压差和PM数据，进一步探讨接送风系统其他数据</w:t>
            </w:r>
          </w:p>
        </w:tc>
        <w:tc>
          <w:tcPr>
            <w:tcW w:w="6236" w:type="dxa"/>
            <w:vAlign w:val="center"/>
          </w:tcPr>
          <w:p w14:paraId="606CC336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是/否；如是，请说明接口来源</w:t>
            </w:r>
          </w:p>
        </w:tc>
      </w:tr>
      <w:tr w:rsidR="004F1755" w14:paraId="75213257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0D435203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是否支持手工录入</w:t>
            </w:r>
          </w:p>
        </w:tc>
        <w:tc>
          <w:tcPr>
            <w:tcW w:w="4535" w:type="dxa"/>
            <w:vAlign w:val="center"/>
          </w:tcPr>
          <w:p w14:paraId="6AAE0611" w14:textId="7386E9E3" w:rsidR="004F1755" w:rsidRDefault="00867F95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312BB73B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4F1755" w14:paraId="5C242CA0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159520A1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是否支持Excel导入</w:t>
            </w:r>
          </w:p>
        </w:tc>
        <w:tc>
          <w:tcPr>
            <w:tcW w:w="4535" w:type="dxa"/>
            <w:vAlign w:val="center"/>
          </w:tcPr>
          <w:p w14:paraId="15117F0E" w14:textId="2585F359" w:rsidR="004F1755" w:rsidRDefault="00867F95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5B440943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是/否；如需要，请提供样例数据</w:t>
            </w:r>
          </w:p>
        </w:tc>
      </w:tr>
      <w:tr w:rsidR="004F1755" w14:paraId="24150219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72D0D56E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是否需要历史记录保存</w:t>
            </w:r>
          </w:p>
        </w:tc>
        <w:tc>
          <w:tcPr>
            <w:tcW w:w="4535" w:type="dxa"/>
            <w:vAlign w:val="center"/>
          </w:tcPr>
          <w:p w14:paraId="5098DEF6" w14:textId="301DB319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13AE62E7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4F1755" w14:paraId="6F9D07F5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54FE4C2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是否需要维护计划表</w:t>
            </w:r>
          </w:p>
        </w:tc>
        <w:tc>
          <w:tcPr>
            <w:tcW w:w="4535" w:type="dxa"/>
            <w:vAlign w:val="center"/>
          </w:tcPr>
          <w:p w14:paraId="3ABD450C" w14:textId="1F82EBA3" w:rsidR="004F1755" w:rsidRDefault="00867F95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0A0EAA0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4F1755" w14:paraId="1B2A4D73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76473E2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是否需要预警提醒</w:t>
            </w:r>
          </w:p>
        </w:tc>
        <w:tc>
          <w:tcPr>
            <w:tcW w:w="4535" w:type="dxa"/>
            <w:vAlign w:val="center"/>
          </w:tcPr>
          <w:p w14:paraId="262883FC" w14:textId="35D8A6C4" w:rsidR="004F1755" w:rsidRDefault="00867F95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7B5C3355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软件内/短信/微信/邮件/不需要</w:t>
            </w:r>
          </w:p>
        </w:tc>
      </w:tr>
      <w:tr w:rsidR="004F1755" w14:paraId="10E3800C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40E9FB23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是否需要报告导出</w:t>
            </w:r>
          </w:p>
        </w:tc>
        <w:tc>
          <w:tcPr>
            <w:tcW w:w="4535" w:type="dxa"/>
            <w:vAlign w:val="center"/>
          </w:tcPr>
          <w:p w14:paraId="6B5436B1" w14:textId="24FAAFBD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都需要</w:t>
            </w:r>
          </w:p>
        </w:tc>
        <w:tc>
          <w:tcPr>
            <w:tcW w:w="6236" w:type="dxa"/>
            <w:vAlign w:val="center"/>
          </w:tcPr>
          <w:p w14:paraId="18C3215C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Excel/PDF/都需要/暂不需要</w:t>
            </w:r>
          </w:p>
        </w:tc>
      </w:tr>
    </w:tbl>
    <w:p w14:paraId="02B3F3A0" w14:textId="77777777" w:rsidR="004F1755" w:rsidRDefault="00000000">
      <w:pPr>
        <w:pStyle w:val="21"/>
      </w:pPr>
      <w:r>
        <w:rPr>
          <w:rFonts w:ascii="黑体" w:eastAsia="黑体" w:hAnsi="黑体"/>
          <w:sz w:val="26"/>
        </w:rPr>
        <w:t>5.3 过滤器对象信息表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02"/>
        <w:gridCol w:w="4535"/>
        <w:gridCol w:w="6236"/>
      </w:tblGrid>
      <w:tr w:rsidR="004F1755" w14:paraId="02009D90" w14:textId="77777777">
        <w:trPr>
          <w:jc w:val="center"/>
        </w:trPr>
        <w:tc>
          <w:tcPr>
            <w:tcW w:w="3402" w:type="dxa"/>
            <w:shd w:val="clear" w:color="auto" w:fill="4472C4"/>
            <w:vAlign w:val="center"/>
          </w:tcPr>
          <w:p w14:paraId="4C95FB7E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4535" w:type="dxa"/>
            <w:shd w:val="clear" w:color="auto" w:fill="4472C4"/>
            <w:vAlign w:val="center"/>
          </w:tcPr>
          <w:p w14:paraId="30DDFDB9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企业填写</w:t>
            </w:r>
          </w:p>
        </w:tc>
        <w:tc>
          <w:tcPr>
            <w:tcW w:w="6236" w:type="dxa"/>
            <w:shd w:val="clear" w:color="auto" w:fill="4472C4"/>
            <w:vAlign w:val="center"/>
          </w:tcPr>
          <w:p w14:paraId="4F5B70BB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填写说明</w:t>
            </w:r>
          </w:p>
        </w:tc>
      </w:tr>
      <w:tr w:rsidR="004F1755" w14:paraId="2F6F9D8A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6CA958C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过滤器类型</w:t>
            </w:r>
          </w:p>
        </w:tc>
        <w:tc>
          <w:tcPr>
            <w:tcW w:w="4535" w:type="dxa"/>
            <w:vAlign w:val="center"/>
          </w:tcPr>
          <w:p w14:paraId="37C0B938" w14:textId="0984F2B3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初效/中效/高效</w:t>
            </w:r>
          </w:p>
        </w:tc>
        <w:tc>
          <w:tcPr>
            <w:tcW w:w="6236" w:type="dxa"/>
            <w:vAlign w:val="center"/>
          </w:tcPr>
          <w:p w14:paraId="778E76C7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初效/中效/高效/化学过滤器/其他</w:t>
            </w:r>
          </w:p>
        </w:tc>
      </w:tr>
      <w:tr w:rsidR="004F1755" w14:paraId="7B8A476D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67FB8AAD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是否包含多个过滤器型号</w:t>
            </w:r>
          </w:p>
        </w:tc>
        <w:tc>
          <w:tcPr>
            <w:tcW w:w="4535" w:type="dxa"/>
            <w:vAlign w:val="center"/>
          </w:tcPr>
          <w:p w14:paraId="3803FCFE" w14:textId="248213E5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是，目前先按标准配置设置，后期根据测试报告会增加不同型号</w:t>
            </w:r>
          </w:p>
        </w:tc>
        <w:tc>
          <w:tcPr>
            <w:tcW w:w="6236" w:type="dxa"/>
            <w:vAlign w:val="center"/>
          </w:tcPr>
          <w:p w14:paraId="0C0D7691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是/否；如是，请另附型号清单</w:t>
            </w:r>
          </w:p>
        </w:tc>
      </w:tr>
      <w:tr w:rsidR="004F1755" w14:paraId="2DF1AC30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02E32DF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过滤器型号</w:t>
            </w:r>
          </w:p>
        </w:tc>
        <w:tc>
          <w:tcPr>
            <w:tcW w:w="4535" w:type="dxa"/>
            <w:vAlign w:val="center"/>
          </w:tcPr>
          <w:p w14:paraId="60681375" w14:textId="2BA88B81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G4板式初效+F8/F9袋式过滤器</w:t>
            </w:r>
          </w:p>
        </w:tc>
        <w:tc>
          <w:tcPr>
            <w:tcW w:w="6236" w:type="dxa"/>
            <w:vAlign w:val="center"/>
          </w:tcPr>
          <w:p w14:paraId="13BF5377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可填写代表性型号，完整型号另附表</w:t>
            </w:r>
          </w:p>
        </w:tc>
      </w:tr>
      <w:tr w:rsidR="004F1755" w14:paraId="71EF0A1F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2B676A81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额定风量</w:t>
            </w:r>
          </w:p>
        </w:tc>
        <w:tc>
          <w:tcPr>
            <w:tcW w:w="4535" w:type="dxa"/>
            <w:vAlign w:val="center"/>
          </w:tcPr>
          <w:p w14:paraId="396DB220" w14:textId="2DA7CF32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3400</w:t>
            </w:r>
          </w:p>
        </w:tc>
        <w:tc>
          <w:tcPr>
            <w:tcW w:w="6236" w:type="dxa"/>
            <w:vAlign w:val="center"/>
          </w:tcPr>
          <w:p w14:paraId="4057589B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单位m³/h或企业指定单位</w:t>
            </w:r>
          </w:p>
        </w:tc>
      </w:tr>
      <w:tr w:rsidR="004F1755" w14:paraId="35731698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7A6442F7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初始压差</w:t>
            </w:r>
          </w:p>
        </w:tc>
        <w:tc>
          <w:tcPr>
            <w:tcW w:w="4535" w:type="dxa"/>
            <w:vAlign w:val="center"/>
          </w:tcPr>
          <w:p w14:paraId="7369F9BC" w14:textId="41FF0F5A" w:rsidR="004F1755" w:rsidRDefault="00867F95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后续探讨给出</w:t>
            </w:r>
          </w:p>
        </w:tc>
        <w:tc>
          <w:tcPr>
            <w:tcW w:w="6236" w:type="dxa"/>
            <w:vAlign w:val="center"/>
          </w:tcPr>
          <w:p w14:paraId="439E92D0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单位Pa</w:t>
            </w:r>
          </w:p>
        </w:tc>
      </w:tr>
      <w:tr w:rsidR="004F1755" w14:paraId="53271636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1B36A7A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报警压差</w:t>
            </w:r>
          </w:p>
        </w:tc>
        <w:tc>
          <w:tcPr>
            <w:tcW w:w="4535" w:type="dxa"/>
            <w:vAlign w:val="center"/>
          </w:tcPr>
          <w:p w14:paraId="1ACB6540" w14:textId="36CE85E5" w:rsidR="004F1755" w:rsidRDefault="00867F95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后续探讨给出</w:t>
            </w:r>
          </w:p>
        </w:tc>
        <w:tc>
          <w:tcPr>
            <w:tcW w:w="6236" w:type="dxa"/>
            <w:vAlign w:val="center"/>
          </w:tcPr>
          <w:p w14:paraId="07F8141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单位Pa</w:t>
            </w:r>
          </w:p>
        </w:tc>
      </w:tr>
      <w:tr w:rsidR="004F1755" w14:paraId="170B88CC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1D8BF261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终止压差/更换压差</w:t>
            </w:r>
          </w:p>
        </w:tc>
        <w:tc>
          <w:tcPr>
            <w:tcW w:w="4535" w:type="dxa"/>
            <w:vAlign w:val="center"/>
          </w:tcPr>
          <w:p w14:paraId="1CDE4822" w14:textId="2BF37031" w:rsidR="004F1755" w:rsidRDefault="00867F95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后续探讨给出</w:t>
            </w:r>
          </w:p>
        </w:tc>
        <w:tc>
          <w:tcPr>
            <w:tcW w:w="6236" w:type="dxa"/>
            <w:vAlign w:val="center"/>
          </w:tcPr>
          <w:p w14:paraId="1682127A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单位Pa</w:t>
            </w:r>
          </w:p>
        </w:tc>
      </w:tr>
      <w:tr w:rsidR="004F1755" w14:paraId="5C334501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308BAF9C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推荐更换周期</w:t>
            </w:r>
          </w:p>
        </w:tc>
        <w:tc>
          <w:tcPr>
            <w:tcW w:w="4535" w:type="dxa"/>
            <w:vAlign w:val="center"/>
          </w:tcPr>
          <w:p w14:paraId="79DCC1AB" w14:textId="3523E503" w:rsidR="004F1755" w:rsidRDefault="00867F95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后续探讨给出</w:t>
            </w:r>
          </w:p>
        </w:tc>
        <w:tc>
          <w:tcPr>
            <w:tcW w:w="6236" w:type="dxa"/>
            <w:vAlign w:val="center"/>
          </w:tcPr>
          <w:p w14:paraId="24FEC0B2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如3个月、6个月或按压差判断</w:t>
            </w:r>
          </w:p>
        </w:tc>
      </w:tr>
      <w:tr w:rsidR="004F1755" w14:paraId="2B9DF1A3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35EB171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是否有厂家参数表</w:t>
            </w:r>
          </w:p>
        </w:tc>
        <w:tc>
          <w:tcPr>
            <w:tcW w:w="4535" w:type="dxa"/>
            <w:vAlign w:val="center"/>
          </w:tcPr>
          <w:p w14:paraId="16E2DF59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6236" w:type="dxa"/>
            <w:vAlign w:val="center"/>
          </w:tcPr>
          <w:p w14:paraId="189F2011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4F1755" w14:paraId="685DFF98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654BBC4D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是否考虑运行工况差异</w:t>
            </w:r>
          </w:p>
        </w:tc>
        <w:tc>
          <w:tcPr>
            <w:tcW w:w="4535" w:type="dxa"/>
            <w:vAlign w:val="center"/>
          </w:tcPr>
          <w:p w14:paraId="2583B7C2" w14:textId="168BFCD3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是，前期需和环境PM参数结合，进一步探讨连接现场机组风量，温湿度和时长的可能性</w:t>
            </w:r>
          </w:p>
        </w:tc>
        <w:tc>
          <w:tcPr>
            <w:tcW w:w="6236" w:type="dxa"/>
            <w:vAlign w:val="center"/>
          </w:tcPr>
          <w:p w14:paraId="492D4287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如风量、运行时长、温湿度、环境污染等级等</w:t>
            </w:r>
          </w:p>
        </w:tc>
      </w:tr>
    </w:tbl>
    <w:p w14:paraId="79236027" w14:textId="77777777" w:rsidR="004F1755" w:rsidRDefault="00000000">
      <w:pPr>
        <w:pStyle w:val="21"/>
      </w:pPr>
      <w:r>
        <w:rPr>
          <w:rFonts w:ascii="黑体" w:eastAsia="黑体" w:hAnsi="黑体"/>
          <w:sz w:val="26"/>
        </w:rPr>
        <w:t>5.4 数据来源信息表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02"/>
        <w:gridCol w:w="4535"/>
        <w:gridCol w:w="6236"/>
      </w:tblGrid>
      <w:tr w:rsidR="004F1755" w14:paraId="4BC2CD35" w14:textId="77777777">
        <w:trPr>
          <w:jc w:val="center"/>
        </w:trPr>
        <w:tc>
          <w:tcPr>
            <w:tcW w:w="3402" w:type="dxa"/>
            <w:shd w:val="clear" w:color="auto" w:fill="4472C4"/>
            <w:vAlign w:val="center"/>
          </w:tcPr>
          <w:p w14:paraId="5D2CB49F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数据类型</w:t>
            </w:r>
          </w:p>
        </w:tc>
        <w:tc>
          <w:tcPr>
            <w:tcW w:w="4535" w:type="dxa"/>
            <w:shd w:val="clear" w:color="auto" w:fill="4472C4"/>
            <w:vAlign w:val="center"/>
          </w:tcPr>
          <w:p w14:paraId="171A2CBA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企业填写</w:t>
            </w:r>
          </w:p>
        </w:tc>
        <w:tc>
          <w:tcPr>
            <w:tcW w:w="6236" w:type="dxa"/>
            <w:shd w:val="clear" w:color="auto" w:fill="4472C4"/>
            <w:vAlign w:val="center"/>
          </w:tcPr>
          <w:p w14:paraId="6232A3CD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填写说明</w:t>
            </w:r>
          </w:p>
        </w:tc>
      </w:tr>
      <w:tr w:rsidR="004F1755" w14:paraId="04059834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0B474D03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压差数据来源</w:t>
            </w:r>
          </w:p>
        </w:tc>
        <w:tc>
          <w:tcPr>
            <w:tcW w:w="4535" w:type="dxa"/>
            <w:vAlign w:val="center"/>
          </w:tcPr>
          <w:p w14:paraId="49622F00" w14:textId="5EB6713A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传感器/PLC/BMS</w:t>
            </w:r>
          </w:p>
        </w:tc>
        <w:tc>
          <w:tcPr>
            <w:tcW w:w="6236" w:type="dxa"/>
            <w:vAlign w:val="center"/>
          </w:tcPr>
          <w:p w14:paraId="56B1F4B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传感器/PLC/BMS/Excel/手工录入/其他</w:t>
            </w:r>
          </w:p>
        </w:tc>
      </w:tr>
      <w:tr w:rsidR="004F1755" w14:paraId="0D158D3A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65ACAB33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压差采样频率</w:t>
            </w:r>
          </w:p>
        </w:tc>
        <w:tc>
          <w:tcPr>
            <w:tcW w:w="4535" w:type="dxa"/>
            <w:vAlign w:val="center"/>
          </w:tcPr>
          <w:p w14:paraId="2C30B917" w14:textId="1B1656E2" w:rsidR="004F1755" w:rsidRDefault="00867F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分钟级/小时级，需探讨</w:t>
            </w:r>
          </w:p>
        </w:tc>
        <w:tc>
          <w:tcPr>
            <w:tcW w:w="6236" w:type="dxa"/>
            <w:vAlign w:val="center"/>
          </w:tcPr>
          <w:p w14:paraId="643980F8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分钟级/小时级/天级/其他</w:t>
            </w:r>
          </w:p>
        </w:tc>
      </w:tr>
      <w:tr w:rsidR="00460A24" w14:paraId="0A427F95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0ED7A977" w14:textId="77777777" w:rsidR="00460A24" w:rsidRDefault="00460A24" w:rsidP="00460A24">
            <w:pPr>
              <w:rPr>
                <w:rFonts w:hint="eastAsia"/>
              </w:rPr>
            </w:pPr>
            <w:r>
              <w:rPr>
                <w:sz w:val="17"/>
              </w:rPr>
              <w:t>压差数据字段</w:t>
            </w:r>
          </w:p>
        </w:tc>
        <w:tc>
          <w:tcPr>
            <w:tcW w:w="4535" w:type="dxa"/>
            <w:vAlign w:val="center"/>
          </w:tcPr>
          <w:p w14:paraId="028CE0F9" w14:textId="5D65CDF6" w:rsidR="00460A24" w:rsidRDefault="00460A24" w:rsidP="00460A24">
            <w:pPr>
              <w:rPr>
                <w:rFonts w:hint="eastAsia"/>
                <w:lang w:eastAsia="zh-CN"/>
              </w:rPr>
            </w:pPr>
            <w:r w:rsidRPr="00460A24">
              <w:rPr>
                <w:lang w:eastAsia="zh-CN"/>
              </w:rPr>
              <w:t>时间、设备编号、过滤器编号、压差值</w:t>
            </w:r>
          </w:p>
        </w:tc>
        <w:tc>
          <w:tcPr>
            <w:tcW w:w="6236" w:type="dxa"/>
            <w:vAlign w:val="center"/>
          </w:tcPr>
          <w:p w14:paraId="719F6069" w14:textId="516E04E1" w:rsidR="00460A24" w:rsidRDefault="00460A24" w:rsidP="00460A2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如时间、设备编号、过滤器编号、压差值等</w:t>
            </w:r>
          </w:p>
        </w:tc>
      </w:tr>
      <w:tr w:rsidR="00460A24" w14:paraId="607EE2E9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34251CAB" w14:textId="77777777" w:rsidR="00460A24" w:rsidRDefault="00460A24" w:rsidP="00460A24">
            <w:pPr>
              <w:rPr>
                <w:rFonts w:hint="eastAsia"/>
              </w:rPr>
            </w:pPr>
            <w:r>
              <w:rPr>
                <w:sz w:val="17"/>
              </w:rPr>
              <w:t>PM数据类型</w:t>
            </w:r>
          </w:p>
        </w:tc>
        <w:tc>
          <w:tcPr>
            <w:tcW w:w="4535" w:type="dxa"/>
            <w:vAlign w:val="center"/>
          </w:tcPr>
          <w:p w14:paraId="0EC9A60A" w14:textId="75F757E3" w:rsidR="00460A24" w:rsidRDefault="00460A24" w:rsidP="00460A2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PM2.5/PM10</w:t>
            </w:r>
          </w:p>
        </w:tc>
        <w:tc>
          <w:tcPr>
            <w:tcW w:w="6236" w:type="dxa"/>
            <w:vAlign w:val="center"/>
          </w:tcPr>
          <w:p w14:paraId="68F37FE8" w14:textId="77777777" w:rsidR="00460A24" w:rsidRDefault="00460A24" w:rsidP="00460A24">
            <w:pPr>
              <w:rPr>
                <w:rFonts w:hint="eastAsia"/>
              </w:rPr>
            </w:pPr>
            <w:r>
              <w:rPr>
                <w:sz w:val="17"/>
              </w:rPr>
              <w:t>PM2.5/PM10/TSP/其他</w:t>
            </w:r>
          </w:p>
        </w:tc>
      </w:tr>
      <w:tr w:rsidR="00460A24" w14:paraId="303EDD6D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7ED3F99B" w14:textId="77777777" w:rsidR="00460A24" w:rsidRDefault="00460A24" w:rsidP="00460A24">
            <w:pPr>
              <w:rPr>
                <w:rFonts w:hint="eastAsia"/>
              </w:rPr>
            </w:pPr>
            <w:r>
              <w:rPr>
                <w:sz w:val="17"/>
              </w:rPr>
              <w:t>PM数据来源</w:t>
            </w:r>
          </w:p>
        </w:tc>
        <w:tc>
          <w:tcPr>
            <w:tcW w:w="4535" w:type="dxa"/>
            <w:vAlign w:val="center"/>
          </w:tcPr>
          <w:p w14:paraId="251B9DE8" w14:textId="1222DB2C" w:rsidR="00460A24" w:rsidRDefault="00460A24" w:rsidP="00460A24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监测设备/手工录入</w:t>
            </w:r>
          </w:p>
        </w:tc>
        <w:tc>
          <w:tcPr>
            <w:tcW w:w="6236" w:type="dxa"/>
            <w:vAlign w:val="center"/>
          </w:tcPr>
          <w:p w14:paraId="2F8584A8" w14:textId="77777777" w:rsidR="00460A24" w:rsidRDefault="00460A24" w:rsidP="00460A2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监测设备/第三方平台/手工录入/其他</w:t>
            </w:r>
          </w:p>
        </w:tc>
      </w:tr>
      <w:tr w:rsidR="00460A24" w14:paraId="612437D0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76C16181" w14:textId="77777777" w:rsidR="00460A24" w:rsidRDefault="00460A24" w:rsidP="00460A24">
            <w:pPr>
              <w:rPr>
                <w:rFonts w:hint="eastAsia"/>
              </w:rPr>
            </w:pPr>
            <w:r>
              <w:rPr>
                <w:sz w:val="17"/>
              </w:rPr>
              <w:t>天气数据来源</w:t>
            </w:r>
          </w:p>
        </w:tc>
        <w:tc>
          <w:tcPr>
            <w:tcW w:w="4535" w:type="dxa"/>
            <w:vAlign w:val="center"/>
          </w:tcPr>
          <w:p w14:paraId="73C699EE" w14:textId="1AB76F5C" w:rsidR="00460A24" w:rsidRDefault="00460A24" w:rsidP="00460A2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第三方接口/待确认</w:t>
            </w:r>
          </w:p>
        </w:tc>
        <w:tc>
          <w:tcPr>
            <w:tcW w:w="6236" w:type="dxa"/>
            <w:vAlign w:val="center"/>
          </w:tcPr>
          <w:p w14:paraId="250C3A45" w14:textId="77777777" w:rsidR="00460A24" w:rsidRDefault="00460A24" w:rsidP="00460A2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企业提供/第三方接口/手工导入/待确认</w:t>
            </w:r>
          </w:p>
        </w:tc>
      </w:tr>
      <w:tr w:rsidR="00460A24" w14:paraId="41DDC37E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457E2318" w14:textId="77777777" w:rsidR="00460A24" w:rsidRDefault="00460A24" w:rsidP="00460A24">
            <w:pPr>
              <w:rPr>
                <w:rFonts w:hint="eastAsia"/>
              </w:rPr>
            </w:pPr>
            <w:r>
              <w:rPr>
                <w:sz w:val="17"/>
              </w:rPr>
              <w:t>天气数据字段</w:t>
            </w:r>
          </w:p>
        </w:tc>
        <w:tc>
          <w:tcPr>
            <w:tcW w:w="4535" w:type="dxa"/>
            <w:vAlign w:val="center"/>
          </w:tcPr>
          <w:p w14:paraId="13152537" w14:textId="1E0E788F" w:rsidR="00460A24" w:rsidRDefault="00460A24" w:rsidP="00460A2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温度、湿度、风速、</w:t>
            </w:r>
            <w:r>
              <w:rPr>
                <w:rFonts w:hint="eastAsia"/>
                <w:sz w:val="17"/>
                <w:lang w:eastAsia="zh-CN"/>
              </w:rPr>
              <w:t>PM数据</w:t>
            </w:r>
          </w:p>
        </w:tc>
        <w:tc>
          <w:tcPr>
            <w:tcW w:w="6236" w:type="dxa"/>
            <w:vAlign w:val="center"/>
          </w:tcPr>
          <w:p w14:paraId="2D416C20" w14:textId="77777777" w:rsidR="00460A24" w:rsidRDefault="00460A24" w:rsidP="00460A2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如温度、湿度、风速、AQI、PM预测等</w:t>
            </w:r>
          </w:p>
        </w:tc>
      </w:tr>
      <w:tr w:rsidR="00460A24" w14:paraId="63429E1F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73A197A1" w14:textId="77777777" w:rsidR="00460A24" w:rsidRDefault="00460A24" w:rsidP="00460A24">
            <w:pPr>
              <w:rPr>
                <w:rFonts w:hint="eastAsia"/>
              </w:rPr>
            </w:pPr>
            <w:r>
              <w:rPr>
                <w:sz w:val="17"/>
              </w:rPr>
              <w:t>是否有历史数据</w:t>
            </w:r>
          </w:p>
        </w:tc>
        <w:tc>
          <w:tcPr>
            <w:tcW w:w="4535" w:type="dxa"/>
            <w:vAlign w:val="center"/>
          </w:tcPr>
          <w:p w14:paraId="1942FA0B" w14:textId="0F82796E" w:rsidR="00460A24" w:rsidRDefault="00460A24" w:rsidP="00460A24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6236" w:type="dxa"/>
            <w:vAlign w:val="center"/>
          </w:tcPr>
          <w:p w14:paraId="397F49E5" w14:textId="77777777" w:rsidR="00460A24" w:rsidRDefault="00460A24" w:rsidP="00460A2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有/无；如有请说明时间跨度</w:t>
            </w:r>
          </w:p>
        </w:tc>
      </w:tr>
      <w:tr w:rsidR="00460A24" w14:paraId="13702C0B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0DB8F37E" w14:textId="77777777" w:rsidR="00460A24" w:rsidRDefault="00460A24" w:rsidP="00460A24">
            <w:pPr>
              <w:rPr>
                <w:rFonts w:hint="eastAsia"/>
              </w:rPr>
            </w:pPr>
            <w:r>
              <w:rPr>
                <w:sz w:val="17"/>
              </w:rPr>
              <w:t>历史数据时间跨度</w:t>
            </w:r>
          </w:p>
        </w:tc>
        <w:tc>
          <w:tcPr>
            <w:tcW w:w="4535" w:type="dxa"/>
            <w:vAlign w:val="center"/>
          </w:tcPr>
          <w:p w14:paraId="0B61CF4A" w14:textId="213CAE0D" w:rsidR="00460A24" w:rsidRDefault="00460A24" w:rsidP="00460A24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6236" w:type="dxa"/>
            <w:vAlign w:val="center"/>
          </w:tcPr>
          <w:p w14:paraId="425A0B4C" w14:textId="77777777" w:rsidR="00460A24" w:rsidRDefault="00460A24" w:rsidP="00460A24">
            <w:pPr>
              <w:rPr>
                <w:rFonts w:hint="eastAsia"/>
              </w:rPr>
            </w:pPr>
            <w:r>
              <w:rPr>
                <w:sz w:val="17"/>
              </w:rPr>
              <w:t>如3个月、1年、3年</w:t>
            </w:r>
          </w:p>
        </w:tc>
      </w:tr>
      <w:tr w:rsidR="00460A24" w14:paraId="0B8FAFDA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515655C5" w14:textId="77777777" w:rsidR="00460A24" w:rsidRDefault="00460A24" w:rsidP="00460A2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是否有过滤器更换记录</w:t>
            </w:r>
          </w:p>
        </w:tc>
        <w:tc>
          <w:tcPr>
            <w:tcW w:w="4535" w:type="dxa"/>
            <w:vAlign w:val="center"/>
          </w:tcPr>
          <w:p w14:paraId="7825541C" w14:textId="16FACF6B" w:rsidR="00460A24" w:rsidRDefault="00460A24" w:rsidP="00460A2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6236" w:type="dxa"/>
            <w:vAlign w:val="center"/>
          </w:tcPr>
          <w:p w14:paraId="4B18A571" w14:textId="77777777" w:rsidR="00460A24" w:rsidRDefault="00460A24" w:rsidP="00460A2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有/无；如有请提供更换日期、原因、运行时长</w:t>
            </w:r>
          </w:p>
        </w:tc>
      </w:tr>
      <w:tr w:rsidR="00460A24" w14:paraId="7AC5128A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225A02D5" w14:textId="77777777" w:rsidR="00460A24" w:rsidRDefault="00460A24" w:rsidP="00460A24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是否有设备运行时间记录</w:t>
            </w:r>
          </w:p>
        </w:tc>
        <w:tc>
          <w:tcPr>
            <w:tcW w:w="4535" w:type="dxa"/>
            <w:vAlign w:val="center"/>
          </w:tcPr>
          <w:p w14:paraId="722B678A" w14:textId="26D421DC" w:rsidR="00460A24" w:rsidRDefault="00460A24" w:rsidP="00460A2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6236" w:type="dxa"/>
            <w:vAlign w:val="center"/>
          </w:tcPr>
          <w:p w14:paraId="063001E3" w14:textId="77777777" w:rsidR="00460A24" w:rsidRDefault="00460A24" w:rsidP="00460A24">
            <w:pPr>
              <w:rPr>
                <w:rFonts w:hint="eastAsia"/>
              </w:rPr>
            </w:pPr>
            <w:r>
              <w:rPr>
                <w:sz w:val="17"/>
              </w:rPr>
              <w:t>有/无</w:t>
            </w:r>
          </w:p>
        </w:tc>
      </w:tr>
    </w:tbl>
    <w:p w14:paraId="7565375C" w14:textId="77777777" w:rsidR="004F175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5.5 寿命预测逻辑信息收集表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9"/>
        <w:gridCol w:w="3969"/>
        <w:gridCol w:w="6236"/>
      </w:tblGrid>
      <w:tr w:rsidR="004F1755" w14:paraId="16160169" w14:textId="77777777">
        <w:trPr>
          <w:jc w:val="center"/>
        </w:trPr>
        <w:tc>
          <w:tcPr>
            <w:tcW w:w="3969" w:type="dxa"/>
            <w:shd w:val="clear" w:color="auto" w:fill="4472C4"/>
            <w:vAlign w:val="center"/>
          </w:tcPr>
          <w:p w14:paraId="4709AEBF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3969" w:type="dxa"/>
            <w:shd w:val="clear" w:color="auto" w:fill="4472C4"/>
            <w:vAlign w:val="center"/>
          </w:tcPr>
          <w:p w14:paraId="5981A5A2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企业填写</w:t>
            </w:r>
          </w:p>
        </w:tc>
        <w:tc>
          <w:tcPr>
            <w:tcW w:w="6236" w:type="dxa"/>
            <w:shd w:val="clear" w:color="auto" w:fill="4472C4"/>
            <w:vAlign w:val="center"/>
          </w:tcPr>
          <w:p w14:paraId="5DBC264B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填写说明</w:t>
            </w:r>
          </w:p>
        </w:tc>
      </w:tr>
      <w:tr w:rsidR="004F1755" w14:paraId="7E9E3123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6540DDC7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第一版预测方式</w:t>
            </w:r>
          </w:p>
        </w:tc>
        <w:tc>
          <w:tcPr>
            <w:tcW w:w="3969" w:type="dxa"/>
            <w:vAlign w:val="center"/>
          </w:tcPr>
          <w:p w14:paraId="048903D2" w14:textId="18ED2DFE" w:rsidR="004F1755" w:rsidRDefault="00FE14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AI模型</w:t>
            </w:r>
          </w:p>
        </w:tc>
        <w:tc>
          <w:tcPr>
            <w:tcW w:w="6236" w:type="dxa"/>
            <w:vAlign w:val="center"/>
          </w:tcPr>
          <w:p w14:paraId="176451AE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规则模型/趋势模型/AI模型/待定</w:t>
            </w:r>
          </w:p>
        </w:tc>
      </w:tr>
      <w:tr w:rsidR="004F1755" w14:paraId="12EBB6D8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15CFFD02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是否以压差阈值为主要依据</w:t>
            </w:r>
          </w:p>
        </w:tc>
        <w:tc>
          <w:tcPr>
            <w:tcW w:w="3969" w:type="dxa"/>
            <w:vAlign w:val="center"/>
          </w:tcPr>
          <w:p w14:paraId="672A01C7" w14:textId="644CEAFC" w:rsidR="004F1755" w:rsidRDefault="00FE14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5193172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170220DC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77D22C1F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是否考虑压差增长速率</w:t>
            </w:r>
          </w:p>
        </w:tc>
        <w:tc>
          <w:tcPr>
            <w:tcW w:w="3969" w:type="dxa"/>
            <w:vAlign w:val="center"/>
          </w:tcPr>
          <w:p w14:paraId="54F38F2E" w14:textId="301C87FD" w:rsidR="004F1755" w:rsidRDefault="00FE14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1EC8C389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1A409A17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47B35357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是否考虑PM浓度影响</w:t>
            </w:r>
          </w:p>
        </w:tc>
        <w:tc>
          <w:tcPr>
            <w:tcW w:w="3969" w:type="dxa"/>
            <w:vAlign w:val="center"/>
          </w:tcPr>
          <w:p w14:paraId="45910C05" w14:textId="49B3FA98" w:rsidR="004F1755" w:rsidRDefault="00FE14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6886E65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2D6770A0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3B641416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是否考虑天气预测影响</w:t>
            </w:r>
          </w:p>
        </w:tc>
        <w:tc>
          <w:tcPr>
            <w:tcW w:w="3969" w:type="dxa"/>
            <w:vAlign w:val="center"/>
          </w:tcPr>
          <w:p w14:paraId="09635E85" w14:textId="0879DA99" w:rsidR="004F1755" w:rsidRDefault="00FE14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442DD59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7AF116CC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7458662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是否考虑运行时间</w:t>
            </w:r>
          </w:p>
        </w:tc>
        <w:tc>
          <w:tcPr>
            <w:tcW w:w="3969" w:type="dxa"/>
            <w:vAlign w:val="center"/>
          </w:tcPr>
          <w:p w14:paraId="7E535FDF" w14:textId="6D09CAD3" w:rsidR="004F1755" w:rsidRDefault="00FE14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5F91E45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713B0D6C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0E04775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是否考虑风量变化</w:t>
            </w:r>
          </w:p>
        </w:tc>
        <w:tc>
          <w:tcPr>
            <w:tcW w:w="3969" w:type="dxa"/>
            <w:vAlign w:val="center"/>
          </w:tcPr>
          <w:p w14:paraId="5C63E9F3" w14:textId="5DF49460" w:rsidR="004F1755" w:rsidRDefault="00FE14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0012EDD7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763A6C4D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017ECA8C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是否考虑温湿度</w:t>
            </w:r>
          </w:p>
        </w:tc>
        <w:tc>
          <w:tcPr>
            <w:tcW w:w="3969" w:type="dxa"/>
            <w:vAlign w:val="center"/>
          </w:tcPr>
          <w:p w14:paraId="782D03BE" w14:textId="0F98A8B1" w:rsidR="004F1755" w:rsidRDefault="00FE14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6236" w:type="dxa"/>
            <w:vAlign w:val="center"/>
          </w:tcPr>
          <w:p w14:paraId="71F59AA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是/否/待确认</w:t>
            </w:r>
          </w:p>
        </w:tc>
      </w:tr>
      <w:tr w:rsidR="004F1755" w14:paraId="32E3AF9D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3A59C760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是否输出剩余寿命天数</w:t>
            </w:r>
          </w:p>
        </w:tc>
        <w:tc>
          <w:tcPr>
            <w:tcW w:w="3969" w:type="dxa"/>
            <w:vAlign w:val="center"/>
          </w:tcPr>
          <w:p w14:paraId="21427C07" w14:textId="6092D22B" w:rsidR="004F1755" w:rsidRDefault="00FE14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0E9CDD5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4F1755" w14:paraId="4F04E12C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63D4FA8A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是否输出风险等级/置信度</w:t>
            </w:r>
          </w:p>
        </w:tc>
        <w:tc>
          <w:tcPr>
            <w:tcW w:w="3969" w:type="dxa"/>
            <w:vAlign w:val="center"/>
          </w:tcPr>
          <w:p w14:paraId="7C9C7E89" w14:textId="20E952BA" w:rsidR="004F1755" w:rsidRDefault="00FE14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1AAF3805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风险等级/置信度/都需要/不需要</w:t>
            </w:r>
          </w:p>
        </w:tc>
      </w:tr>
      <w:tr w:rsidR="004F1755" w14:paraId="375F1BAD" w14:textId="77777777">
        <w:trPr>
          <w:jc w:val="center"/>
        </w:trPr>
        <w:tc>
          <w:tcPr>
            <w:tcW w:w="3969" w:type="dxa"/>
            <w:shd w:val="clear" w:color="auto" w:fill="F2F2F2"/>
            <w:vAlign w:val="center"/>
          </w:tcPr>
          <w:p w14:paraId="093F2829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AI模型开发前提</w:t>
            </w:r>
          </w:p>
        </w:tc>
        <w:tc>
          <w:tcPr>
            <w:tcW w:w="3969" w:type="dxa"/>
            <w:vAlign w:val="center"/>
          </w:tcPr>
          <w:p w14:paraId="56F451D5" w14:textId="027F6595" w:rsidR="004F1755" w:rsidRDefault="00FE14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6236" w:type="dxa"/>
            <w:vAlign w:val="center"/>
          </w:tcPr>
          <w:p w14:paraId="75F44745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如需要AI模型，请说明是否可提供足够历史数据和更换标签</w:t>
            </w:r>
          </w:p>
        </w:tc>
      </w:tr>
    </w:tbl>
    <w:p w14:paraId="56B58E31" w14:textId="77777777" w:rsidR="004F1755" w:rsidRDefault="00000000">
      <w:pPr>
        <w:pStyle w:val="21"/>
      </w:pPr>
      <w:r>
        <w:rPr>
          <w:rFonts w:ascii="黑体" w:eastAsia="黑体" w:hAnsi="黑体"/>
          <w:sz w:val="26"/>
        </w:rPr>
        <w:t>5.6 维护建议输出信息表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02"/>
        <w:gridCol w:w="4535"/>
        <w:gridCol w:w="6236"/>
      </w:tblGrid>
      <w:tr w:rsidR="004F1755" w14:paraId="70F9327C" w14:textId="77777777">
        <w:trPr>
          <w:jc w:val="center"/>
        </w:trPr>
        <w:tc>
          <w:tcPr>
            <w:tcW w:w="3402" w:type="dxa"/>
            <w:shd w:val="clear" w:color="auto" w:fill="4472C4"/>
            <w:vAlign w:val="center"/>
          </w:tcPr>
          <w:p w14:paraId="0E1CDF8C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4535" w:type="dxa"/>
            <w:shd w:val="clear" w:color="auto" w:fill="4472C4"/>
            <w:vAlign w:val="center"/>
          </w:tcPr>
          <w:p w14:paraId="04B8A700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企业填写</w:t>
            </w:r>
          </w:p>
        </w:tc>
        <w:tc>
          <w:tcPr>
            <w:tcW w:w="6236" w:type="dxa"/>
            <w:shd w:val="clear" w:color="auto" w:fill="4472C4"/>
            <w:vAlign w:val="center"/>
          </w:tcPr>
          <w:p w14:paraId="3AEB53C3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填写说明</w:t>
            </w:r>
          </w:p>
        </w:tc>
      </w:tr>
      <w:tr w:rsidR="004F1755" w14:paraId="5EFD781C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2312A64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是否分级预警</w:t>
            </w:r>
          </w:p>
        </w:tc>
        <w:tc>
          <w:tcPr>
            <w:tcW w:w="4535" w:type="dxa"/>
            <w:vAlign w:val="center"/>
          </w:tcPr>
          <w:p w14:paraId="1D829724" w14:textId="34E3B570" w:rsidR="004F1755" w:rsidRDefault="00FE14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35ECF846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FE14B6" w14:paraId="36442E92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3CF5AC7A" w14:textId="77777777" w:rsidR="00FE14B6" w:rsidRDefault="00FE14B6" w:rsidP="00FE14B6">
            <w:pPr>
              <w:rPr>
                <w:rFonts w:hint="eastAsia"/>
              </w:rPr>
            </w:pPr>
            <w:r>
              <w:rPr>
                <w:sz w:val="17"/>
              </w:rPr>
              <w:t>预警等级数量</w:t>
            </w:r>
          </w:p>
        </w:tc>
        <w:tc>
          <w:tcPr>
            <w:tcW w:w="4535" w:type="dxa"/>
            <w:vAlign w:val="center"/>
          </w:tcPr>
          <w:p w14:paraId="37E6AA26" w14:textId="24CE5A50" w:rsidR="00FE14B6" w:rsidRDefault="00FE14B6" w:rsidP="00FE14B6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正常、关注、预警、更换</w:t>
            </w:r>
          </w:p>
        </w:tc>
        <w:tc>
          <w:tcPr>
            <w:tcW w:w="6236" w:type="dxa"/>
            <w:vAlign w:val="center"/>
          </w:tcPr>
          <w:p w14:paraId="271A47E0" w14:textId="77777777" w:rsidR="00FE14B6" w:rsidRDefault="00FE14B6" w:rsidP="00FE14B6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如正常、关注、预警、更换</w:t>
            </w:r>
          </w:p>
        </w:tc>
      </w:tr>
      <w:tr w:rsidR="00FE14B6" w14:paraId="4621C2D5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70BB7AD7" w14:textId="77777777" w:rsidR="00FE14B6" w:rsidRDefault="00FE14B6" w:rsidP="00FE14B6">
            <w:pPr>
              <w:rPr>
                <w:rFonts w:hint="eastAsia"/>
              </w:rPr>
            </w:pPr>
            <w:r>
              <w:rPr>
                <w:sz w:val="17"/>
              </w:rPr>
              <w:t>提前预警天数</w:t>
            </w:r>
          </w:p>
        </w:tc>
        <w:tc>
          <w:tcPr>
            <w:tcW w:w="4535" w:type="dxa"/>
            <w:vAlign w:val="center"/>
          </w:tcPr>
          <w:p w14:paraId="63648835" w14:textId="508EBF10" w:rsidR="00FE14B6" w:rsidRDefault="00FE14B6" w:rsidP="00FE14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30天</w:t>
            </w:r>
          </w:p>
        </w:tc>
        <w:tc>
          <w:tcPr>
            <w:tcW w:w="6236" w:type="dxa"/>
            <w:vAlign w:val="center"/>
          </w:tcPr>
          <w:p w14:paraId="22CA4E12" w14:textId="77777777" w:rsidR="00FE14B6" w:rsidRDefault="00FE14B6" w:rsidP="00FE14B6">
            <w:pPr>
              <w:rPr>
                <w:rFonts w:hint="eastAsia"/>
              </w:rPr>
            </w:pPr>
            <w:r>
              <w:rPr>
                <w:sz w:val="17"/>
              </w:rPr>
              <w:t>如提前7天、15天、30天</w:t>
            </w:r>
          </w:p>
        </w:tc>
      </w:tr>
      <w:tr w:rsidR="00FE14B6" w14:paraId="3230F88B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183C4B5C" w14:textId="77777777" w:rsidR="00FE14B6" w:rsidRDefault="00FE14B6" w:rsidP="00FE14B6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是否生成维护计划</w:t>
            </w:r>
          </w:p>
        </w:tc>
        <w:tc>
          <w:tcPr>
            <w:tcW w:w="4535" w:type="dxa"/>
            <w:vAlign w:val="center"/>
          </w:tcPr>
          <w:p w14:paraId="5C23C410" w14:textId="600C5273" w:rsidR="00FE14B6" w:rsidRDefault="00FE14B6" w:rsidP="00FE14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63258A21" w14:textId="77777777" w:rsidR="00FE14B6" w:rsidRDefault="00FE14B6" w:rsidP="00FE14B6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FE14B6" w14:paraId="024F128C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1BBBBD32" w14:textId="77777777" w:rsidR="00FE14B6" w:rsidRDefault="00FE14B6" w:rsidP="00FE14B6">
            <w:pPr>
              <w:rPr>
                <w:rFonts w:hint="eastAsia"/>
              </w:rPr>
            </w:pPr>
            <w:r>
              <w:rPr>
                <w:sz w:val="17"/>
              </w:rPr>
              <w:t>维护建议内容</w:t>
            </w:r>
          </w:p>
        </w:tc>
        <w:tc>
          <w:tcPr>
            <w:tcW w:w="4535" w:type="dxa"/>
            <w:vAlign w:val="center"/>
          </w:tcPr>
          <w:p w14:paraId="0C55F2B2" w14:textId="3750B0EC" w:rsidR="00FE14B6" w:rsidRDefault="00FE14B6" w:rsidP="00FE14B6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检查、清洁、更换、备件准备</w:t>
            </w:r>
          </w:p>
        </w:tc>
        <w:tc>
          <w:tcPr>
            <w:tcW w:w="6236" w:type="dxa"/>
            <w:vAlign w:val="center"/>
          </w:tcPr>
          <w:p w14:paraId="584C4DBC" w14:textId="77777777" w:rsidR="00FE14B6" w:rsidRDefault="00FE14B6" w:rsidP="00FE14B6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如检查、清洁、更换、备件准备等</w:t>
            </w:r>
          </w:p>
        </w:tc>
      </w:tr>
      <w:tr w:rsidR="00FE14B6" w14:paraId="41860C24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2E8731E5" w14:textId="77777777" w:rsidR="00FE14B6" w:rsidRDefault="00FE14B6" w:rsidP="00FE14B6">
            <w:pPr>
              <w:rPr>
                <w:rFonts w:hint="eastAsia"/>
              </w:rPr>
            </w:pPr>
            <w:r>
              <w:rPr>
                <w:sz w:val="17"/>
              </w:rPr>
              <w:t>是否记录维护结果</w:t>
            </w:r>
          </w:p>
        </w:tc>
        <w:tc>
          <w:tcPr>
            <w:tcW w:w="4535" w:type="dxa"/>
            <w:vAlign w:val="center"/>
          </w:tcPr>
          <w:p w14:paraId="1391D80B" w14:textId="21384E5D" w:rsidR="00FE14B6" w:rsidRDefault="00FE14B6" w:rsidP="00FE14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5D19CACD" w14:textId="77777777" w:rsidR="00FE14B6" w:rsidRDefault="00FE14B6" w:rsidP="00FE14B6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FE14B6" w14:paraId="71C87B59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4E8C899C" w14:textId="77777777" w:rsidR="00FE14B6" w:rsidRDefault="00FE14B6" w:rsidP="00FE14B6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过滤器更换后是否重置模型</w:t>
            </w:r>
          </w:p>
        </w:tc>
        <w:tc>
          <w:tcPr>
            <w:tcW w:w="4535" w:type="dxa"/>
            <w:vAlign w:val="center"/>
          </w:tcPr>
          <w:p w14:paraId="0087F8EC" w14:textId="735DEBFD" w:rsidR="00FE14B6" w:rsidRDefault="00FE14B6" w:rsidP="00FE14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如型号不变，无需重置</w:t>
            </w:r>
          </w:p>
        </w:tc>
        <w:tc>
          <w:tcPr>
            <w:tcW w:w="6236" w:type="dxa"/>
            <w:vAlign w:val="center"/>
          </w:tcPr>
          <w:p w14:paraId="7B6521A4" w14:textId="77777777" w:rsidR="00FE14B6" w:rsidRDefault="00FE14B6" w:rsidP="00FE14B6">
            <w:pPr>
              <w:rPr>
                <w:rFonts w:hint="eastAsia"/>
              </w:rPr>
            </w:pPr>
            <w:r>
              <w:rPr>
                <w:sz w:val="17"/>
              </w:rPr>
              <w:t>是/否</w:t>
            </w:r>
          </w:p>
        </w:tc>
      </w:tr>
      <w:tr w:rsidR="00FE14B6" w14:paraId="7A1D57EA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33310AEE" w14:textId="77777777" w:rsidR="00FE14B6" w:rsidRDefault="00FE14B6" w:rsidP="00FE14B6">
            <w:pPr>
              <w:rPr>
                <w:rFonts w:hint="eastAsia"/>
              </w:rPr>
            </w:pPr>
            <w:r>
              <w:rPr>
                <w:sz w:val="17"/>
              </w:rPr>
              <w:t>是否需要维护闭环</w:t>
            </w:r>
          </w:p>
        </w:tc>
        <w:tc>
          <w:tcPr>
            <w:tcW w:w="4535" w:type="dxa"/>
            <w:vAlign w:val="center"/>
          </w:tcPr>
          <w:p w14:paraId="7B7D2134" w14:textId="08C3CF90" w:rsidR="00FE14B6" w:rsidRDefault="00FE14B6" w:rsidP="00FE14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0A6FB271" w14:textId="77777777" w:rsidR="00FE14B6" w:rsidRDefault="00FE14B6" w:rsidP="00FE14B6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是否需要记录处理人、处理时间、处理结果</w:t>
            </w:r>
          </w:p>
        </w:tc>
      </w:tr>
      <w:tr w:rsidR="00FE14B6" w14:paraId="6476CDC8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52C2950E" w14:textId="77777777" w:rsidR="00FE14B6" w:rsidRDefault="00FE14B6" w:rsidP="00FE14B6">
            <w:pPr>
              <w:rPr>
                <w:rFonts w:hint="eastAsia"/>
              </w:rPr>
            </w:pPr>
            <w:r>
              <w:rPr>
                <w:sz w:val="17"/>
              </w:rPr>
              <w:t>是否需要消息推送</w:t>
            </w:r>
          </w:p>
        </w:tc>
        <w:tc>
          <w:tcPr>
            <w:tcW w:w="4535" w:type="dxa"/>
            <w:vAlign w:val="center"/>
          </w:tcPr>
          <w:p w14:paraId="0DDD2D67" w14:textId="547943D6" w:rsidR="00FE14B6" w:rsidRDefault="00FE14B6" w:rsidP="00FE14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6236" w:type="dxa"/>
            <w:vAlign w:val="center"/>
          </w:tcPr>
          <w:p w14:paraId="792390CC" w14:textId="77777777" w:rsidR="00FE14B6" w:rsidRDefault="00FE14B6" w:rsidP="00FE14B6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软件内/短信/微信/邮件/不需要</w:t>
            </w:r>
          </w:p>
        </w:tc>
      </w:tr>
    </w:tbl>
    <w:p w14:paraId="3CC14C3F" w14:textId="77777777" w:rsidR="004F175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5.7 过滤器寿命预测软件资料清单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34"/>
        <w:gridCol w:w="3402"/>
        <w:gridCol w:w="1701"/>
        <w:gridCol w:w="6236"/>
        <w:gridCol w:w="2268"/>
      </w:tblGrid>
      <w:tr w:rsidR="004F1755" w14:paraId="63D51931" w14:textId="77777777">
        <w:trPr>
          <w:jc w:val="center"/>
        </w:trPr>
        <w:tc>
          <w:tcPr>
            <w:tcW w:w="1134" w:type="dxa"/>
            <w:shd w:val="clear" w:color="auto" w:fill="4472C4"/>
            <w:vAlign w:val="center"/>
          </w:tcPr>
          <w:p w14:paraId="5E96D784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w="3402" w:type="dxa"/>
            <w:shd w:val="clear" w:color="auto" w:fill="4472C4"/>
            <w:vAlign w:val="center"/>
          </w:tcPr>
          <w:p w14:paraId="5BD6B97E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资料名称</w:t>
            </w:r>
          </w:p>
        </w:tc>
        <w:tc>
          <w:tcPr>
            <w:tcW w:w="1701" w:type="dxa"/>
            <w:shd w:val="clear" w:color="auto" w:fill="4472C4"/>
            <w:vAlign w:val="center"/>
          </w:tcPr>
          <w:p w14:paraId="57970F1B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是否必须</w:t>
            </w:r>
          </w:p>
        </w:tc>
        <w:tc>
          <w:tcPr>
            <w:tcW w:w="6236" w:type="dxa"/>
            <w:shd w:val="clear" w:color="auto" w:fill="4472C4"/>
            <w:vAlign w:val="center"/>
          </w:tcPr>
          <w:p w14:paraId="592B7412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资料说明</w:t>
            </w:r>
          </w:p>
        </w:tc>
        <w:tc>
          <w:tcPr>
            <w:tcW w:w="2268" w:type="dxa"/>
            <w:shd w:val="clear" w:color="auto" w:fill="4472C4"/>
            <w:vAlign w:val="center"/>
          </w:tcPr>
          <w:p w14:paraId="7310BAA4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企业是否提供</w:t>
            </w:r>
          </w:p>
        </w:tc>
      </w:tr>
      <w:tr w:rsidR="004F1755" w14:paraId="061BAB03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0134512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402" w:type="dxa"/>
            <w:vAlign w:val="center"/>
          </w:tcPr>
          <w:p w14:paraId="4F19412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过滤器型号参数表</w:t>
            </w:r>
          </w:p>
        </w:tc>
        <w:tc>
          <w:tcPr>
            <w:tcW w:w="1701" w:type="dxa"/>
            <w:vAlign w:val="center"/>
          </w:tcPr>
          <w:p w14:paraId="16E50056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必须</w:t>
            </w:r>
          </w:p>
        </w:tc>
        <w:tc>
          <w:tcPr>
            <w:tcW w:w="6236" w:type="dxa"/>
            <w:vAlign w:val="center"/>
          </w:tcPr>
          <w:p w14:paraId="6A4AA4A7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类型、型号、额定风量、初阻、终阻、推荐周期等</w:t>
            </w:r>
          </w:p>
        </w:tc>
        <w:tc>
          <w:tcPr>
            <w:tcW w:w="2268" w:type="dxa"/>
            <w:vAlign w:val="center"/>
          </w:tcPr>
          <w:p w14:paraId="4C9B8A76" w14:textId="6D259FEA" w:rsidR="004F1755" w:rsidRDefault="001950FD">
            <w:pPr>
              <w:rPr>
                <w:rFonts w:hint="eastAsia"/>
              </w:rPr>
            </w:pPr>
            <w:r>
              <w:rPr>
                <w:rFonts w:ascii="Segoe UI Emoji" w:hAnsi="Segoe UI Emoji" w:cs="Segoe UI Emoji" w:hint="eastAsia"/>
                <w:sz w:val="17"/>
                <w:lang w:eastAsia="zh-CN"/>
              </w:rPr>
              <w:t>✅</w:t>
            </w:r>
            <w:r>
              <w:rPr>
                <w:sz w:val="17"/>
              </w:rPr>
              <w:t>是 □否</w:t>
            </w:r>
          </w:p>
        </w:tc>
      </w:tr>
      <w:tr w:rsidR="004F1755" w14:paraId="1AE214BF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6E7C32E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402" w:type="dxa"/>
            <w:vAlign w:val="center"/>
          </w:tcPr>
          <w:p w14:paraId="2DB9DD8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压差阈值说明</w:t>
            </w:r>
          </w:p>
        </w:tc>
        <w:tc>
          <w:tcPr>
            <w:tcW w:w="1701" w:type="dxa"/>
            <w:vAlign w:val="center"/>
          </w:tcPr>
          <w:p w14:paraId="4E753A0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必须</w:t>
            </w:r>
          </w:p>
        </w:tc>
        <w:tc>
          <w:tcPr>
            <w:tcW w:w="6236" w:type="dxa"/>
            <w:vAlign w:val="center"/>
          </w:tcPr>
          <w:p w14:paraId="023FBCD1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初始压差、报警压差、终止压差或更换压差</w:t>
            </w:r>
          </w:p>
        </w:tc>
        <w:tc>
          <w:tcPr>
            <w:tcW w:w="2268" w:type="dxa"/>
            <w:vAlign w:val="center"/>
          </w:tcPr>
          <w:p w14:paraId="623B6016" w14:textId="1ED9112E" w:rsidR="004F1755" w:rsidRDefault="001950FD">
            <w:pPr>
              <w:rPr>
                <w:rFonts w:hint="eastAsia"/>
              </w:rPr>
            </w:pPr>
            <w:r>
              <w:rPr>
                <w:rFonts w:ascii="Segoe UI Emoji" w:hAnsi="Segoe UI Emoji" w:cs="Segoe UI Emoji" w:hint="eastAsia"/>
                <w:sz w:val="17"/>
                <w:lang w:eastAsia="zh-CN"/>
              </w:rPr>
              <w:t>✅</w:t>
            </w:r>
            <w:r>
              <w:rPr>
                <w:sz w:val="17"/>
              </w:rPr>
              <w:t>是 □否</w:t>
            </w:r>
          </w:p>
        </w:tc>
      </w:tr>
      <w:tr w:rsidR="004F1755" w14:paraId="375B9544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6E42AB51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402" w:type="dxa"/>
            <w:vAlign w:val="center"/>
          </w:tcPr>
          <w:p w14:paraId="0EB32AA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历史压差数据</w:t>
            </w:r>
          </w:p>
        </w:tc>
        <w:tc>
          <w:tcPr>
            <w:tcW w:w="1701" w:type="dxa"/>
            <w:vAlign w:val="center"/>
          </w:tcPr>
          <w:p w14:paraId="0A78159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建议必须</w:t>
            </w:r>
          </w:p>
        </w:tc>
        <w:tc>
          <w:tcPr>
            <w:tcW w:w="6236" w:type="dxa"/>
            <w:vAlign w:val="center"/>
          </w:tcPr>
          <w:p w14:paraId="3BE23D25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用于趋势分析和寿命预测</w:t>
            </w:r>
          </w:p>
        </w:tc>
        <w:tc>
          <w:tcPr>
            <w:tcW w:w="2268" w:type="dxa"/>
            <w:vAlign w:val="center"/>
          </w:tcPr>
          <w:p w14:paraId="715079B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□是 □否</w:t>
            </w:r>
          </w:p>
        </w:tc>
      </w:tr>
      <w:tr w:rsidR="004F1755" w14:paraId="56ACFC75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4F7A155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402" w:type="dxa"/>
            <w:vAlign w:val="center"/>
          </w:tcPr>
          <w:p w14:paraId="19926B73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PM浓度数据样例</w:t>
            </w:r>
          </w:p>
        </w:tc>
        <w:tc>
          <w:tcPr>
            <w:tcW w:w="1701" w:type="dxa"/>
            <w:vAlign w:val="center"/>
          </w:tcPr>
          <w:p w14:paraId="2130EC60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建议必须</w:t>
            </w:r>
          </w:p>
        </w:tc>
        <w:tc>
          <w:tcPr>
            <w:tcW w:w="6236" w:type="dxa"/>
            <w:vAlign w:val="center"/>
          </w:tcPr>
          <w:p w14:paraId="6CE8F14B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PM2.5、PM10或其他颗粒物数据</w:t>
            </w:r>
          </w:p>
        </w:tc>
        <w:tc>
          <w:tcPr>
            <w:tcW w:w="2268" w:type="dxa"/>
            <w:vAlign w:val="center"/>
          </w:tcPr>
          <w:p w14:paraId="3F7DC2F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□是 □否</w:t>
            </w:r>
          </w:p>
        </w:tc>
      </w:tr>
      <w:tr w:rsidR="004F1755" w14:paraId="2E3079AF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455DEAF9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402" w:type="dxa"/>
            <w:vAlign w:val="center"/>
          </w:tcPr>
          <w:p w14:paraId="3F0C1D76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天气数据样例或来源说明</w:t>
            </w:r>
          </w:p>
        </w:tc>
        <w:tc>
          <w:tcPr>
            <w:tcW w:w="1701" w:type="dxa"/>
            <w:vAlign w:val="center"/>
          </w:tcPr>
          <w:p w14:paraId="4ED30AE3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必须</w:t>
            </w:r>
          </w:p>
        </w:tc>
        <w:tc>
          <w:tcPr>
            <w:tcW w:w="6236" w:type="dxa"/>
            <w:vAlign w:val="center"/>
          </w:tcPr>
          <w:p w14:paraId="11558A33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企业提供或需接第三方接口</w:t>
            </w:r>
          </w:p>
        </w:tc>
        <w:tc>
          <w:tcPr>
            <w:tcW w:w="2268" w:type="dxa"/>
            <w:vAlign w:val="center"/>
          </w:tcPr>
          <w:p w14:paraId="19A370F0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□是 □否</w:t>
            </w:r>
          </w:p>
        </w:tc>
      </w:tr>
      <w:tr w:rsidR="004F1755" w14:paraId="1616C2CC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14B907E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402" w:type="dxa"/>
            <w:vAlign w:val="center"/>
          </w:tcPr>
          <w:p w14:paraId="19707D16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过滤器更换记录</w:t>
            </w:r>
          </w:p>
        </w:tc>
        <w:tc>
          <w:tcPr>
            <w:tcW w:w="1701" w:type="dxa"/>
            <w:vAlign w:val="center"/>
          </w:tcPr>
          <w:p w14:paraId="0B7B84D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建议必须</w:t>
            </w:r>
          </w:p>
        </w:tc>
        <w:tc>
          <w:tcPr>
            <w:tcW w:w="6236" w:type="dxa"/>
            <w:vAlign w:val="center"/>
          </w:tcPr>
          <w:p w14:paraId="1CA50441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更换日期、原因、运行时长等</w:t>
            </w:r>
          </w:p>
        </w:tc>
        <w:tc>
          <w:tcPr>
            <w:tcW w:w="2268" w:type="dxa"/>
            <w:vAlign w:val="center"/>
          </w:tcPr>
          <w:p w14:paraId="01A0EFA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□是 □否</w:t>
            </w:r>
          </w:p>
        </w:tc>
      </w:tr>
      <w:tr w:rsidR="004F1755" w14:paraId="35B63A15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023BB98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3402" w:type="dxa"/>
            <w:vAlign w:val="center"/>
          </w:tcPr>
          <w:p w14:paraId="4848E52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设备运行记录</w:t>
            </w:r>
          </w:p>
        </w:tc>
        <w:tc>
          <w:tcPr>
            <w:tcW w:w="1701" w:type="dxa"/>
            <w:vAlign w:val="center"/>
          </w:tcPr>
          <w:p w14:paraId="2F8B72A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建议提供</w:t>
            </w:r>
          </w:p>
        </w:tc>
        <w:tc>
          <w:tcPr>
            <w:tcW w:w="6236" w:type="dxa"/>
            <w:vAlign w:val="center"/>
          </w:tcPr>
          <w:p w14:paraId="13BA5E4B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运行时间、风量、启停状态等</w:t>
            </w:r>
          </w:p>
        </w:tc>
        <w:tc>
          <w:tcPr>
            <w:tcW w:w="2268" w:type="dxa"/>
            <w:vAlign w:val="center"/>
          </w:tcPr>
          <w:p w14:paraId="6FC00CC1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□是 □否</w:t>
            </w:r>
          </w:p>
        </w:tc>
      </w:tr>
      <w:tr w:rsidR="004F1755" w14:paraId="12768DB8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2ADEF5B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3402" w:type="dxa"/>
            <w:vAlign w:val="center"/>
          </w:tcPr>
          <w:p w14:paraId="46866A1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报警规则/维护规则</w:t>
            </w:r>
          </w:p>
        </w:tc>
        <w:tc>
          <w:tcPr>
            <w:tcW w:w="1701" w:type="dxa"/>
            <w:vAlign w:val="center"/>
          </w:tcPr>
          <w:p w14:paraId="2DA1D08C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必须</w:t>
            </w:r>
          </w:p>
        </w:tc>
        <w:tc>
          <w:tcPr>
            <w:tcW w:w="6236" w:type="dxa"/>
            <w:vAlign w:val="center"/>
          </w:tcPr>
          <w:p w14:paraId="33CA67EC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预警等级、提前天数、更换条件等</w:t>
            </w:r>
          </w:p>
        </w:tc>
        <w:tc>
          <w:tcPr>
            <w:tcW w:w="2268" w:type="dxa"/>
            <w:vAlign w:val="center"/>
          </w:tcPr>
          <w:p w14:paraId="77019323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□是 □否</w:t>
            </w:r>
          </w:p>
        </w:tc>
      </w:tr>
      <w:tr w:rsidR="004F1755" w14:paraId="0C20BA4F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692783D0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3402" w:type="dxa"/>
            <w:vAlign w:val="center"/>
          </w:tcPr>
          <w:p w14:paraId="2BF8B6B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典型测试样例</w:t>
            </w:r>
          </w:p>
        </w:tc>
        <w:tc>
          <w:tcPr>
            <w:tcW w:w="1701" w:type="dxa"/>
            <w:vAlign w:val="center"/>
          </w:tcPr>
          <w:p w14:paraId="7F85DFB1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必须</w:t>
            </w:r>
          </w:p>
        </w:tc>
        <w:tc>
          <w:tcPr>
            <w:tcW w:w="6236" w:type="dxa"/>
            <w:vAlign w:val="center"/>
          </w:tcPr>
          <w:p w14:paraId="4DE3945E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用于验证寿命预测、预警和维护建议</w:t>
            </w:r>
          </w:p>
        </w:tc>
        <w:tc>
          <w:tcPr>
            <w:tcW w:w="2268" w:type="dxa"/>
            <w:vAlign w:val="center"/>
          </w:tcPr>
          <w:p w14:paraId="2EBFB8C9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□是 □否</w:t>
            </w:r>
          </w:p>
        </w:tc>
      </w:tr>
      <w:tr w:rsidR="004F1755" w14:paraId="1FA03F3E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5E98208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3402" w:type="dxa"/>
            <w:vAlign w:val="center"/>
          </w:tcPr>
          <w:p w14:paraId="0D247486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报告模板</w:t>
            </w:r>
          </w:p>
        </w:tc>
        <w:tc>
          <w:tcPr>
            <w:tcW w:w="1701" w:type="dxa"/>
            <w:vAlign w:val="center"/>
          </w:tcPr>
          <w:p w14:paraId="4A96E2D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可选</w:t>
            </w:r>
          </w:p>
        </w:tc>
        <w:tc>
          <w:tcPr>
            <w:tcW w:w="6236" w:type="dxa"/>
            <w:vAlign w:val="center"/>
          </w:tcPr>
          <w:p w14:paraId="198A1C3E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如企业已有运维报告或客户报告格式</w:t>
            </w:r>
          </w:p>
        </w:tc>
        <w:tc>
          <w:tcPr>
            <w:tcW w:w="2268" w:type="dxa"/>
            <w:vAlign w:val="center"/>
          </w:tcPr>
          <w:p w14:paraId="626A35D6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□是 □否</w:t>
            </w:r>
          </w:p>
        </w:tc>
      </w:tr>
    </w:tbl>
    <w:p w14:paraId="61A6E199" w14:textId="77777777" w:rsidR="004F1755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5.8 过滤器寿命预测软件验收测试样例准备表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35"/>
        <w:gridCol w:w="3402"/>
        <w:gridCol w:w="3402"/>
        <w:gridCol w:w="2835"/>
        <w:gridCol w:w="2268"/>
      </w:tblGrid>
      <w:tr w:rsidR="004F1755" w14:paraId="0995027C" w14:textId="77777777">
        <w:trPr>
          <w:jc w:val="center"/>
        </w:trPr>
        <w:tc>
          <w:tcPr>
            <w:tcW w:w="2835" w:type="dxa"/>
            <w:shd w:val="clear" w:color="auto" w:fill="4472C4"/>
            <w:vAlign w:val="center"/>
          </w:tcPr>
          <w:p w14:paraId="5A298DA3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测试场景</w:t>
            </w:r>
          </w:p>
        </w:tc>
        <w:tc>
          <w:tcPr>
            <w:tcW w:w="3402" w:type="dxa"/>
            <w:shd w:val="clear" w:color="auto" w:fill="4472C4"/>
            <w:vAlign w:val="center"/>
          </w:tcPr>
          <w:p w14:paraId="072B8501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企业提供输入数据</w:t>
            </w:r>
          </w:p>
        </w:tc>
        <w:tc>
          <w:tcPr>
            <w:tcW w:w="3402" w:type="dxa"/>
            <w:shd w:val="clear" w:color="auto" w:fill="4472C4"/>
            <w:vAlign w:val="center"/>
          </w:tcPr>
          <w:p w14:paraId="2B9A2239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期望输出结果</w:t>
            </w:r>
          </w:p>
        </w:tc>
        <w:tc>
          <w:tcPr>
            <w:tcW w:w="2835" w:type="dxa"/>
            <w:shd w:val="clear" w:color="auto" w:fill="4472C4"/>
            <w:vAlign w:val="center"/>
          </w:tcPr>
          <w:p w14:paraId="531FBAA6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判定规则</w:t>
            </w:r>
          </w:p>
        </w:tc>
        <w:tc>
          <w:tcPr>
            <w:tcW w:w="2268" w:type="dxa"/>
            <w:shd w:val="clear" w:color="auto" w:fill="4472C4"/>
            <w:vAlign w:val="center"/>
          </w:tcPr>
          <w:p w14:paraId="03485943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备注</w:t>
            </w:r>
          </w:p>
        </w:tc>
      </w:tr>
      <w:tr w:rsidR="004F1755" w14:paraId="2011122E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348D09CB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压差正常增长场景</w:t>
            </w:r>
          </w:p>
        </w:tc>
        <w:tc>
          <w:tcPr>
            <w:tcW w:w="3402" w:type="dxa"/>
            <w:vAlign w:val="center"/>
          </w:tcPr>
          <w:p w14:paraId="21BD8ACD" w14:textId="40AC6890" w:rsidR="004F1755" w:rsidRDefault="00AE15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3402" w:type="dxa"/>
            <w:vAlign w:val="center"/>
          </w:tcPr>
          <w:p w14:paraId="7F82B1CC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835" w:type="dxa"/>
            <w:vAlign w:val="center"/>
          </w:tcPr>
          <w:p w14:paraId="53EBE711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1C0C5477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16C42146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49F323FC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压差快速增长场景</w:t>
            </w:r>
          </w:p>
        </w:tc>
        <w:tc>
          <w:tcPr>
            <w:tcW w:w="3402" w:type="dxa"/>
            <w:vAlign w:val="center"/>
          </w:tcPr>
          <w:p w14:paraId="0FB85A02" w14:textId="39CCA94E" w:rsidR="004F1755" w:rsidRDefault="00AE15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3402" w:type="dxa"/>
            <w:vAlign w:val="center"/>
          </w:tcPr>
          <w:p w14:paraId="2E61C1F0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835" w:type="dxa"/>
            <w:vAlign w:val="center"/>
          </w:tcPr>
          <w:p w14:paraId="7759EB67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4FA8B8BE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218C0443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D3D428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PM浓度升高场景</w:t>
            </w:r>
          </w:p>
        </w:tc>
        <w:tc>
          <w:tcPr>
            <w:tcW w:w="3402" w:type="dxa"/>
            <w:vAlign w:val="center"/>
          </w:tcPr>
          <w:p w14:paraId="322D6B64" w14:textId="7B87F970" w:rsidR="004F1755" w:rsidRDefault="00AE15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3402" w:type="dxa"/>
            <w:vAlign w:val="center"/>
          </w:tcPr>
          <w:p w14:paraId="137DA00A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835" w:type="dxa"/>
            <w:vAlign w:val="center"/>
          </w:tcPr>
          <w:p w14:paraId="557168C3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7ACCE577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22D79A6C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38C45E6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天气污染加重预测场景</w:t>
            </w:r>
          </w:p>
        </w:tc>
        <w:tc>
          <w:tcPr>
            <w:tcW w:w="3402" w:type="dxa"/>
            <w:vAlign w:val="center"/>
          </w:tcPr>
          <w:p w14:paraId="07624DF1" w14:textId="2A79314E" w:rsidR="004F1755" w:rsidRDefault="00AE15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3402" w:type="dxa"/>
            <w:vAlign w:val="center"/>
          </w:tcPr>
          <w:p w14:paraId="6154D1AB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0DFC7307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2268" w:type="dxa"/>
            <w:vAlign w:val="center"/>
          </w:tcPr>
          <w:p w14:paraId="28D58838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</w:tr>
      <w:tr w:rsidR="004F1755" w14:paraId="18999A97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444BDF0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接近报警压差场景</w:t>
            </w:r>
          </w:p>
        </w:tc>
        <w:tc>
          <w:tcPr>
            <w:tcW w:w="3402" w:type="dxa"/>
            <w:vAlign w:val="center"/>
          </w:tcPr>
          <w:p w14:paraId="2DB8C9F2" w14:textId="06653B4E" w:rsidR="004F1755" w:rsidRDefault="00AE15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3402" w:type="dxa"/>
            <w:vAlign w:val="center"/>
          </w:tcPr>
          <w:p w14:paraId="252802B0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835" w:type="dxa"/>
            <w:vAlign w:val="center"/>
          </w:tcPr>
          <w:p w14:paraId="0AFBCF24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79464A34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3BEB0970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57CC4355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达到终止压差/更换条件场景</w:t>
            </w:r>
          </w:p>
        </w:tc>
        <w:tc>
          <w:tcPr>
            <w:tcW w:w="3402" w:type="dxa"/>
            <w:vAlign w:val="center"/>
          </w:tcPr>
          <w:p w14:paraId="524001B9" w14:textId="74A0DB20" w:rsidR="004F1755" w:rsidRDefault="00AE15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3402" w:type="dxa"/>
            <w:vAlign w:val="center"/>
          </w:tcPr>
          <w:p w14:paraId="7C8EFAFB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143F7B27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2268" w:type="dxa"/>
            <w:vAlign w:val="center"/>
          </w:tcPr>
          <w:p w14:paraId="62644655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</w:tr>
      <w:tr w:rsidR="004F1755" w14:paraId="575507C3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42D5F05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数据缺失或异常场景</w:t>
            </w:r>
          </w:p>
        </w:tc>
        <w:tc>
          <w:tcPr>
            <w:tcW w:w="3402" w:type="dxa"/>
            <w:vAlign w:val="center"/>
          </w:tcPr>
          <w:p w14:paraId="24732875" w14:textId="5A0358E1" w:rsidR="004F1755" w:rsidRDefault="00AE15B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3402" w:type="dxa"/>
            <w:vAlign w:val="center"/>
          </w:tcPr>
          <w:p w14:paraId="70E3CFF7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835" w:type="dxa"/>
            <w:vAlign w:val="center"/>
          </w:tcPr>
          <w:p w14:paraId="6EAE3129" w14:textId="77777777" w:rsidR="004F1755" w:rsidRDefault="004F1755">
            <w:pPr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2BA0EA9B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如压差缺失、PM缺失、天气数据缺失</w:t>
            </w:r>
          </w:p>
        </w:tc>
      </w:tr>
      <w:tr w:rsidR="004F1755" w14:paraId="529B4481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4179A4E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过滤器更换后重置场景</w:t>
            </w:r>
          </w:p>
        </w:tc>
        <w:tc>
          <w:tcPr>
            <w:tcW w:w="3402" w:type="dxa"/>
            <w:vAlign w:val="center"/>
          </w:tcPr>
          <w:p w14:paraId="488793B4" w14:textId="4D758C20" w:rsidR="004F1755" w:rsidRDefault="00AE15B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待确认</w:t>
            </w:r>
          </w:p>
        </w:tc>
        <w:tc>
          <w:tcPr>
            <w:tcW w:w="3402" w:type="dxa"/>
            <w:vAlign w:val="center"/>
          </w:tcPr>
          <w:p w14:paraId="143A337D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2835" w:type="dxa"/>
            <w:vAlign w:val="center"/>
          </w:tcPr>
          <w:p w14:paraId="17D606BF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  <w:tc>
          <w:tcPr>
            <w:tcW w:w="2268" w:type="dxa"/>
            <w:vAlign w:val="center"/>
          </w:tcPr>
          <w:p w14:paraId="08CD9A0B" w14:textId="77777777" w:rsidR="004F1755" w:rsidRDefault="004F1755">
            <w:pPr>
              <w:rPr>
                <w:rFonts w:hint="eastAsia"/>
                <w:lang w:eastAsia="zh-CN"/>
              </w:rPr>
            </w:pPr>
          </w:p>
        </w:tc>
      </w:tr>
    </w:tbl>
    <w:p w14:paraId="299FDEA8" w14:textId="77777777" w:rsidR="004F1755" w:rsidRDefault="00000000">
      <w:pPr>
        <w:pStyle w:val="1"/>
        <w:spacing w:before="240" w:after="120"/>
        <w:rPr>
          <w:lang w:eastAsia="zh-CN"/>
        </w:rPr>
      </w:pPr>
      <w:r>
        <w:rPr>
          <w:rFonts w:ascii="黑体" w:eastAsia="黑体" w:hAnsi="黑体"/>
          <w:sz w:val="30"/>
          <w:lang w:eastAsia="zh-CN"/>
        </w:rPr>
        <w:t>六、联系人责任边界与最终确认表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02"/>
        <w:gridCol w:w="2835"/>
        <w:gridCol w:w="2835"/>
        <w:gridCol w:w="2835"/>
        <w:gridCol w:w="2835"/>
      </w:tblGrid>
      <w:tr w:rsidR="004F1755" w14:paraId="57589D93" w14:textId="77777777">
        <w:trPr>
          <w:jc w:val="center"/>
        </w:trPr>
        <w:tc>
          <w:tcPr>
            <w:tcW w:w="3402" w:type="dxa"/>
            <w:shd w:val="clear" w:color="auto" w:fill="4472C4"/>
            <w:vAlign w:val="center"/>
          </w:tcPr>
          <w:p w14:paraId="752DAC0B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确认事项</w:t>
            </w:r>
          </w:p>
        </w:tc>
        <w:tc>
          <w:tcPr>
            <w:tcW w:w="2835" w:type="dxa"/>
            <w:shd w:val="clear" w:color="auto" w:fill="4472C4"/>
            <w:vAlign w:val="center"/>
          </w:tcPr>
          <w:p w14:paraId="742E1A1A" w14:textId="77777777" w:rsidR="004F1755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FFFFFF"/>
                <w:sz w:val="17"/>
                <w:lang w:eastAsia="zh-CN"/>
              </w:rPr>
              <w:t>AMC软件联系人确认</w:t>
            </w:r>
          </w:p>
        </w:tc>
        <w:tc>
          <w:tcPr>
            <w:tcW w:w="2835" w:type="dxa"/>
            <w:shd w:val="clear" w:color="auto" w:fill="4472C4"/>
            <w:vAlign w:val="center"/>
          </w:tcPr>
          <w:p w14:paraId="27AC5E3E" w14:textId="77777777" w:rsidR="004F1755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FFFFFF"/>
                <w:sz w:val="17"/>
                <w:lang w:eastAsia="zh-CN"/>
              </w:rPr>
              <w:t>过滤器软件联系人确认</w:t>
            </w:r>
          </w:p>
        </w:tc>
        <w:tc>
          <w:tcPr>
            <w:tcW w:w="2835" w:type="dxa"/>
            <w:shd w:val="clear" w:color="auto" w:fill="4472C4"/>
            <w:vAlign w:val="center"/>
          </w:tcPr>
          <w:p w14:paraId="1AA841AC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总体负责人确认</w:t>
            </w:r>
          </w:p>
        </w:tc>
        <w:tc>
          <w:tcPr>
            <w:tcW w:w="2835" w:type="dxa"/>
            <w:shd w:val="clear" w:color="auto" w:fill="4472C4"/>
            <w:vAlign w:val="center"/>
          </w:tcPr>
          <w:p w14:paraId="43EC3275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备注</w:t>
            </w:r>
          </w:p>
        </w:tc>
      </w:tr>
      <w:tr w:rsidR="004F1755" w14:paraId="472EF062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7DA1FFE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软件功能范围</w:t>
            </w:r>
          </w:p>
        </w:tc>
        <w:tc>
          <w:tcPr>
            <w:tcW w:w="2835" w:type="dxa"/>
            <w:vAlign w:val="center"/>
          </w:tcPr>
          <w:p w14:paraId="4AE2D8D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7BA4C807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7B9AA947" w14:textId="5CB1F6B5" w:rsidR="004F1755" w:rsidRDefault="002A0411">
            <w:pPr>
              <w:rPr>
                <w:rFonts w:hint="eastAsia"/>
              </w:rPr>
            </w:pPr>
            <w:r>
              <w:rPr>
                <w:rFonts w:ascii="Segoe UI Emoji" w:hAnsi="Segoe UI Emoji" w:cs="Segoe UI Emoji" w:hint="eastAsia"/>
                <w:sz w:val="17"/>
                <w:lang w:eastAsia="zh-CN"/>
              </w:rPr>
              <w:t>✅</w:t>
            </w:r>
          </w:p>
        </w:tc>
        <w:tc>
          <w:tcPr>
            <w:tcW w:w="2835" w:type="dxa"/>
            <w:vAlign w:val="center"/>
          </w:tcPr>
          <w:p w14:paraId="775D08FE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7AF1FE87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6EC8C00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算法/公式逻辑</w:t>
            </w:r>
          </w:p>
        </w:tc>
        <w:tc>
          <w:tcPr>
            <w:tcW w:w="2835" w:type="dxa"/>
            <w:vAlign w:val="center"/>
          </w:tcPr>
          <w:p w14:paraId="267BEA5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7AD9FA1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175D7465" w14:textId="0DE8448F" w:rsidR="004F1755" w:rsidRDefault="002A0411">
            <w:pPr>
              <w:rPr>
                <w:rFonts w:hint="eastAsia"/>
              </w:rPr>
            </w:pPr>
            <w:r>
              <w:rPr>
                <w:rFonts w:ascii="Segoe UI Emoji" w:hAnsi="Segoe UI Emoji" w:cs="Segoe UI Emoji" w:hint="eastAsia"/>
                <w:sz w:val="17"/>
                <w:lang w:eastAsia="zh-CN"/>
              </w:rPr>
              <w:t>✅</w:t>
            </w:r>
          </w:p>
        </w:tc>
        <w:tc>
          <w:tcPr>
            <w:tcW w:w="2835" w:type="dxa"/>
            <w:vAlign w:val="center"/>
          </w:tcPr>
          <w:p w14:paraId="7747075A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34AA3795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30BE848B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输入输出字段</w:t>
            </w:r>
          </w:p>
        </w:tc>
        <w:tc>
          <w:tcPr>
            <w:tcW w:w="2835" w:type="dxa"/>
            <w:vAlign w:val="center"/>
          </w:tcPr>
          <w:p w14:paraId="17EF99F2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5DF19D66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19302CA5" w14:textId="2A8FD609" w:rsidR="004F1755" w:rsidRDefault="002A0411">
            <w:pPr>
              <w:rPr>
                <w:rFonts w:hint="eastAsia"/>
              </w:rPr>
            </w:pPr>
            <w:r>
              <w:rPr>
                <w:rFonts w:ascii="Segoe UI Emoji" w:hAnsi="Segoe UI Emoji" w:cs="Segoe UI Emoji" w:hint="eastAsia"/>
                <w:sz w:val="17"/>
                <w:lang w:eastAsia="zh-CN"/>
              </w:rPr>
              <w:t>✅</w:t>
            </w:r>
          </w:p>
        </w:tc>
        <w:tc>
          <w:tcPr>
            <w:tcW w:w="2835" w:type="dxa"/>
            <w:vAlign w:val="center"/>
          </w:tcPr>
          <w:p w14:paraId="682D8091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43B2DAB2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0123211B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资料清单完整性</w:t>
            </w:r>
          </w:p>
        </w:tc>
        <w:tc>
          <w:tcPr>
            <w:tcW w:w="2835" w:type="dxa"/>
            <w:vAlign w:val="center"/>
          </w:tcPr>
          <w:p w14:paraId="3BB9B15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5DD56113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5DF9EE9E" w14:textId="4FCFBB52" w:rsidR="004F1755" w:rsidRDefault="002A0411">
            <w:pPr>
              <w:rPr>
                <w:rFonts w:hint="eastAsia"/>
              </w:rPr>
            </w:pPr>
            <w:r>
              <w:rPr>
                <w:rFonts w:ascii="Segoe UI Emoji" w:hAnsi="Segoe UI Emoji" w:cs="Segoe UI Emoji" w:hint="eastAsia"/>
                <w:sz w:val="17"/>
                <w:lang w:eastAsia="zh-CN"/>
              </w:rPr>
              <w:t>✅</w:t>
            </w:r>
          </w:p>
        </w:tc>
        <w:tc>
          <w:tcPr>
            <w:tcW w:w="2835" w:type="dxa"/>
            <w:vAlign w:val="center"/>
          </w:tcPr>
          <w:p w14:paraId="5843FFA2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581F63F3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3F7CA74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测试样例</w:t>
            </w:r>
          </w:p>
        </w:tc>
        <w:tc>
          <w:tcPr>
            <w:tcW w:w="2835" w:type="dxa"/>
            <w:vAlign w:val="center"/>
          </w:tcPr>
          <w:p w14:paraId="2C29DC48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5CF4844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2B848F7C" w14:textId="38DB5098" w:rsidR="004F1755" w:rsidRDefault="002A0411">
            <w:pPr>
              <w:rPr>
                <w:rFonts w:hint="eastAsia"/>
              </w:rPr>
            </w:pPr>
            <w:r>
              <w:rPr>
                <w:rFonts w:ascii="Segoe UI Emoji" w:hAnsi="Segoe UI Emoji" w:cs="Segoe UI Emoji" w:hint="eastAsia"/>
                <w:sz w:val="17"/>
                <w:lang w:eastAsia="zh-CN"/>
              </w:rPr>
              <w:t>✅</w:t>
            </w:r>
          </w:p>
        </w:tc>
        <w:tc>
          <w:tcPr>
            <w:tcW w:w="2835" w:type="dxa"/>
            <w:vAlign w:val="center"/>
          </w:tcPr>
          <w:p w14:paraId="17815826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634C7206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474A3951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验收标准</w:t>
            </w:r>
          </w:p>
        </w:tc>
        <w:tc>
          <w:tcPr>
            <w:tcW w:w="2835" w:type="dxa"/>
            <w:vAlign w:val="center"/>
          </w:tcPr>
          <w:p w14:paraId="0585C2AE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778A300D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0B624E53" w14:textId="7EEEE0B4" w:rsidR="004F1755" w:rsidRDefault="002A0411">
            <w:pPr>
              <w:rPr>
                <w:rFonts w:hint="eastAsia"/>
              </w:rPr>
            </w:pPr>
            <w:r>
              <w:rPr>
                <w:rFonts w:ascii="Segoe UI Emoji" w:hAnsi="Segoe UI Emoji" w:cs="Segoe UI Emoji" w:hint="eastAsia"/>
                <w:sz w:val="17"/>
                <w:lang w:eastAsia="zh-CN"/>
              </w:rPr>
              <w:t>✅</w:t>
            </w:r>
          </w:p>
        </w:tc>
        <w:tc>
          <w:tcPr>
            <w:tcW w:w="2835" w:type="dxa"/>
            <w:vAlign w:val="center"/>
          </w:tcPr>
          <w:p w14:paraId="55637355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744382F6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06BF2A79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报告模板</w:t>
            </w:r>
          </w:p>
        </w:tc>
        <w:tc>
          <w:tcPr>
            <w:tcW w:w="2835" w:type="dxa"/>
            <w:vAlign w:val="center"/>
          </w:tcPr>
          <w:p w14:paraId="6ECD12B6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4C53B72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42A5D6FD" w14:textId="0D5624EB" w:rsidR="004F1755" w:rsidRDefault="002A0411">
            <w:pPr>
              <w:rPr>
                <w:rFonts w:hint="eastAsia"/>
              </w:rPr>
            </w:pPr>
            <w:r>
              <w:rPr>
                <w:rFonts w:ascii="Segoe UI Emoji" w:hAnsi="Segoe UI Emoji" w:cs="Segoe UI Emoji" w:hint="eastAsia"/>
                <w:sz w:val="17"/>
                <w:lang w:eastAsia="zh-CN"/>
              </w:rPr>
              <w:t>✅</w:t>
            </w:r>
          </w:p>
        </w:tc>
        <w:tc>
          <w:tcPr>
            <w:tcW w:w="2835" w:type="dxa"/>
            <w:vAlign w:val="center"/>
          </w:tcPr>
          <w:p w14:paraId="6F358BDD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00AC3CED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5D0403F0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部署方式</w:t>
            </w:r>
          </w:p>
        </w:tc>
        <w:tc>
          <w:tcPr>
            <w:tcW w:w="2835" w:type="dxa"/>
            <w:vAlign w:val="center"/>
          </w:tcPr>
          <w:p w14:paraId="7E17EFAA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7752590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2D2E1638" w14:textId="038513A8" w:rsidR="004F1755" w:rsidRDefault="002A0411">
            <w:pPr>
              <w:rPr>
                <w:rFonts w:hint="eastAsia"/>
              </w:rPr>
            </w:pPr>
            <w:r>
              <w:rPr>
                <w:rFonts w:ascii="Segoe UI Emoji" w:hAnsi="Segoe UI Emoji" w:cs="Segoe UI Emoji" w:hint="eastAsia"/>
                <w:sz w:val="17"/>
                <w:lang w:eastAsia="zh-CN"/>
              </w:rPr>
              <w:t>✅</w:t>
            </w:r>
          </w:p>
        </w:tc>
        <w:tc>
          <w:tcPr>
            <w:tcW w:w="2835" w:type="dxa"/>
            <w:vAlign w:val="center"/>
          </w:tcPr>
          <w:p w14:paraId="5C17307E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6CF92D47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6AA9F9D5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报价与交付边界</w:t>
            </w:r>
          </w:p>
        </w:tc>
        <w:tc>
          <w:tcPr>
            <w:tcW w:w="2835" w:type="dxa"/>
            <w:vAlign w:val="center"/>
          </w:tcPr>
          <w:p w14:paraId="15E240E4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23E027F9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696A3753" w14:textId="47E4A98B" w:rsidR="004F1755" w:rsidRDefault="002A0411">
            <w:pPr>
              <w:rPr>
                <w:rFonts w:hint="eastAsia"/>
              </w:rPr>
            </w:pPr>
            <w:r>
              <w:rPr>
                <w:rFonts w:ascii="Segoe UI Emoji" w:hAnsi="Segoe UI Emoji" w:cs="Segoe UI Emoji" w:hint="eastAsia"/>
                <w:sz w:val="17"/>
                <w:lang w:eastAsia="zh-CN"/>
              </w:rPr>
              <w:t>✅</w:t>
            </w:r>
          </w:p>
        </w:tc>
        <w:tc>
          <w:tcPr>
            <w:tcW w:w="2835" w:type="dxa"/>
            <w:vAlign w:val="center"/>
          </w:tcPr>
          <w:p w14:paraId="2AD94A03" w14:textId="77777777" w:rsidR="004F1755" w:rsidRDefault="004F1755">
            <w:pPr>
              <w:rPr>
                <w:rFonts w:hint="eastAsia"/>
              </w:rPr>
            </w:pPr>
          </w:p>
        </w:tc>
      </w:tr>
      <w:tr w:rsidR="004F1755" w14:paraId="3C277A17" w14:textId="77777777">
        <w:trPr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2E4AF4FB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需求变更流程</w:t>
            </w:r>
          </w:p>
        </w:tc>
        <w:tc>
          <w:tcPr>
            <w:tcW w:w="2835" w:type="dxa"/>
            <w:vAlign w:val="center"/>
          </w:tcPr>
          <w:p w14:paraId="0CA50226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315031CA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835" w:type="dxa"/>
            <w:vAlign w:val="center"/>
          </w:tcPr>
          <w:p w14:paraId="6C92DEE2" w14:textId="50D677A5" w:rsidR="004F1755" w:rsidRDefault="002A0411">
            <w:pPr>
              <w:rPr>
                <w:rFonts w:hint="eastAsia"/>
              </w:rPr>
            </w:pPr>
            <w:r>
              <w:rPr>
                <w:rFonts w:ascii="Segoe UI Emoji" w:hAnsi="Segoe UI Emoji" w:cs="Segoe UI Emoji" w:hint="eastAsia"/>
                <w:sz w:val="17"/>
                <w:lang w:eastAsia="zh-CN"/>
              </w:rPr>
              <w:t>✅</w:t>
            </w:r>
          </w:p>
        </w:tc>
        <w:tc>
          <w:tcPr>
            <w:tcW w:w="2835" w:type="dxa"/>
            <w:vAlign w:val="center"/>
          </w:tcPr>
          <w:p w14:paraId="597D6F66" w14:textId="77777777" w:rsidR="004F1755" w:rsidRDefault="004F1755">
            <w:pPr>
              <w:rPr>
                <w:rFonts w:hint="eastAsia"/>
              </w:rPr>
            </w:pPr>
          </w:p>
        </w:tc>
      </w:tr>
    </w:tbl>
    <w:p w14:paraId="51839C9F" w14:textId="77777777" w:rsidR="004F1755" w:rsidRDefault="00000000">
      <w:pPr>
        <w:pStyle w:val="1"/>
        <w:spacing w:before="240" w:after="120"/>
      </w:pPr>
      <w:r>
        <w:rPr>
          <w:rFonts w:ascii="黑体" w:eastAsia="黑体" w:hAnsi="黑体"/>
          <w:sz w:val="30"/>
        </w:rPr>
        <w:t>七、后续输出文档说明</w:t>
      </w:r>
    </w:p>
    <w:p w14:paraId="411C588D" w14:textId="77777777" w:rsidR="004F1755" w:rsidRDefault="00000000">
      <w:p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企业填写本表并提交相关资料后，我方将分别整理两个软件的开发确认文件。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49"/>
        <w:gridCol w:w="6527"/>
        <w:gridCol w:w="5352"/>
      </w:tblGrid>
      <w:tr w:rsidR="004F1755" w14:paraId="43FD8421" w14:textId="77777777" w:rsidTr="0095060B">
        <w:trPr>
          <w:jc w:val="center"/>
        </w:trPr>
        <w:tc>
          <w:tcPr>
            <w:tcW w:w="3249" w:type="dxa"/>
            <w:shd w:val="clear" w:color="auto" w:fill="4472C4"/>
            <w:vAlign w:val="center"/>
          </w:tcPr>
          <w:p w14:paraId="777DFC6D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软件</w:t>
            </w:r>
          </w:p>
        </w:tc>
        <w:tc>
          <w:tcPr>
            <w:tcW w:w="6527" w:type="dxa"/>
            <w:shd w:val="clear" w:color="auto" w:fill="4472C4"/>
            <w:vAlign w:val="center"/>
          </w:tcPr>
          <w:p w14:paraId="3749CE52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后续拟整理文档</w:t>
            </w:r>
          </w:p>
        </w:tc>
        <w:tc>
          <w:tcPr>
            <w:tcW w:w="5352" w:type="dxa"/>
            <w:shd w:val="clear" w:color="auto" w:fill="4472C4"/>
            <w:vAlign w:val="center"/>
          </w:tcPr>
          <w:p w14:paraId="257CE8D9" w14:textId="77777777" w:rsidR="004F175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重点确认人</w:t>
            </w:r>
          </w:p>
        </w:tc>
      </w:tr>
      <w:tr w:rsidR="004F1755" w14:paraId="0C54C004" w14:textId="77777777" w:rsidTr="0095060B">
        <w:trPr>
          <w:jc w:val="center"/>
        </w:trPr>
        <w:tc>
          <w:tcPr>
            <w:tcW w:w="3249" w:type="dxa"/>
            <w:shd w:val="clear" w:color="auto" w:fill="F2F2F2"/>
            <w:vAlign w:val="center"/>
          </w:tcPr>
          <w:p w14:paraId="6FC2C1C6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AMC洁净室稳态模拟软件</w:t>
            </w:r>
          </w:p>
        </w:tc>
        <w:tc>
          <w:tcPr>
            <w:tcW w:w="6527" w:type="dxa"/>
            <w:vAlign w:val="center"/>
          </w:tcPr>
          <w:p w14:paraId="1D90B654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《功能需求清单》《算法逻辑说明》《输入输出字段表》《验收测试样例》</w:t>
            </w:r>
          </w:p>
        </w:tc>
        <w:tc>
          <w:tcPr>
            <w:tcW w:w="5352" w:type="dxa"/>
            <w:vAlign w:val="center"/>
          </w:tcPr>
          <w:p w14:paraId="53AF6F7C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AMC软件业务联系人；涉及总体边界时由项目总体负责人确认</w:t>
            </w:r>
          </w:p>
        </w:tc>
      </w:tr>
      <w:tr w:rsidR="004F1755" w14:paraId="1BB3E5CD" w14:textId="77777777" w:rsidTr="0095060B">
        <w:trPr>
          <w:jc w:val="center"/>
        </w:trPr>
        <w:tc>
          <w:tcPr>
            <w:tcW w:w="3249" w:type="dxa"/>
            <w:shd w:val="clear" w:color="auto" w:fill="F2F2F2"/>
            <w:vAlign w:val="center"/>
          </w:tcPr>
          <w:p w14:paraId="2A57165F" w14:textId="77777777" w:rsidR="004F175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过滤器寿命预测软件</w:t>
            </w:r>
          </w:p>
        </w:tc>
        <w:tc>
          <w:tcPr>
            <w:tcW w:w="6527" w:type="dxa"/>
            <w:vAlign w:val="center"/>
          </w:tcPr>
          <w:p w14:paraId="6A0207D6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《功能需求清单》《算法逻辑说明》《输入输出字段表》《验收测试样例》</w:t>
            </w:r>
          </w:p>
        </w:tc>
        <w:tc>
          <w:tcPr>
            <w:tcW w:w="5352" w:type="dxa"/>
            <w:vAlign w:val="center"/>
          </w:tcPr>
          <w:p w14:paraId="6AF387F6" w14:textId="77777777" w:rsidR="004F1755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过滤器软件业务联系人；涉及总体边界时由项目总体负责人确认</w:t>
            </w:r>
          </w:p>
        </w:tc>
      </w:tr>
    </w:tbl>
    <w:p w14:paraId="5F839FA5" w14:textId="77777777" w:rsidR="002A034D" w:rsidRDefault="002A034D">
      <w:pPr>
        <w:rPr>
          <w:rFonts w:hint="eastAsia"/>
          <w:lang w:eastAsia="zh-CN"/>
        </w:rPr>
      </w:pPr>
    </w:p>
    <w:sectPr w:rsidR="002A034D" w:rsidSect="00034616">
      <w:footerReference w:type="default" r:id="rId11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8C425" w14:textId="77777777" w:rsidR="002E0DB3" w:rsidRDefault="002E0D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B3EE8F" w14:textId="77777777" w:rsidR="002E0DB3" w:rsidRDefault="002E0D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8109C" w14:textId="77777777" w:rsidR="004F1755" w:rsidRDefault="00000000">
    <w:pPr>
      <w:pStyle w:val="a7"/>
      <w:jc w:val="center"/>
      <w:rPr>
        <w:rFonts w:hint="eastAsia"/>
        <w:lang w:eastAsia="zh-CN"/>
      </w:rPr>
    </w:pPr>
    <w:r>
      <w:rPr>
        <w:sz w:val="16"/>
        <w:lang w:eastAsia="zh-CN"/>
      </w:rPr>
      <w:t>本表为项目前期资料收集与需求澄清用途，具体开发范围以双方确认后的需求文档、合同或任务书为准。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D772E" w14:textId="77777777" w:rsidR="002E0DB3" w:rsidRDefault="002E0D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57D199" w14:textId="77777777" w:rsidR="002E0DB3" w:rsidRDefault="002E0DB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176472">
    <w:abstractNumId w:val="8"/>
  </w:num>
  <w:num w:numId="2" w16cid:durableId="1221944015">
    <w:abstractNumId w:val="6"/>
  </w:num>
  <w:num w:numId="3" w16cid:durableId="294800330">
    <w:abstractNumId w:val="5"/>
  </w:num>
  <w:num w:numId="4" w16cid:durableId="2085103905">
    <w:abstractNumId w:val="4"/>
  </w:num>
  <w:num w:numId="5" w16cid:durableId="798501260">
    <w:abstractNumId w:val="7"/>
  </w:num>
  <w:num w:numId="6" w16cid:durableId="840395296">
    <w:abstractNumId w:val="3"/>
  </w:num>
  <w:num w:numId="7" w16cid:durableId="704863891">
    <w:abstractNumId w:val="2"/>
  </w:num>
  <w:num w:numId="8" w16cid:durableId="156728300">
    <w:abstractNumId w:val="1"/>
  </w:num>
  <w:num w:numId="9" w16cid:durableId="192533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3DA"/>
    <w:rsid w:val="00087314"/>
    <w:rsid w:val="000D3B0E"/>
    <w:rsid w:val="0015074B"/>
    <w:rsid w:val="001950FD"/>
    <w:rsid w:val="001D3F14"/>
    <w:rsid w:val="0029639D"/>
    <w:rsid w:val="002A034D"/>
    <w:rsid w:val="002A0411"/>
    <w:rsid w:val="002C1EBA"/>
    <w:rsid w:val="002E0DB3"/>
    <w:rsid w:val="00326F90"/>
    <w:rsid w:val="00390B4C"/>
    <w:rsid w:val="003C2225"/>
    <w:rsid w:val="00401164"/>
    <w:rsid w:val="004303FB"/>
    <w:rsid w:val="00460A24"/>
    <w:rsid w:val="00464188"/>
    <w:rsid w:val="004F1755"/>
    <w:rsid w:val="00514B69"/>
    <w:rsid w:val="005A37FD"/>
    <w:rsid w:val="005B13F3"/>
    <w:rsid w:val="005D4CC6"/>
    <w:rsid w:val="00740BB2"/>
    <w:rsid w:val="008251BE"/>
    <w:rsid w:val="0086150F"/>
    <w:rsid w:val="00867F95"/>
    <w:rsid w:val="0088362C"/>
    <w:rsid w:val="008B0EC7"/>
    <w:rsid w:val="008D4F89"/>
    <w:rsid w:val="009234BA"/>
    <w:rsid w:val="0095060B"/>
    <w:rsid w:val="009569BD"/>
    <w:rsid w:val="00A669D8"/>
    <w:rsid w:val="00A72ADC"/>
    <w:rsid w:val="00AA1D8D"/>
    <w:rsid w:val="00AE15B6"/>
    <w:rsid w:val="00B47730"/>
    <w:rsid w:val="00B937D4"/>
    <w:rsid w:val="00C559D3"/>
    <w:rsid w:val="00C93F3A"/>
    <w:rsid w:val="00CB0664"/>
    <w:rsid w:val="00CB09BC"/>
    <w:rsid w:val="00CD4660"/>
    <w:rsid w:val="00CD7430"/>
    <w:rsid w:val="00DE36D8"/>
    <w:rsid w:val="00F2050D"/>
    <w:rsid w:val="00FB5B79"/>
    <w:rsid w:val="00FC693F"/>
    <w:rsid w:val="00FE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AD91F"/>
  <w14:defaultImageDpi w14:val="330"/>
  <w15:docId w15:val="{10D9E7D9-D6D6-4722-891E-5D969318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仿宋" w:eastAsia="仿宋" w:hAnsi="仿宋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A72AD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A72A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8818188897@163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18818188897@163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18818188897@163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3213</Words>
  <Characters>3631</Characters>
  <Application>Microsoft Office Word</Application>
  <DocSecurity>0</DocSecurity>
  <Lines>605</Lines>
  <Paragraphs>855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 qi</cp:lastModifiedBy>
  <cp:revision>4</cp:revision>
  <dcterms:created xsi:type="dcterms:W3CDTF">2026-07-13T07:30:00Z</dcterms:created>
  <dcterms:modified xsi:type="dcterms:W3CDTF">2026-07-13T07:46:00Z</dcterms:modified>
  <cp:category/>
</cp:coreProperties>
</file>